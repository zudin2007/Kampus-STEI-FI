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PENDAFTARAN ANGGOTA PERPUSTAKAAN</w:t>
      </w:r>
    </w:p>
    <w:p>
      <w:pPr>
        <w:spacing w:after="160"/>
        <w:jc w:val="center"/>
      </w:pPr>
      <w:r>
        <w:rPr>
          <w:color w:val="555555"/>
          <w:sz w:val="18"/>
        </w:rPr>
        <w:t>Kode: F-WK2-12-05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PENDAFTARAN ANGGOTA PERPUSTAKAAN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Lengkap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 / NIDN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Mahasiswa    ☐ Dosen    ☐ Tenaga Kependidikan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Unit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HP Aktif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Email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Pendaftaran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Saya menyatakan telah membaca dan menyetujui tata tertib peminjaman buku di UPT Perpustakaan STEI Fitrah Insani.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Anggota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Terbit Kartu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Berlaku Sampai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Kepala UPT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PERP-_____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Pemohon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Perpustakaan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F-WK2-12-05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F-WK2-12-05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