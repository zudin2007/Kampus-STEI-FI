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LEMBAR VERIFIKASI KESESUAIAN RAPB</w:t>
      </w:r>
    </w:p>
    <w:p>
      <w:pPr>
        <w:spacing w:after="160"/>
        <w:jc w:val="center"/>
      </w:pPr>
      <w:r>
        <w:rPr>
          <w:color w:val="555555"/>
          <w:sz w:val="18"/>
        </w:rPr>
        <w:t>Kode: F-WK2-03-02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Pengajuan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Pemohon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Total Pengajuan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Verifikasi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Diverifikasi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Keuangan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Verifikasi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</w:t>
            </w:r>
          </w:p>
        </w:tc>
        <w:tc>
          <w:tcPr>
            <w:tcW w:type="dxa" w:w="300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Pos anggaran yang dimohon tersedia dalam RAPB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Saldo pos anggaran mencukupi pengajuan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Saldo: Rp ___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Pengajuan sesuai dengan rencana program unit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pendukung pengajuan lengkap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pengajuan wajar (tidak melebihi estimasi pasar)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Admin Keuangan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untuk diproses oleh WK II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Perlu klarifikasi dari unit pemohon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disetujui (lihat catatan)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F-WK2-03-02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F-WK2-03-02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