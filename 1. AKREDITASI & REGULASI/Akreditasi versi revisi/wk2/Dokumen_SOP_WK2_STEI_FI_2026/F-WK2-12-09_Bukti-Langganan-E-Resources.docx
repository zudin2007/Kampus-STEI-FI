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BUKTI LANGGANAN / AKSES E-RESOURCES</w:t>
      </w:r>
    </w:p>
    <w:p>
      <w:pPr>
        <w:spacing w:after="160"/>
        <w:jc w:val="center"/>
      </w:pPr>
      <w:r>
        <w:rPr>
          <w:color w:val="555555"/>
          <w:sz w:val="18"/>
        </w:rPr>
        <w:t>Kode: F-WK2-12-09   |   Jenis: Arsip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Dikelola oleh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Kepala UPT Perpustakaan + WK II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39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98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E-Resource / Database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Jenis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Lembaga Penyedia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Tanggal Berlaku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Tanggal Berakhir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Biaya Tahunan (Rp)</w:t>
            </w:r>
          </w:p>
        </w:tc>
        <w:tc>
          <w:tcPr>
            <w:tcW w:type="dxa" w:w="130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 Akses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E-Journal</w:t>
              <w:br/>
              <w:t>☐ E-Book</w:t>
              <w:br/>
              <w:t>☐ Database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0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Kadaluarsa</w:t>
              <w:br/>
              <w:t>☐ Proses perpanjangan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E-Journal</w:t>
              <w:br/>
              <w:t>☐ E-Book</w:t>
              <w:br/>
              <w:t>☐ Database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Kadaluarsa</w:t>
              <w:br/>
              <w:t>☐ Proses perpanjangan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E-Journal</w:t>
              <w:br/>
              <w:t>☐ E-Book</w:t>
              <w:br/>
              <w:t>☐ Database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0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Kadaluarsa</w:t>
              <w:br/>
              <w:t>☐ Proses perpanjangan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E-Journal</w:t>
              <w:br/>
              <w:t>☐ E-Book</w:t>
              <w:br/>
              <w:t>☐ Database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Kadaluarsa</w:t>
              <w:br/>
              <w:t>☐ Proses perpanjangan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E-Journal</w:t>
              <w:br/>
              <w:t>☐ E-Book</w:t>
              <w:br/>
              <w:t>☐ Database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0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Kadaluarsa</w:t>
              <w:br/>
              <w:t>☐ Proses perpanjangan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E-Journal</w:t>
              <w:br/>
              <w:t>☐ E-Book</w:t>
              <w:br/>
              <w:t>☐ Database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Aktif</w:t>
              <w:br/>
              <w:t>☐ Kadaluarsa</w:t>
              <w:br/>
              <w:t>☐ Proses perpanjangan</w:t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Kontrak / email konfirmasi langganan aktif dilampirkan dalam folder digital khusus E-Resources.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Kepala UPT Perpustakaan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Wakil Ketua 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F-WK2-12-09  |  Wakil Ketua 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F-WK2-12-09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