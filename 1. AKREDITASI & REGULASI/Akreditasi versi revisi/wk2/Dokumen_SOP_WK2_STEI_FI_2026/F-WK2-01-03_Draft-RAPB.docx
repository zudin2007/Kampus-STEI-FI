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DRAFT RAPB STEI FITRAH INSANI</w:t>
      </w:r>
    </w:p>
    <w:p>
      <w:pPr>
        <w:spacing w:after="160"/>
        <w:jc w:val="center"/>
      </w:pPr>
      <w:r>
        <w:rPr>
          <w:color w:val="555555"/>
          <w:sz w:val="18"/>
        </w:rPr>
        <w:t>Kode: F-WK2-01-03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Anggaran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Draft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Keuangan — diverifikasi WK II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A. RENCANA PENDAPATAN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Sumber Pendapatan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Pendapatan (Rp)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Dasar Perhitungan</w:t>
            </w:r>
          </w:p>
        </w:tc>
        <w:tc>
          <w:tcPr>
            <w:tcW w:type="dxa" w:w="187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SPP Mahasiswa (___  mhs × Rp ___/semester)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Biaya Pendaftaran PMB (___  mhs × Rp ___)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Biaya Ujian / Sidang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Bantuan / Hibah Yayasan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Kerjasama / Sumber Lain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PENDAPATAN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RENCANA PENGELUARAN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 / Bidang Pengeluaran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Anggaran Disetujui (Rp)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dari Total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Belanja SDM (gaji, tunjangan, honorarium)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Belanja Operasional Akademik (WK I)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Belanja Kemahasiswaan (WK III)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Belanja Penelitian &amp; PKM (LPPM)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Belanja Penjaminan Mutu (LPM)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Belanja Sarana &amp; Prasarana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Belanja Teknologi Informasi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Cadangan / Contingency (5%)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PENGELUARAN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Keuangan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F-WK2-01-03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F-WK2-01-03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