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SK YAYASAN TENTANG APB</w:t>
      </w:r>
    </w:p>
    <w:p>
      <w:pPr>
        <w:spacing w:after="160"/>
        <w:jc w:val="center"/>
      </w:pPr>
      <w:r>
        <w:rPr>
          <w:color w:val="555555"/>
          <w:sz w:val="18"/>
        </w:rPr>
        <w:t>Kode: F-WK2-01-07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PENGURUS YAYASAN FITHRAH INSANI INDONESIA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YFI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PENETAPAN ANGGARAN PENDAPATAN DAN BELANJA (APB)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SEKOLAH TINGGI EKONOMI ISLAM FITRAH INSANI</w:t>
        <w:br/>
        <w:t>TAHUN ANGGARAN 20_____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65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Pendapatan</w:t>
            </w:r>
          </w:p>
        </w:tc>
        <w:tc>
          <w:tcPr>
            <w:tcW w:type="dxa" w:w="65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Pengeluaran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Berlaku mulai</w:t>
            </w:r>
          </w:p>
        </w:tc>
        <w:tc>
          <w:tcPr>
            <w:tcW w:type="dxa" w:w="65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Januari 20_____  s.d.  31 Desember 20_____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Catatan Yayasan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Yayasan Fithrah Insani Indonesia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F-WK2-01-07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F-WK2-01-07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