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KEUANGAN BULANAN KEPADA KETUA</w:t>
      </w:r>
    </w:p>
    <w:p>
      <w:pPr>
        <w:spacing w:after="160"/>
        <w:jc w:val="center"/>
      </w:pPr>
      <w:r>
        <w:rPr>
          <w:color w:val="555555"/>
          <w:sz w:val="18"/>
        </w:rPr>
        <w:t>Kode: F-WK2-04-02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terhadap Anggaran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Penerimaan Bulan Ini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Pengeluaran Bulan Ini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Surplus / (Defisit) Bulan Ini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Saldo Kas Akhir Bulan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Isu / Catatan Keuangan Bulan Ini</w:t>
            </w:r>
          </w:p>
        </w:tc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yang Dilakukan</w:t>
            </w:r>
          </w:p>
        </w:tc>
      </w:tr>
      <w:tr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F-WK2-04-02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F-WK2-04-02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