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0D47A1"/>
          <w:sz w:val="26"/>
        </w:rPr>
        <w:t>SK/SURAT PENYESUAIAN GAJI ATAU SURAT PEMBINAAN</w:t>
      </w:r>
    </w:p>
    <w:p>
      <w:pPr>
        <w:spacing w:after="160"/>
        <w:jc w:val="center"/>
      </w:pPr>
      <w:r>
        <w:rPr>
          <w:color w:val="555555"/>
          <w:sz w:val="18"/>
        </w:rPr>
        <w:t>Kode: F-WK2-09-08   |   Jenis: SK / Surat</w:t>
      </w:r>
    </w:p>
    <w:p>
      <w:pPr>
        <w:pBdr>
          <w:bottom w:val="single" w:sz="12" w:space="1" w:color="1565C0"/>
        </w:pBdr>
        <w:spacing w:after="200"/>
      </w:pPr>
    </w:p>
    <w:p>
      <w:pPr>
        <w:spacing w:after="100"/>
        <w:jc w:val="center"/>
      </w:pPr>
      <w:r>
        <w:rPr>
          <w:b/>
          <w:i w:val="0"/>
          <w:color w:val="000000"/>
          <w:sz w:val="20"/>
        </w:rPr>
        <w:t>[ PILIH JENIS DOKUMEN ]</w:t>
      </w:r>
    </w:p>
    <w:p>
      <w:pPr>
        <w:spacing w:after="100"/>
        <w:jc w:val="center"/>
      </w:pPr>
      <w:r>
        <w:rPr>
          <w:b w:val="0"/>
          <w:i w:val="0"/>
          <w:color w:val="000000"/>
          <w:sz w:val="20"/>
        </w:rPr>
        <w:t>☐ SURAT PENYESUAIAN GAJI / TUNJANGAN</w:t>
        <w:br/>
        <w:t>☐ SURAT PERINGATAN / PEMBINAAN</w:t>
      </w:r>
    </w:p>
    <w:p>
      <w:pPr>
        <w:spacing w:after="100"/>
        <w:jc w:val="center"/>
      </w:pPr>
      <w:r>
        <w:rPr>
          <w:b w:val="0"/>
          <w:i w:val="0"/>
          <w:color w:val="000000"/>
          <w:sz w:val="20"/>
        </w:rPr>
        <w:t>Nomor: _____ / Surat / WK2 / _____ / 20___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Nama Pegawai</w:t>
            </w:r>
          </w:p>
        </w:tc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Jabatan</w:t>
            </w:r>
          </w:p>
        </w:tc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Unit</w:t>
            </w:r>
          </w:p>
        </w:tc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3402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Isi Surat</w:t>
            </w:r>
          </w:p>
        </w:tc>
        <w:tc>
          <w:tcPr>
            <w:tcW w:type="dxa" w:w="6236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Keterangan</w:t>
            </w:r>
          </w:p>
        </w:tc>
      </w:tr>
      <w:tr>
        <w:tc>
          <w:tcPr>
            <w:tcW w:type="dxa" w:w="3402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[Untuk Penyesuaian Gaji]</w:t>
              <w:br/>
              <w:t>Dengan mempertimbangkan hasil evaluasi kinerja dan kontribusi yang bersangkutan, dengan ini ditetapkan penyesuaian gaji/tunjangan sebagai berikut:</w:t>
            </w:r>
          </w:p>
        </w:tc>
        <w:tc>
          <w:tcPr>
            <w:tcW w:type="dxa" w:w="6236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Gaji lama: Rp ___  →  Gaji baru: Rp ___</w:t>
              <w:br/>
              <w:t>Berlaku mulai: _________________________</w:t>
            </w:r>
          </w:p>
        </w:tc>
      </w:tr>
      <w:tr>
        <w:tc>
          <w:tcPr>
            <w:tcW w:type="dxa" w:w="340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[Untuk Surat Pembinaan]</w:t>
              <w:br/>
              <w:t>Berdasarkan hasil evaluasi kinerja, yang bersangkutan dinyatakan perlu mendapat pembinaan intensif karena:</w:t>
            </w:r>
          </w:p>
        </w:tc>
        <w:tc>
          <w:tcPr>
            <w:tcW w:type="dxa" w:w="6236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Nilai kinerja: _____ / 5 (Kategori: ___)</w:t>
              <w:br/>
              <w:t>Aspek yang perlu diperbaiki: ___________</w:t>
              <w:br/>
              <w:t>Batas waktu perbaikan: _________________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0D47A1"/>
                <w:sz w:val="20"/>
              </w:rPr>
              <w:t>Wakil Ketua II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0D47A1"/>
                <w:sz w:val="20"/>
              </w:rPr>
              <w:t>Ketua STEI FI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F-WK2-09-08  |  Wakil Ketua II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0D47A1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1565C0"/>
              <w:sz w:val="18"/>
            </w:rPr>
            <w:t>F-WK2-09-08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