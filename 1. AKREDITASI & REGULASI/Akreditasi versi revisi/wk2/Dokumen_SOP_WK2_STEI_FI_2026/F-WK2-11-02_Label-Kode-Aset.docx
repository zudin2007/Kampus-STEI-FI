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LABEL / KODE ASET PADA BARANG</w:t>
      </w:r>
    </w:p>
    <w:p>
      <w:pPr>
        <w:spacing w:after="160"/>
        <w:jc w:val="center"/>
      </w:pPr>
      <w:r>
        <w:rPr>
          <w:color w:val="555555"/>
          <w:sz w:val="18"/>
        </w:rPr>
        <w:t>Kode: F-WK2-11-02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TEMPLATE STIKER KODE ASET — CETAK DAN TEMPEL PADA SETIAP 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Stiker 1</w:t>
            </w:r>
          </w:p>
        </w:tc>
        <w:tc>
          <w:tcPr>
            <w:tcW w:type="dxa" w:w="317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Stiker 2</w:t>
            </w:r>
          </w:p>
        </w:tc>
        <w:tc>
          <w:tcPr>
            <w:tcW w:type="dxa" w:w="32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Stiker 3</w:t>
            </w:r>
          </w:p>
        </w:tc>
      </w:tr>
      <w:tr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  <w:br/>
              <w:t>KODE: STEI-0001</w:t>
              <w:br/>
              <w:t>Nama: ___________</w:t>
              <w:br/>
              <w:t>Tahun: __________</w:t>
            </w:r>
          </w:p>
        </w:tc>
        <w:tc>
          <w:tcPr>
            <w:tcW w:type="dxa" w:w="317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  <w:br/>
              <w:t>KODE: STEI-0002</w:t>
              <w:br/>
              <w:t>Nama: ___________</w:t>
              <w:br/>
              <w:t>Tahun: __________</w:t>
            </w:r>
          </w:p>
        </w:tc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  <w:br/>
              <w:t>KODE: STEI-0003</w:t>
              <w:br/>
              <w:t>Nama: ___________</w:t>
              <w:br/>
              <w:t>Tahun: __________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  <w:br/>
              <w:t>KODE: STEI-0001</w:t>
              <w:br/>
              <w:t>Nama: ___________</w:t>
              <w:br/>
              <w:t>Tahun: __________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  <w:br/>
              <w:t>KODE: STEI-0002</w:t>
              <w:br/>
              <w:t>Nama: ___________</w:t>
              <w:br/>
              <w:t>Tahun: __________</w:t>
            </w:r>
          </w:p>
        </w:tc>
        <w:tc>
          <w:tcPr>
            <w:tcW w:type="dxa" w:w="32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  <w:br/>
              <w:t>KODE: STEI-0003</w:t>
              <w:br/>
              <w:t>Nama: ___________</w:t>
              <w:br/>
              <w:t>Tahun: __________</w:t>
            </w:r>
          </w:p>
        </w:tc>
      </w:tr>
      <w:tr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  <w:br/>
              <w:t>KODE: STEI-0001</w:t>
              <w:br/>
              <w:t>Nama: ___________</w:t>
              <w:br/>
              <w:t>Tahun: __________</w:t>
            </w:r>
          </w:p>
        </w:tc>
        <w:tc>
          <w:tcPr>
            <w:tcW w:type="dxa" w:w="317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  <w:br/>
              <w:t>KODE: STEI-0002</w:t>
              <w:br/>
              <w:t>Nama: ___________</w:t>
              <w:br/>
              <w:t>Tahun: __________</w:t>
            </w:r>
          </w:p>
        </w:tc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  <w:br/>
              <w:t>KODE: STEI-0003</w:t>
              <w:br/>
              <w:t>Nama: ___________</w:t>
              <w:br/>
              <w:t>Tahun: __________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  <w:br/>
              <w:t>KODE: STEI-0001</w:t>
              <w:br/>
              <w:t>Nama: ___________</w:t>
              <w:br/>
              <w:t>Tahun: __________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  <w:br/>
              <w:t>KODE: STEI-0002</w:t>
              <w:br/>
              <w:t>Nama: ___________</w:t>
              <w:br/>
              <w:t>Tahun: __________</w:t>
            </w:r>
          </w:p>
        </w:tc>
        <w:tc>
          <w:tcPr>
            <w:tcW w:type="dxa" w:w="32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  <w:br/>
              <w:t>KODE: STEI-0003</w:t>
              <w:br/>
              <w:t>Nama: ___________</w:t>
              <w:br/>
              <w:t>Tahun: __________</w:t>
            </w:r>
          </w:p>
        </w:tc>
      </w:tr>
      <w:tr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  <w:br/>
              <w:t>KODE: STEI-0001</w:t>
              <w:br/>
              <w:t>Nama: ___________</w:t>
              <w:br/>
              <w:t>Tahun: __________</w:t>
            </w:r>
          </w:p>
        </w:tc>
        <w:tc>
          <w:tcPr>
            <w:tcW w:type="dxa" w:w="317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  <w:br/>
              <w:t>KODE: STEI-0002</w:t>
              <w:br/>
              <w:t>Nama: ___________</w:t>
              <w:br/>
              <w:t>Tahun: __________</w:t>
            </w:r>
          </w:p>
        </w:tc>
        <w:tc>
          <w:tcPr>
            <w:tcW w:type="dxa" w:w="32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 FITRAH INSANI</w:t>
              <w:br/>
              <w:t>KODE: STEI-0003</w:t>
              <w:br/>
              <w:t>Nama: ___________</w:t>
              <w:br/>
              <w:t>Tahun: 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F-WK2-11-02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F-WK2-11-02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