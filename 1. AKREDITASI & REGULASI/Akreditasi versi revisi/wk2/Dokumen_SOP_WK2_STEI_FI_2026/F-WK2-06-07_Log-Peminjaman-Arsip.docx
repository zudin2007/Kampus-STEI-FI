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LOG PEMINJAMAN ARSIP</w:t>
      </w:r>
    </w:p>
    <w:p>
      <w:pPr>
        <w:spacing w:after="160"/>
        <w:jc w:val="center"/>
      </w:pPr>
      <w:r>
        <w:rPr>
          <w:color w:val="555555"/>
          <w:sz w:val="18"/>
        </w:rPr>
        <w:t>Kode: F-WK2-06-07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Setiap peminjaman dokumen dari arsip wajib dicatat dalam log ini. Dokumen original tidak boleh dibawa keluar tanpa izin WK II.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Pinjam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Peminjam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Kode/Nama Dokumen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Tujuan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Kembali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Kembali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Kembali</w:t>
            </w:r>
          </w:p>
        </w:tc>
        <w:tc>
          <w:tcPr>
            <w:tcW w:type="dxa" w:w="96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F-WK2-06-07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F-WK2-06-07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