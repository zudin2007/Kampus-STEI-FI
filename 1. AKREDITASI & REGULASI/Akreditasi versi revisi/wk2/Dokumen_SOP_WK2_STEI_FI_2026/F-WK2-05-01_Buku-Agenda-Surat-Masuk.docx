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AGENDA SURAT MASUK</w:t>
      </w:r>
    </w:p>
    <w:p>
      <w:pPr>
        <w:spacing w:after="160"/>
        <w:jc w:val="center"/>
      </w:pPr>
      <w:r>
        <w:rPr>
          <w:color w:val="555555"/>
          <w:sz w:val="18"/>
        </w:rPr>
        <w:t>Kode: F-WK2-05-01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Terima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Surat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Dari / Pengirim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Disposisi Kepada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