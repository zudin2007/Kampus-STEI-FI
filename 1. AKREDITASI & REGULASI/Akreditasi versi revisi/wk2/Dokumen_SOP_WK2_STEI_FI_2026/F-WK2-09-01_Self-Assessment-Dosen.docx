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SELF-ASSESSMENT DOSEN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F-WK2-09-01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NIDN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Diisi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Dosen yang bersangkutan sendiri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Tridharma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Rincian Kegiatan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328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Bukti/Dokumen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Pendidikan: Mengajar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Mata kuliah yang diampu (___  MK, ___  SKS)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RPS + Daftar Hadir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Pendidikan: Bimbingan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DPA: ___  mhs  |  Skripsi: ___  mhs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Kartu Bimbingan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Judul dan status: ___________________________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Kontrak / LPJ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Judul dan mitra: ___________________________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LPJ PKM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Jurnal / prosiding: ___________________________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Link / ISBN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HKI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Jika ada: ___________________________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HKI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Kontribusi Institusi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Kepanitian, rapat, pengembangan: ___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Notulen / SK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Capaian diisi dengan deskripsi singkat atau data kuantitatif yang dapat diverifikasi.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F-WK2-09-01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F-WK2-09-01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