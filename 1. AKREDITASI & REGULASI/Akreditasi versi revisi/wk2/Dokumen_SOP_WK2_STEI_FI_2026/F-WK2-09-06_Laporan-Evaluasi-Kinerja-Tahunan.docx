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LAPORAN EVALUASI KINERJA TAHUNAN PEGAWAI</w:t>
      </w:r>
    </w:p>
    <w:p>
      <w:pPr>
        <w:spacing w:after="160"/>
        <w:jc w:val="center"/>
      </w:pPr>
      <w:r>
        <w:rPr>
          <w:color w:val="555555"/>
          <w:sz w:val="18"/>
        </w:rPr>
        <w:t>Kode: F-WK2-09-06   |   Jenis: Rekap/Laporan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Akademik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_____/_____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Laporan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Disampaikan kepada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STEI Fitrah Insani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Jabatan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 Kinerja</w:t>
            </w:r>
          </w:p>
        </w:tc>
        <w:tc>
          <w:tcPr>
            <w:tcW w:type="dxa" w:w="158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Kategori</w:t>
            </w:r>
          </w:p>
        </w:tc>
        <w:tc>
          <w:tcPr>
            <w:tcW w:type="dxa" w:w="255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Tindak Lanjut WK II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Sangat Baik</w:t>
              <w:br/>
              <w:t>☐ Baik</w:t>
              <w:br/>
              <w:t>☐ Cukup</w:t>
              <w:br/>
              <w:t>☐ Perlu Pembinaan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Penghargaan</w:t>
              <w:br/>
              <w:t>☐ Lanjut</w:t>
              <w:br/>
              <w:t>☐ Pembinaan</w:t>
              <w:br/>
              <w:t>☐ Evaluasi kontrak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Sangat Baik</w:t>
              <w:br/>
              <w:t>☐ Baik</w:t>
              <w:br/>
              <w:t>☐ Cukup</w:t>
              <w:br/>
              <w:t>☐ Perlu Pembinaan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Penghargaan</w:t>
              <w:br/>
              <w:t>☐ Lanjut</w:t>
              <w:br/>
              <w:t>☐ Pembinaan</w:t>
              <w:br/>
              <w:t>☐ Evaluasi kontrak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Sangat Baik</w:t>
              <w:br/>
              <w:t>☐ Baik</w:t>
              <w:br/>
              <w:t>☐ Cukup</w:t>
              <w:br/>
              <w:t>☐ Perlu Pembinaan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Penghargaan</w:t>
              <w:br/>
              <w:t>☐ Lanjut</w:t>
              <w:br/>
              <w:t>☐ Pembinaan</w:t>
              <w:br/>
              <w:t>☐ Evaluasi kontrak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Sangat Baik</w:t>
              <w:br/>
              <w:t>☐ Baik</w:t>
              <w:br/>
              <w:t>☐ Cukup</w:t>
              <w:br/>
              <w:t>☐ Perlu Pembinaan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Penghargaan</w:t>
              <w:br/>
              <w:t>☐ Lanjut</w:t>
              <w:br/>
              <w:t>☐ Pembinaan</w:t>
              <w:br/>
              <w:t>☐ Evaluasi kontrak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Sangat Baik</w:t>
              <w:br/>
              <w:t>☐ Baik</w:t>
              <w:br/>
              <w:t>☐ Cukup</w:t>
              <w:br/>
              <w:t>☐ Perlu Pembinaan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Penghargaan</w:t>
              <w:br/>
              <w:t>☐ Lanjut</w:t>
              <w:br/>
              <w:t>☐ Pembinaan</w:t>
              <w:br/>
              <w:t>☐ Evaluasi kontrak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Sangat Baik</w:t>
              <w:br/>
              <w:t>☐ Baik</w:t>
              <w:br/>
              <w:t>☐ Cukup</w:t>
              <w:br/>
              <w:t>☐ Perlu Pembinaan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Penghargaan</w:t>
              <w:br/>
              <w:t>☐ Lanjut</w:t>
              <w:br/>
              <w:t>☐ Pembinaan</w:t>
              <w:br/>
              <w:t>☐ Evaluasi kontrak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Sangat Baik</w:t>
              <w:br/>
              <w:t>☐ Baik</w:t>
              <w:br/>
              <w:t>☐ Cukup</w:t>
              <w:br/>
              <w:t>☐ Perlu Pembinaan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Penghargaan</w:t>
              <w:br/>
              <w:t>☐ Lanjut</w:t>
              <w:br/>
              <w:t>☐ Pembinaan</w:t>
              <w:br/>
              <w:t>☐ Evaluasi kontrak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Sangat Baik</w:t>
              <w:br/>
              <w:t>☐ Baik</w:t>
              <w:br/>
              <w:t>☐ Cukup</w:t>
              <w:br/>
              <w:t>☐ Perlu Pembinaan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Penghargaan</w:t>
              <w:br/>
              <w:t>☐ Lanjut</w:t>
              <w:br/>
              <w:t>☐ Pembinaan</w:t>
              <w:br/>
              <w:t>☐ Evaluasi kontrak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Sangat Baik</w:t>
              <w:br/>
              <w:t>☐ Baik</w:t>
              <w:br/>
              <w:t>☐ Cukup</w:t>
              <w:br/>
              <w:t>☐ Perlu Pembinaan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Penghargaan</w:t>
              <w:br/>
              <w:t>☐ Lanjut</w:t>
              <w:br/>
              <w:t>☐ Pembinaan</w:t>
              <w:br/>
              <w:t>☐ Evaluasi kontrak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Sangat Baik</w:t>
              <w:br/>
              <w:t>☐ Baik</w:t>
              <w:br/>
              <w:t>☐ Cukup</w:t>
              <w:br/>
              <w:t>☐ Perlu Pembinaan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Penghargaan</w:t>
              <w:br/>
              <w:t>☐ Lanjut</w:t>
              <w:br/>
              <w:t>☐ Pembinaan</w:t>
              <w:br/>
              <w:t>☐ Evaluasi kontrak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Sangat Baik</w:t>
              <w:br/>
              <w:t>☐ Baik</w:t>
              <w:br/>
              <w:t>☐ Cukup</w:t>
              <w:br/>
              <w:t>☐ Perlu Pembinaan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Penghargaan</w:t>
              <w:br/>
              <w:t>☐ Lanjut</w:t>
              <w:br/>
              <w:t>☐ Pembinaan</w:t>
              <w:br/>
              <w:t>☐ Evaluasi kontrak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Sangat Baik</w:t>
              <w:br/>
              <w:t>☐ Baik</w:t>
              <w:br/>
              <w:t>☐ Cukup</w:t>
              <w:br/>
              <w:t>☐ Perlu Pembinaan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Penghargaan</w:t>
              <w:br/>
              <w:t>☐ Lanjut</w:t>
              <w:br/>
              <w:t>☐ Pembinaan</w:t>
              <w:br/>
              <w:t>☐ Evaluasi kontrak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Sangat Baik</w:t>
              <w:br/>
              <w:t>☐ Baik</w:t>
              <w:br/>
              <w:t>☐ Cukup</w:t>
              <w:br/>
              <w:t>☐ Perlu Pembinaan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Penghargaan</w:t>
              <w:br/>
              <w:t>☐ Lanjut</w:t>
              <w:br/>
              <w:t>☐ Pembinaan</w:t>
              <w:br/>
              <w:t>☐ Evaluasi kontrak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Sangat Baik</w:t>
              <w:br/>
              <w:t>☐ Baik</w:t>
              <w:br/>
              <w:t>☐ Cukup</w:t>
              <w:br/>
              <w:t>☐ Perlu Pembinaan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Penghargaan</w:t>
              <w:br/>
              <w:t>☐ Lanjut</w:t>
              <w:br/>
              <w:t>☐ Pembinaan</w:t>
              <w:br/>
              <w:t>☐ Evaluasi kontrak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Sangat Baik</w:t>
              <w:br/>
              <w:t>☐ Baik</w:t>
              <w:br/>
              <w:t>☐ Cukup</w:t>
              <w:br/>
              <w:t>☐ Perlu Pembinaan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Penghargaan</w:t>
              <w:br/>
              <w:t>☐ Lanjut</w:t>
              <w:br/>
              <w:t>☐ Pembinaan</w:t>
              <w:br/>
              <w:t>☐ Evaluasi kontrak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F-WK2-09-06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F-WK2-09-06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