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BUKTI PELAPORAN DATA PDDIKTI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F-WK2-13-10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Dilakukan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+ Kepala UPT TI, diverifikasi WK II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Portal Pelaporan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PDDikti Kemenag / Neo Feeder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Data yang Dilaporkan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Data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Upload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Nomor Konfirmasi / Bukti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Mahasiswa Aktif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mhs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    ☐ Gagal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Dosen (NIDN aktif)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dosen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    ☐ Gagal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Akademik (nilai, SKS)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records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    ☐ Gagal</w:t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Data Kurikulum / Prodi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prodi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Berhasil    ☐ Gagal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Screenshot / konfirmasi sukses upload dilampirkan bersama dokumen ini.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TI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F-WK2-13-10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F-WK2-13-10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