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RAPAT KEBUTUHAN SDM</w:t>
      </w:r>
    </w:p>
    <w:p>
      <w:pPr>
        <w:spacing w:after="160"/>
        <w:jc w:val="center"/>
      </w:pPr>
      <w:r>
        <w:rPr>
          <w:color w:val="555555"/>
          <w:sz w:val="18"/>
        </w:rPr>
        <w:t>Kode: F-WK2-08-02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+ Ketua + WK I (jika dosen)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Keputusan Rekrutmen Pegawai Baru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Rapat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Permohonan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   ☐ Ditolak    ☐ Ditunda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Posisi yang Dibuka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 yang Ditetapkan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Anggaran Gaji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  per bulan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Jadwal Rekrutmen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Pengumuman: ___  |  Pendaftaran: ___  |  Seleksi: ___  |  Pengumuman: 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PIC Rekrutmen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