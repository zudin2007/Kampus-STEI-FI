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SK KETUA — IZIN STUDI LANJUT DOSEN</w:t>
      </w:r>
    </w:p>
    <w:p>
      <w:pPr>
        <w:spacing w:after="160"/>
        <w:jc w:val="center"/>
      </w:pPr>
      <w:r>
        <w:rPr>
          <w:color w:val="555555"/>
          <w:sz w:val="18"/>
        </w:rPr>
        <w:t>Kode: F-WK2-10-04   |   Jenis: SK / Surat</w:t>
      </w:r>
    </w:p>
    <w:p>
      <w:pPr>
        <w:pBdr>
          <w:bottom w:val="single" w:sz="12" w:space="1" w:color="1565C0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KEPUTUSAN KETUA STEI FITRAH INSANI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Nomor: _____ / SK / STEI-FI / _____ / 20___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TENTANG PEMBERIAN IZIN STUDI LANJUT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55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  <w:tc>
          <w:tcPr>
            <w:tcW w:type="dxa" w:w="708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Isian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Nama Dosen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NIDN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Program Studi Tujuan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Perguruan Tinggi Tujuan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Jenjang Studi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S2 (Magister)    ☐ S3 (Doktor)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Masa Izin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  s.d.  _________________________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Kewajiban selama studi lanjut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Min. 1 MK per semester di STEI FI (jika memungkinkan)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Kewajiban setelah studi lanjut</w:t>
            </w:r>
          </w:p>
        </w:tc>
        <w:tc>
          <w:tcPr>
            <w:tcW w:type="dxa" w:w="70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Mengabdi di STEI FI min. _____  tahun</w:t>
            </w:r>
          </w:p>
        </w:tc>
      </w:tr>
      <w:tr>
        <w:tc>
          <w:tcPr>
            <w:tcW w:type="dxa" w:w="255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Dukungan institusi</w:t>
            </w:r>
          </w:p>
        </w:tc>
        <w:tc>
          <w:tcPr>
            <w:tcW w:type="dxa" w:w="708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Izin tanpa dukungan keuangan    ☐ Dukungan keuangan Rp ___/semester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Fitrah Insani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(Nama Ketua, M.A.)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F-WK2-10-04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F-WK2-10-04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