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PENGUMUMAN LOWONGAN KERJA RESMI</w:t>
      </w:r>
    </w:p>
    <w:p>
      <w:pPr>
        <w:spacing w:after="160"/>
        <w:jc w:val="center"/>
      </w:pPr>
      <w:r>
        <w:rPr>
          <w:color w:val="555555"/>
          <w:sz w:val="18"/>
        </w:rPr>
        <w:t>Kode: F-WK2-08-03   |   Jenis: Arsip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PENGUMUMAN LOWONGAN KERJA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STEI FITRAH INSANI MEMBUKA LOWONGAN UNTUK POSISI: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Informasi Lowongan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Posisi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Jenis Kepegawaian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Kualifikasi Pendidikan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Bidang Keahlian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Persyaratan Umum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WNI; 2. Beragama Islam; 3. Sehat jasmani dan rohani; 4. Usia max. ___  tahun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Persyaratan Khusus (Dosen)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NIDN aktif; 2. Min. S2 bidang terkait; 3. Memiliki karya ilmiah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Berkas yang Diperlukan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CV, ijazah + transkrip (legalisir), NIDN (jika dosen), pas foto, KTP, surat lamaran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Cara Melamar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Kirim ke: ___________________________  (email / fisik)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Waktu Pendaftaran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Informasi Lebih Lanjut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 Admin: 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F-WK2-08-03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F-WK2-08-03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