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FILE KEPEGAWAIAN INDIVIDUAL</w:t>
      </w:r>
    </w:p>
    <w:p>
      <w:pPr>
        <w:spacing w:after="160"/>
        <w:jc w:val="center"/>
      </w:pPr>
      <w:r>
        <w:rPr>
          <w:color w:val="555555"/>
          <w:sz w:val="18"/>
        </w:rPr>
        <w:t>Kode: F-WK2-09-09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NIDN/NIP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Bergabung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CHECKLIST KELENGKAPAN FILE KEPEGAWAIAN: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Dokumen</w:t>
            </w:r>
          </w:p>
        </w:tc>
        <w:tc>
          <w:tcPr>
            <w:tcW w:type="dxa" w:w="385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CV/Riwayat Hidup Terkini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Diperbarui setiap ada perubahan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Ijazah + Transkrip (semua jenjang)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Legalisir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Pengangkatan Pegawai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 Kerja (terkini)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NIDN (jika dosen)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Sertifikasi Dosen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Rekam Jejak Penilaian Kinerja (semua semester)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Pelatihan yang Diikuti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Pelatihan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Izin Studi Lanjut (jika ada)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Salinan KTP dan Foto Terbaru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F-WK2-09-09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