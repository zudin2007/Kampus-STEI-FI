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LAPORAN PERTANGGUNGJAWABAN (LPJ) KEUANGAN</w:t>
      </w:r>
    </w:p>
    <w:p>
      <w:pPr>
        <w:spacing w:after="160"/>
        <w:jc w:val="center"/>
      </w:pPr>
      <w:r>
        <w:rPr>
          <w:color w:val="555555"/>
          <w:sz w:val="18"/>
        </w:rPr>
        <w:t>Kode: F-WK2-03-05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LAPORAN PERTANGGUNGJAWABAN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Dana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/ Kegiatan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 LPJ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LPJ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Max. H+5 setelah kegiatan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Uraian Pengeluaran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Nota/Kwitansi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Realisasi (Rp)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 Keuangan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yang Diterima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Realisasi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Sisa Dana (dikembalikan ke kas)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Kekurangan (diajukan tambahan)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Nota / kwitansi asli dilampirkan bersama LPJ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Pemohon / PIC Kegiatan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