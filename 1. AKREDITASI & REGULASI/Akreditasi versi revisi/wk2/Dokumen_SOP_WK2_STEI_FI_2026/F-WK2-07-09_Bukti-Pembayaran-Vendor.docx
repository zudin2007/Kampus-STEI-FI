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BUKTI PEMBAYARAN KEPADA VENDOR</w:t>
      </w:r>
    </w:p>
    <w:p>
      <w:pPr>
        <w:spacing w:after="160"/>
        <w:jc w:val="center"/>
      </w:pPr>
      <w:r>
        <w:rPr>
          <w:color w:val="555555"/>
          <w:sz w:val="18"/>
        </w:rPr>
        <w:t>Kode: F-WK2-07-09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PO Terkait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Pembayaran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Vendor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Total yang Dibayarkan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Metode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Transfer    ☐ Tunai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Referensi Transaksi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Struk / screenshot transfer / kwitansi pembayaran asli dilampirkan di bawah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25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Verifikasi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yang dibayar sesuai dengan PO dan BA Penerimaan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    ☐ Tidak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Pembayaran dilakukan setelah BA Penerimaan ditandatangani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pembayaran asli tersedia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F-WK2-07-09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F-WK2-07-09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