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BUKU INVENTARIS ASET (TERUPDATE)</w:t>
      </w:r>
    </w:p>
    <w:p>
      <w:pPr>
        <w:spacing w:after="160"/>
        <w:jc w:val="center"/>
      </w:pPr>
      <w:r>
        <w:rPr>
          <w:color w:val="555555"/>
          <w:sz w:val="18"/>
        </w:rPr>
        <w:t>Kode: F-WK2-07-07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Terakhir Diperbarui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Umum WK 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Aset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Aset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Spesifikasi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Tgl Perolehan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 PO Terkait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(Rp)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Kondisi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Lokasi (Ruang)</w:t>
            </w:r>
          </w:p>
        </w:tc>
        <w:tc>
          <w:tcPr>
            <w:tcW w:type="dxa" w:w="90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Ket.</w:t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STEI-0001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STEI-0002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STEI-0003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STEI-0004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STEI-0005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STEI-0006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STEI-0007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STEI-0008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STEI-0009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STEI-0010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STEI-0011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STEI-0012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STEI-0013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STEI-0014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STEI-0015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STEI-0016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STEI-0017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STEI-0018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STEI-0019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STEI-0020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STEI-0021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STEI-0022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STEI-0023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STEI-0024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STEI-0025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STEI-0026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STEI-0027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STEI-0028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STEI-0029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STEI-0030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STEI-0031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STEI-0032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STEI-0033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STEI-0034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STEI-0035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STEI-0036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STEI-0037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STEI-0038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STEI-0039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STEI-0040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STEI-0041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STEI-0042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STEI-0043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STEI-0044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F-WK2-07-07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F-WK2-07-07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