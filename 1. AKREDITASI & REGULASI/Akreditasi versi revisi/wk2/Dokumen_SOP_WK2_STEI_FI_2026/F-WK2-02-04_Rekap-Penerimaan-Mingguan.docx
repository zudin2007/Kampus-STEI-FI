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PENERIMAAN MINGGUAN</w:t>
      </w:r>
    </w:p>
    <w:p>
      <w:pPr>
        <w:spacing w:after="160"/>
        <w:jc w:val="center"/>
      </w:pPr>
      <w:r>
        <w:rPr>
          <w:color w:val="555555"/>
          <w:sz w:val="18"/>
        </w:rPr>
        <w:t>Kode: F-WK2-02-04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Pekan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Ditandatangani setiap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Jumat oleh Wakil Ketua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Penerimaan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Senin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Selasa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Rabu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Kamis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Jumat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Pekan (Rp)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SPP Mahasiswa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PMB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Ujian / Sidang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Hibah / Bantuan Yayasan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Lain-lain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HARIAN (Rp)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F-WK2-02-04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