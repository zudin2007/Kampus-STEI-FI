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PEMINJAMAN / LOG SIRKULASI BAHAN PUSTAKA</w:t>
      </w:r>
    </w:p>
    <w:p>
      <w:pPr>
        <w:spacing w:after="160"/>
        <w:jc w:val="center"/>
      </w:pPr>
      <w:r>
        <w:rPr>
          <w:color w:val="555555"/>
          <w:sz w:val="18"/>
        </w:rPr>
        <w:t>Kode: F-WK2-12-04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Staf UPT Perpustakaan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Pinjam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/ NIM Peminjam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(Mhs/Dosen/Staf)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Buku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Klasifikasi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Kembali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Kembali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Denda (Rp)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Ketentuan: Denda keterlambatan Rp ___/hari/buku. Batas peminjaman: Mhs=7 hari (2 buku), Dosen=14 hari (5 buku).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