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DAFTAR INVENTARIS ARSIP INSTITUSI</w:t>
      </w:r>
    </w:p>
    <w:p>
      <w:pPr>
        <w:spacing w:after="160"/>
        <w:jc w:val="center"/>
      </w:pPr>
      <w:r>
        <w:rPr>
          <w:color w:val="555555"/>
          <w:sz w:val="18"/>
        </w:rPr>
        <w:t>Kode: F-WK2-06-01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Dikelola oleh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Admin Umum WK II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Diperbaharui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Setiap ada dokumen baru yang diarsipkan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4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Arsip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Dokumen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Klasifikasi Retensi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Lokasi Simpan (Ordner/Folder)</w:t>
            </w:r>
          </w:p>
        </w:tc>
        <w:tc>
          <w:tcPr>
            <w:tcW w:type="dxa" w:w="45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Kondisi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SK</w:t>
              <w:br/>
              <w:t>☐ Surat</w:t>
              <w:br/>
              <w:t>☐ Laporan</w:t>
              <w:br/>
              <w:t>☐ Kontrak</w:t>
              <w:br/>
              <w:t>☐ Ijazah</w:t>
              <w:br/>
              <w:t>☐ Lainnya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Vital</w:t>
              <w:br/>
              <w:t>☐ Penting</w:t>
              <w:br/>
              <w:t>☐ Biasa</w:t>
              <w:br/>
              <w:t>☐ Sementara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SK</w:t>
              <w:br/>
              <w:t>☐ Surat</w:t>
              <w:br/>
              <w:t>☐ Laporan</w:t>
              <w:br/>
              <w:t>☐ Kontrak</w:t>
              <w:br/>
              <w:t>☐ Ijazah</w:t>
              <w:br/>
              <w:t>☐ Lainnya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Vital</w:t>
              <w:br/>
              <w:t>☐ Penting</w:t>
              <w:br/>
              <w:t>☐ Biasa</w:t>
              <w:br/>
              <w:t>☐ Sementara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SK</w:t>
              <w:br/>
              <w:t>☐ Surat</w:t>
              <w:br/>
              <w:t>☐ Laporan</w:t>
              <w:br/>
              <w:t>☐ Kontrak</w:t>
              <w:br/>
              <w:t>☐ Ijazah</w:t>
              <w:br/>
              <w:t>☐ Lainnya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Vital</w:t>
              <w:br/>
              <w:t>☐ Penting</w:t>
              <w:br/>
              <w:t>☐ Biasa</w:t>
              <w:br/>
              <w:t>☐ Sementara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SK</w:t>
              <w:br/>
              <w:t>☐ Surat</w:t>
              <w:br/>
              <w:t>☐ Laporan</w:t>
              <w:br/>
              <w:t>☐ Kontrak</w:t>
              <w:br/>
              <w:t>☐ Ijazah</w:t>
              <w:br/>
              <w:t>☐ Lainnya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Vital</w:t>
              <w:br/>
              <w:t>☐ Penting</w:t>
              <w:br/>
              <w:t>☐ Biasa</w:t>
              <w:br/>
              <w:t>☐ Sementara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SK</w:t>
              <w:br/>
              <w:t>☐ Surat</w:t>
              <w:br/>
              <w:t>☐ Laporan</w:t>
              <w:br/>
              <w:t>☐ Kontrak</w:t>
              <w:br/>
              <w:t>☐ Ijazah</w:t>
              <w:br/>
              <w:t>☐ Lainnya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Vital</w:t>
              <w:br/>
              <w:t>☐ Penting</w:t>
              <w:br/>
              <w:t>☐ Biasa</w:t>
              <w:br/>
              <w:t>☐ Sementara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SK</w:t>
              <w:br/>
              <w:t>☐ Surat</w:t>
              <w:br/>
              <w:t>☐ Laporan</w:t>
              <w:br/>
              <w:t>☐ Kontrak</w:t>
              <w:br/>
              <w:t>☐ Ijazah</w:t>
              <w:br/>
              <w:t>☐ Lainnya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Vital</w:t>
              <w:br/>
              <w:t>☐ Penting</w:t>
              <w:br/>
              <w:t>☐ Biasa</w:t>
              <w:br/>
              <w:t>☐ Sementara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SK</w:t>
              <w:br/>
              <w:t>☐ Surat</w:t>
              <w:br/>
              <w:t>☐ Laporan</w:t>
              <w:br/>
              <w:t>☐ Kontrak</w:t>
              <w:br/>
              <w:t>☐ Ijazah</w:t>
              <w:br/>
              <w:t>☐ Lainnya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Vital</w:t>
              <w:br/>
              <w:t>☐ Penting</w:t>
              <w:br/>
              <w:t>☐ Biasa</w:t>
              <w:br/>
              <w:t>☐ Sementara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SK</w:t>
              <w:br/>
              <w:t>☐ Surat</w:t>
              <w:br/>
              <w:t>☐ Laporan</w:t>
              <w:br/>
              <w:t>☐ Kontrak</w:t>
              <w:br/>
              <w:t>☐ Ijazah</w:t>
              <w:br/>
              <w:t>☐ Lainnya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Vital</w:t>
              <w:br/>
              <w:t>☐ Penting</w:t>
              <w:br/>
              <w:t>☐ Biasa</w:t>
              <w:br/>
              <w:t>☐ Sementara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SK</w:t>
              <w:br/>
              <w:t>☐ Surat</w:t>
              <w:br/>
              <w:t>☐ Laporan</w:t>
              <w:br/>
              <w:t>☐ Kontrak</w:t>
              <w:br/>
              <w:t>☐ Ijazah</w:t>
              <w:br/>
              <w:t>☐ Lainnya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Vital</w:t>
              <w:br/>
              <w:t>☐ Penting</w:t>
              <w:br/>
              <w:t>☐ Biasa</w:t>
              <w:br/>
              <w:t>☐ Sementara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SK</w:t>
              <w:br/>
              <w:t>☐ Surat</w:t>
              <w:br/>
              <w:t>☐ Laporan</w:t>
              <w:br/>
              <w:t>☐ Kontrak</w:t>
              <w:br/>
              <w:t>☐ Ijazah</w:t>
              <w:br/>
              <w:t>☐ Lainnya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Vital</w:t>
              <w:br/>
              <w:t>☐ Penting</w:t>
              <w:br/>
              <w:t>☐ Biasa</w:t>
              <w:br/>
              <w:t>☐ Sementara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SK</w:t>
              <w:br/>
              <w:t>☐ Surat</w:t>
              <w:br/>
              <w:t>☐ Laporan</w:t>
              <w:br/>
              <w:t>☐ Kontrak</w:t>
              <w:br/>
              <w:t>☐ Ijazah</w:t>
              <w:br/>
              <w:t>☐ Lainnya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Vital</w:t>
              <w:br/>
              <w:t>☐ Penting</w:t>
              <w:br/>
              <w:t>☐ Biasa</w:t>
              <w:br/>
              <w:t>☐ Sementara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SK</w:t>
              <w:br/>
              <w:t>☐ Surat</w:t>
              <w:br/>
              <w:t>☐ Laporan</w:t>
              <w:br/>
              <w:t>☐ Kontrak</w:t>
              <w:br/>
              <w:t>☐ Ijazah</w:t>
              <w:br/>
              <w:t>☐ Lainnya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Vital</w:t>
              <w:br/>
              <w:t>☐ Penting</w:t>
              <w:br/>
              <w:t>☐ Biasa</w:t>
              <w:br/>
              <w:t>☐ Sementara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SK</w:t>
              <w:br/>
              <w:t>☐ Surat</w:t>
              <w:br/>
              <w:t>☐ Laporan</w:t>
              <w:br/>
              <w:t>☐ Kontrak</w:t>
              <w:br/>
              <w:t>☐ Ijazah</w:t>
              <w:br/>
              <w:t>☐ Lainnya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Vital</w:t>
              <w:br/>
              <w:t>☐ Penting</w:t>
              <w:br/>
              <w:t>☐ Biasa</w:t>
              <w:br/>
              <w:t>☐ Sementara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SK</w:t>
              <w:br/>
              <w:t>☐ Surat</w:t>
              <w:br/>
              <w:t>☐ Laporan</w:t>
              <w:br/>
              <w:t>☐ Kontrak</w:t>
              <w:br/>
              <w:t>☐ Ijazah</w:t>
              <w:br/>
              <w:t>☐ Lainnya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Vital</w:t>
              <w:br/>
              <w:t>☐ Penting</w:t>
              <w:br/>
              <w:t>☐ Biasa</w:t>
              <w:br/>
              <w:t>☐ Sementara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SK</w:t>
              <w:br/>
              <w:t>☐ Surat</w:t>
              <w:br/>
              <w:t>☐ Laporan</w:t>
              <w:br/>
              <w:t>☐ Kontrak</w:t>
              <w:br/>
              <w:t>☐ Ijazah</w:t>
              <w:br/>
              <w:t>☐ Lainnya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Vital</w:t>
              <w:br/>
              <w:t>☐ Penting</w:t>
              <w:br/>
              <w:t>☐ Biasa</w:t>
              <w:br/>
              <w:t>☐ Sementara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SK</w:t>
              <w:br/>
              <w:t>☐ Surat</w:t>
              <w:br/>
              <w:t>☐ Laporan</w:t>
              <w:br/>
              <w:t>☐ Kontrak</w:t>
              <w:br/>
              <w:t>☐ Ijazah</w:t>
              <w:br/>
              <w:t>☐ Lainnya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Vital</w:t>
              <w:br/>
              <w:t>☐ Penting</w:t>
              <w:br/>
              <w:t>☐ Biasa</w:t>
              <w:br/>
              <w:t>☐ Sementara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SK</w:t>
              <w:br/>
              <w:t>☐ Surat</w:t>
              <w:br/>
              <w:t>☐ Laporan</w:t>
              <w:br/>
              <w:t>☐ Kontrak</w:t>
              <w:br/>
              <w:t>☐ Ijazah</w:t>
              <w:br/>
              <w:t>☐ Lainnya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Vital</w:t>
              <w:br/>
              <w:t>☐ Penting</w:t>
              <w:br/>
              <w:t>☐ Biasa</w:t>
              <w:br/>
              <w:t>☐ Sementara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SK</w:t>
              <w:br/>
              <w:t>☐ Surat</w:t>
              <w:br/>
              <w:t>☐ Laporan</w:t>
              <w:br/>
              <w:t>☐ Kontrak</w:t>
              <w:br/>
              <w:t>☐ Ijazah</w:t>
              <w:br/>
              <w:t>☐ Lainnya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Vital</w:t>
              <w:br/>
              <w:t>☐ Penting</w:t>
              <w:br/>
              <w:t>☐ Biasa</w:t>
              <w:br/>
              <w:t>☐ Sementara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SK</w:t>
              <w:br/>
              <w:t>☐ Surat</w:t>
              <w:br/>
              <w:t>☐ Laporan</w:t>
              <w:br/>
              <w:t>☐ Kontrak</w:t>
              <w:br/>
              <w:t>☐ Ijazah</w:t>
              <w:br/>
              <w:t>☐ Lainnya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Vital</w:t>
              <w:br/>
              <w:t>☐ Penting</w:t>
              <w:br/>
              <w:t>☐ Biasa</w:t>
              <w:br/>
              <w:t>☐ Sementara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SK</w:t>
              <w:br/>
              <w:t>☐ Surat</w:t>
              <w:br/>
              <w:t>☐ Laporan</w:t>
              <w:br/>
              <w:t>☐ Kontrak</w:t>
              <w:br/>
              <w:t>☐ Ijazah</w:t>
              <w:br/>
              <w:t>☐ Lainnya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Vital</w:t>
              <w:br/>
              <w:t>☐ Penting</w:t>
              <w:br/>
              <w:t>☐ Biasa</w:t>
              <w:br/>
              <w:t>☐ Sementara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SK</w:t>
              <w:br/>
              <w:t>☐ Surat</w:t>
              <w:br/>
              <w:t>☐ Laporan</w:t>
              <w:br/>
              <w:t>☐ Kontrak</w:t>
              <w:br/>
              <w:t>☐ Ijazah</w:t>
              <w:br/>
              <w:t>☐ Lainnya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Vital</w:t>
              <w:br/>
              <w:t>☐ Penting</w:t>
              <w:br/>
              <w:t>☐ Biasa</w:t>
              <w:br/>
              <w:t>☐ Sementara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SK</w:t>
              <w:br/>
              <w:t>☐ Surat</w:t>
              <w:br/>
              <w:t>☐ Laporan</w:t>
              <w:br/>
              <w:t>☐ Kontrak</w:t>
              <w:br/>
              <w:t>☐ Ijazah</w:t>
              <w:br/>
              <w:t>☐ Lainnya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Vital</w:t>
              <w:br/>
              <w:t>☐ Penting</w:t>
              <w:br/>
              <w:t>☐ Biasa</w:t>
              <w:br/>
              <w:t>☐ Sementara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SK</w:t>
              <w:br/>
              <w:t>☐ Surat</w:t>
              <w:br/>
              <w:t>☐ Laporan</w:t>
              <w:br/>
              <w:t>☐ Kontrak</w:t>
              <w:br/>
              <w:t>☐ Ijazah</w:t>
              <w:br/>
              <w:t>☐ Lainnya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Vital</w:t>
              <w:br/>
              <w:t>☐ Penting</w:t>
              <w:br/>
              <w:t>☐ Biasa</w:t>
              <w:br/>
              <w:t>☐ Sementara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SK</w:t>
              <w:br/>
              <w:t>☐ Surat</w:t>
              <w:br/>
              <w:t>☐ Laporan</w:t>
              <w:br/>
              <w:t>☐ Kontrak</w:t>
              <w:br/>
              <w:t>☐ Ijazah</w:t>
              <w:br/>
              <w:t>☐ Lainnya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Vital</w:t>
              <w:br/>
              <w:t>☐ Penting</w:t>
              <w:br/>
              <w:t>☐ Biasa</w:t>
              <w:br/>
              <w:t>☐ Sementara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SK</w:t>
              <w:br/>
              <w:t>☐ Surat</w:t>
              <w:br/>
              <w:t>☐ Laporan</w:t>
              <w:br/>
              <w:t>☐ Kontrak</w:t>
              <w:br/>
              <w:t>☐ Ijazah</w:t>
              <w:br/>
              <w:t>☐ Lainnya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Vital</w:t>
              <w:br/>
              <w:t>☐ Penting</w:t>
              <w:br/>
              <w:t>☐ Biasa</w:t>
              <w:br/>
              <w:t>☐ Sementara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SK</w:t>
              <w:br/>
              <w:t>☐ Surat</w:t>
              <w:br/>
              <w:t>☐ Laporan</w:t>
              <w:br/>
              <w:t>☐ Kontrak</w:t>
              <w:br/>
              <w:t>☐ Ijazah</w:t>
              <w:br/>
              <w:t>☐ Lainnya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Vital</w:t>
              <w:br/>
              <w:t>☐ Penting</w:t>
              <w:br/>
              <w:t>☐ Biasa</w:t>
              <w:br/>
              <w:t>☐ Sementara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SK</w:t>
              <w:br/>
              <w:t>☐ Surat</w:t>
              <w:br/>
              <w:t>☐ Laporan</w:t>
              <w:br/>
              <w:t>☐ Kontrak</w:t>
              <w:br/>
              <w:t>☐ Ijazah</w:t>
              <w:br/>
              <w:t>☐ Lainnya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Vital</w:t>
              <w:br/>
              <w:t>☐ Penting</w:t>
              <w:br/>
              <w:t>☐ Biasa</w:t>
              <w:br/>
              <w:t>☐ Sementara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SK</w:t>
              <w:br/>
              <w:t>☐ Surat</w:t>
              <w:br/>
              <w:t>☐ Laporan</w:t>
              <w:br/>
              <w:t>☐ Kontrak</w:t>
              <w:br/>
              <w:t>☐ Ijazah</w:t>
              <w:br/>
              <w:t>☐ Lainnya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Vital</w:t>
              <w:br/>
              <w:t>☐ Penting</w:t>
              <w:br/>
              <w:t>☐ Biasa</w:t>
              <w:br/>
              <w:t>☐ Sementara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SK</w:t>
              <w:br/>
              <w:t>☐ Surat</w:t>
              <w:br/>
              <w:t>☐ Laporan</w:t>
              <w:br/>
              <w:t>☐ Kontrak</w:t>
              <w:br/>
              <w:t>☐ Ijazah</w:t>
              <w:br/>
              <w:t>☐ Lainnya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Vital</w:t>
              <w:br/>
              <w:t>☐ Penting</w:t>
              <w:br/>
              <w:t>☐ Biasa</w:t>
              <w:br/>
              <w:t>☐ Sementara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F-WK2-06-01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F-WK2-06-01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