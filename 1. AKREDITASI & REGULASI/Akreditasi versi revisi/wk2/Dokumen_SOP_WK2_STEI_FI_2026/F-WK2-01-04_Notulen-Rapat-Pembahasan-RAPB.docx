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NOTULEN RAPAT PIMPINAN PEMBAHASAN RAPB</w:t>
      </w:r>
    </w:p>
    <w:p>
      <w:pPr>
        <w:spacing w:after="160"/>
        <w:jc w:val="center"/>
      </w:pPr>
      <w:r>
        <w:rPr>
          <w:color w:val="555555"/>
          <w:sz w:val="18"/>
        </w:rPr>
        <w:t>Kode: F-WK2-01-04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Tempat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Agenda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Pembahasan dan Finalisasi RAPB Tahun Anggaran 20_____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Dipimpin oleh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Hadir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+ WK I + WK II + WK III + Kaprodi ES + Kaprodi PS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A. DAFTAR HADIR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Hadir</w:t>
            </w:r>
          </w:p>
        </w:tc>
        <w:tc>
          <w:tcPr>
            <w:tcW w:type="dxa" w:w="243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Hadir  ☐ Tidak</w:t>
            </w:r>
          </w:p>
        </w:tc>
        <w:tc>
          <w:tcPr>
            <w:tcW w:type="dxa" w:w="243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B. PEMBAHASAN PER POS ANGGARAN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 / Pos Anggaran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Usulan (Rp)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Disetujui (Rp)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Ketua / WK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 — Akademik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 — Operasional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 — Kemahasiswaan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 — Penelitian &amp; PKM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LPM — Penjaminan Mutu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SDM (Gaji &amp; Tunjangan)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Sarpras &amp; TI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Lain-lain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C. KEPUTUSAN RAPAT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F-WK2-01-04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F-WK2-01-04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