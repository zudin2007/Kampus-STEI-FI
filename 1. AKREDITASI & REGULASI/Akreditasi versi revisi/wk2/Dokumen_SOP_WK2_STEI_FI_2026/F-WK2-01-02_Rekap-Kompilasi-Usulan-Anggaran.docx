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KOMPILASI USULAN ANGGARAN SELURUH UNIT</w:t>
      </w:r>
    </w:p>
    <w:p>
      <w:pPr>
        <w:spacing w:after="160"/>
        <w:jc w:val="center"/>
      </w:pPr>
      <w:r>
        <w:rPr>
          <w:color w:val="555555"/>
          <w:sz w:val="18"/>
        </w:rPr>
        <w:t>Kode: F-WK2-01-02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Anggaran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Kompilasi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Keuangan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Usulan Anggaran (Rp)</w:t>
            </w:r>
          </w:p>
        </w:tc>
        <w:tc>
          <w:tcPr>
            <w:tcW w:type="dxa" w:w="328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WK II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Program Studi ES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Program Studi PS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 (Akademik &amp; Sistem)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 (Keuangan &amp; SDM)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(Kemahasiswaan)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Perpustakaan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Komputer &amp; TI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PIB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Bahasa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USULAN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F-WK2-01-02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F-WK2-01-02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