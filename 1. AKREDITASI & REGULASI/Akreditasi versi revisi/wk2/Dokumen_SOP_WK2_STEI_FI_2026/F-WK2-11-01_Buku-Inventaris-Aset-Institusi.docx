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INVENTARIS ASET INSTITUSI</w:t>
      </w:r>
    </w:p>
    <w:p>
      <w:pPr>
        <w:spacing w:after="160"/>
        <w:jc w:val="center"/>
      </w:pPr>
      <w:r>
        <w:rPr>
          <w:color w:val="555555"/>
          <w:sz w:val="18"/>
        </w:rPr>
        <w:t>Kode: F-WK2-11-01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Aset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Merk/Tipe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Perolehan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PO / Hibah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Perolehan (Rp)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Tidak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