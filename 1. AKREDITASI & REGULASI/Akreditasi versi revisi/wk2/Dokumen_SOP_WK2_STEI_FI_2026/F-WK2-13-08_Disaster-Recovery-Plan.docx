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PROSEDUR PEMULIHAN DARURAT (DISASTER RECOVERY PLAN)</w:t>
      </w:r>
    </w:p>
    <w:p>
      <w:pPr>
        <w:spacing w:after="160"/>
        <w:jc w:val="center"/>
      </w:pPr>
      <w:r>
        <w:rPr>
          <w:color w:val="555555"/>
          <w:sz w:val="18"/>
        </w:rPr>
        <w:t>Kode: F-WK2-13-08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before="120" w:after="60"/>
      </w:pPr>
      <w:r>
        <w:rPr>
          <w:b/>
          <w:color w:val="0D47A1"/>
          <w:sz w:val="22"/>
        </w:rPr>
        <w:t>DISASTER RECOVERY PLAN (DRP) — UPT KOMPUTER &amp; TI STEI FITRAH INSANI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Dokumen ini mendefinisikan langkah-langkah pemulihan sistem IT jika terjadi kegagalan kritis. Ditinjau ulang setiap tahun.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Skenario Darurat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Dampak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 Pemulihan (Step by Step)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 Target Pemulihan</w:t>
            </w:r>
          </w:p>
        </w:tc>
        <w:tc>
          <w:tcPr>
            <w:tcW w:type="dxa" w:w="181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Server SIAKAD mati total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Seluruh layanan akademik terhenti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Aktifkan server backup</w:t>
              <w:br/>
              <w:t>2. Restore database dari backup terakhir</w:t>
              <w:br/>
              <w:t>3. Notifikasi WK I dan WK II</w:t>
              <w:br/>
              <w:t>4. Umumkan ke pengguna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Max. 2 jam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UPT TI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Kehilangan data akibat bencana (kebakaran/banjir)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akademik, keuangan, kepegawaian hilang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Akses backup cloud</w:t>
              <w:br/>
              <w:t>2. Restore ke server baru</w:t>
              <w:br/>
              <w:t>3. Verifikasi integritas data</w:t>
              <w:br/>
              <w:t>4. Laporan ke WK II dan Ketua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Max. 24 jam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UPT TI + WK II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Serangan malware / ransomware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terenkripsi / terhapus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Isolasi server yang terinfeksi dari jaringan</w:t>
              <w:br/>
              <w:t>2. Scan antivirus</w:t>
              <w:br/>
              <w:t>3. Restore dari backup bersih</w:t>
              <w:br/>
              <w:t>4. Laporan insiden ke WK II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Max. 4 jam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UPT TI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Gangguan internet kampus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Akses online SIAKAD/email terputus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Cek perangkat router/modem</w:t>
              <w:br/>
              <w:t>2. Hubungi ISP</w:t>
              <w:br/>
              <w:t>3. Aktifkan koneksi backup (jika ada)</w:t>
              <w:br/>
              <w:t>4. Notifikasi pengguna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Max. 30 menit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UPT TI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KONTAK DARURAT: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Pihak</w:t>
            </w:r>
          </w:p>
        </w:tc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Kontak</w:t>
            </w:r>
          </w:p>
        </w:tc>
      </w:tr>
      <w:tr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UPT TI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Wakil Ketua II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Vendor Server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ISP (provider internet)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F-WK2-13-08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F-WK2-13-08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