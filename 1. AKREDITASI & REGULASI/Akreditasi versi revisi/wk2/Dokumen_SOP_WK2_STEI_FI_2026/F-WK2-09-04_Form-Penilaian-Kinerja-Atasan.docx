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PENILAIAN KINERJA OLEH ATASAN LANGSUNG</w:t>
      </w:r>
    </w:p>
    <w:p>
      <w:pPr>
        <w:spacing w:after="160"/>
        <w:jc w:val="center"/>
      </w:pPr>
      <w:r>
        <w:rPr>
          <w:color w:val="555555"/>
          <w:sz w:val="18"/>
        </w:rPr>
        <w:t>Kode: F-WK2-09-04   |   Jenis: Instrumen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Pegawai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Jabatan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Dinilai oleh (Atasan)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 Penilaian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(1–5)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Terbobot</w:t>
            </w:r>
          </w:p>
        </w:tc>
        <w:tc>
          <w:tcPr>
            <w:tcW w:type="dxa" w:w="328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dan kuantitas hasil kerja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25%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Pengetahuan dan kompetensi teknis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Inisiatif dan kreativitas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15%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Kerjasama dan komunikasi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Kedisiplinan dan tanggung jawab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15%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Pengembangan diri dan kontribusi unit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 Nilai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Rentang</w:t>
            </w:r>
          </w:p>
        </w:tc>
        <w:tc>
          <w:tcPr>
            <w:tcW w:type="dxa" w:w="5953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Baik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4,50 – 5,00</w:t>
            </w:r>
          </w:p>
        </w:tc>
        <w:tc>
          <w:tcPr>
            <w:tcW w:type="dxa" w:w="595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Layak mendapat penghargaan / promosi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Baik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3,50 – 4,49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Kinerja memuaskan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Cukup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2,50 – 3,49</w:t>
            </w:r>
          </w:p>
        </w:tc>
        <w:tc>
          <w:tcPr>
            <w:tcW w:type="dxa" w:w="595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Perlu peningkatan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Perlu Pembinaan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&lt; 2,50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 mengikuti pembinaan intensif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Pegawai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Atasan Langsung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F-WK2-09-04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F-WK2-09-04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