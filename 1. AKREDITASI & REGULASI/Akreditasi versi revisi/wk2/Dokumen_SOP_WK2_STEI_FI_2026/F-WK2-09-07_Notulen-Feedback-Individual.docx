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NOTULEN SESI FEEDBACK INDIVIDUAL PASCA EVALUASI</w:t>
      </w:r>
    </w:p>
    <w:p>
      <w:pPr>
        <w:spacing w:after="160"/>
        <w:jc w:val="center"/>
      </w:pPr>
      <w:r>
        <w:rPr>
          <w:color w:val="555555"/>
          <w:sz w:val="18"/>
        </w:rPr>
        <w:t>Kode: F-WK2-09-07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Feedback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Dilakukan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 / Atasan Langsung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Feedback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/ Hasil Diskusi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Capaian positif yang diapresiasi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Area yang perlu ditingkatkan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kinerja yang diperoleh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/ 5  (Kategori: _____)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pengembangan yang disepakati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 kinerja semester berikutnya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Pegawai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WK II / Atasan Langsung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F-WK2-09-07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F-WK2-09-07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