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TEMPLATE LAPORAN KEUANGAN BULANAN</w:t>
      </w:r>
    </w:p>
    <w:p>
      <w:pPr>
        <w:spacing w:after="160"/>
        <w:jc w:val="center"/>
      </w:pPr>
      <w:r>
        <w:rPr>
          <w:color w:val="555555"/>
          <w:sz w:val="18"/>
        </w:rPr>
        <w:t>Kode: F-WK2-04-01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Anggaran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Tanggal 7 bulan berikutnya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I. LAPORAN PENERIMAAN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Penerimaan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Bulan Ini (Rp)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YTD (Rp)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Serapan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SPP Mahasiswa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Hibah Yayasan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Lainnya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II. LAPORAN PENGELUARAN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Pengeluaran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Bulan Ini (Rp)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YTD (Rp)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Serapan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SDM (Gaji, Tunjangan)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Operasional Akademik (WK I)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Kemahasiswaan (WK III)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&amp; PKM (LPPM)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Penjaminan Mutu (LPM)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Sarpras &amp; Pemeliharaan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 &amp; Digital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Lainnya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III. POSISI KAS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(Rp)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Saldo awal bulan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+ Total penerimaan bulan ini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- Total pengeluaran bulan ini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= Saldo akhir bulan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F-WK2-04-01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F-WK2-04-01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