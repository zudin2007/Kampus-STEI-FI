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KONDISI INVENTARISASI ASET IT</w:t>
      </w:r>
    </w:p>
    <w:p>
      <w:pPr>
        <w:spacing w:after="160"/>
        <w:jc w:val="center"/>
      </w:pPr>
      <w:r>
        <w:rPr>
          <w:color w:val="555555"/>
          <w:sz w:val="18"/>
        </w:rPr>
        <w:t>Kode: F-WK2-13-02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/ TA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Aset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Perangkat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Spesifikasi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 Beli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Usia (Tahun)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Perlu Penggantian?</w:t>
            </w:r>
          </w:p>
        </w:tc>
        <w:tc>
          <w:tcPr>
            <w:tcW w:type="dxa" w:w="90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STEI-IT-001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STEI-IT-002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STEI-IT-003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STEI-IT-004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STEI-IT-005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STEI-IT-006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STEI-IT-007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STEI-IT-008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STEI-IT-009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STEI-IT-011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STEI-IT-013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STEI-IT-014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STEI-IT-015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STEI-IT-017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STEI-IT-019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STEI-IT-021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STEI-IT-022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STEI-IT-023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STEI-IT-024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Kurang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(___)</w:t>
              <w:br/>
              <w:t>☐ Tidak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F-WK2-13-02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F-WK2-13-02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