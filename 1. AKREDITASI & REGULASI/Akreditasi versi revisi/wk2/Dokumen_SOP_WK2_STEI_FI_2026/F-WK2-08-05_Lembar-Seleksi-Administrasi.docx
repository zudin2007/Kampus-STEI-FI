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PENILAIAN SELEKSI ADMINISTRASI</w:t>
      </w:r>
    </w:p>
    <w:p>
      <w:pPr>
        <w:spacing w:after="160"/>
        <w:jc w:val="center"/>
      </w:pPr>
      <w:r>
        <w:rPr>
          <w:color w:val="555555"/>
          <w:sz w:val="18"/>
        </w:rPr>
        <w:t>Kode: F-WK2-08-05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Pelamar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Posisi yang Dilamar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Penilaian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Dinilai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Terpenuhi?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Pendidikan minimal sesuai persyaratan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Bidang studi sesuai kebutuhan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NIDN aktif (khusus dosen)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    ☐ N/A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Usia tidak melebihi batas yang ditetapkan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lamaran formal dan jelas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CV/riwayat hidup lengkap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Ijazah dan transkrip (legalisir) terlampir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identitas (KTP) terlampir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 Seleksi Administrasi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 — memenuhi semua persyaratan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LULUS — tidak memenuhi persyaratan (lihat catatan)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