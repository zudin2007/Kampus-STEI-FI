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LABEL / STIKER KODE ASET</w:t>
      </w:r>
    </w:p>
    <w:p>
      <w:pPr>
        <w:spacing w:after="160"/>
        <w:jc w:val="center"/>
      </w:pPr>
      <w:r>
        <w:rPr>
          <w:color w:val="555555"/>
          <w:sz w:val="18"/>
        </w:rPr>
        <w:t>Kode: F-WK2-07-08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TEMPLATE LABEL KODE ASET STEI FITRAH INSANI</w:t>
      </w:r>
    </w:p>
    <w:p>
      <w:pPr>
        <w:spacing w:after="100"/>
        <w:jc w:val="center"/>
      </w:pPr>
      <w:r>
        <w:rPr>
          <w:b w:val="0"/>
          <w:i/>
          <w:color w:val="000000"/>
          <w:sz w:val="20"/>
        </w:rPr>
        <w:t>Cetak dan tempel pada setiap aset inventaris. Ukuran label: 5 cm × 3 cm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STEI FITRAH INSANI</w:t>
            </w:r>
          </w:p>
        </w:tc>
        <w:tc>
          <w:tcPr>
            <w:tcW w:type="dxa" w:w="317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STEI FITRAH INSANI</w:t>
            </w:r>
          </w:p>
        </w:tc>
        <w:tc>
          <w:tcPr>
            <w:tcW w:type="dxa" w:w="323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STEI FITRAH INSANI</w:t>
            </w:r>
          </w:p>
        </w:tc>
      </w:tr>
      <w:tr>
        <w:tc>
          <w:tcPr>
            <w:tcW w:type="dxa" w:w="32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ASET: ___________</w:t>
              <w:br/>
              <w:t>Nama: _______________</w:t>
              <w:br/>
              <w:t>Tgl: ________________</w:t>
            </w:r>
          </w:p>
        </w:tc>
        <w:tc>
          <w:tcPr>
            <w:tcW w:type="dxa" w:w="317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ASET: ___________</w:t>
              <w:br/>
              <w:t>Nama: _______________</w:t>
              <w:br/>
              <w:t>Tgl: ________________</w:t>
            </w:r>
          </w:p>
        </w:tc>
        <w:tc>
          <w:tcPr>
            <w:tcW w:type="dxa" w:w="32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ASET: ___________</w:t>
              <w:br/>
              <w:t>Nama: _______________</w:t>
              <w:br/>
              <w:t>Tgl: 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STEI FITRAH INSANI</w:t>
            </w:r>
          </w:p>
        </w:tc>
        <w:tc>
          <w:tcPr>
            <w:tcW w:type="dxa" w:w="317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STEI FITRAH INSANI</w:t>
            </w:r>
          </w:p>
        </w:tc>
        <w:tc>
          <w:tcPr>
            <w:tcW w:type="dxa" w:w="323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STEI FITRAH INSANI</w:t>
            </w:r>
          </w:p>
        </w:tc>
      </w:tr>
      <w:tr>
        <w:tc>
          <w:tcPr>
            <w:tcW w:type="dxa" w:w="32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ASET: ___________</w:t>
              <w:br/>
              <w:t>Nama: _______________</w:t>
              <w:br/>
              <w:t>Tgl: ________________</w:t>
            </w:r>
          </w:p>
        </w:tc>
        <w:tc>
          <w:tcPr>
            <w:tcW w:type="dxa" w:w="317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ASET: ___________</w:t>
              <w:br/>
              <w:t>Nama: _______________</w:t>
              <w:br/>
              <w:t>Tgl: ________________</w:t>
            </w:r>
          </w:p>
        </w:tc>
        <w:tc>
          <w:tcPr>
            <w:tcW w:type="dxa" w:w="32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ASET: ___________</w:t>
              <w:br/>
              <w:t>Nama: _______________</w:t>
              <w:br/>
              <w:t>Tgl: 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STEI FITRAH INSANI</w:t>
            </w:r>
          </w:p>
        </w:tc>
        <w:tc>
          <w:tcPr>
            <w:tcW w:type="dxa" w:w="317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STEI FITRAH INSANI</w:t>
            </w:r>
          </w:p>
        </w:tc>
        <w:tc>
          <w:tcPr>
            <w:tcW w:type="dxa" w:w="323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STEI FITRAH INSANI</w:t>
            </w:r>
          </w:p>
        </w:tc>
      </w:tr>
      <w:tr>
        <w:tc>
          <w:tcPr>
            <w:tcW w:type="dxa" w:w="32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ASET: ___________</w:t>
              <w:br/>
              <w:t>Nama: _______________</w:t>
              <w:br/>
              <w:t>Tgl: ________________</w:t>
            </w:r>
          </w:p>
        </w:tc>
        <w:tc>
          <w:tcPr>
            <w:tcW w:type="dxa" w:w="317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ASET: ___________</w:t>
              <w:br/>
              <w:t>Nama: _______________</w:t>
              <w:br/>
              <w:t>Tgl: ________________</w:t>
            </w:r>
          </w:p>
        </w:tc>
        <w:tc>
          <w:tcPr>
            <w:tcW w:type="dxa" w:w="32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ASET: ___________</w:t>
              <w:br/>
              <w:t>Nama: _______________</w:t>
              <w:br/>
              <w:t>Tgl: 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STEI FITRAH INSANI</w:t>
            </w:r>
          </w:p>
        </w:tc>
        <w:tc>
          <w:tcPr>
            <w:tcW w:type="dxa" w:w="317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STEI FITRAH INSANI</w:t>
            </w:r>
          </w:p>
        </w:tc>
        <w:tc>
          <w:tcPr>
            <w:tcW w:type="dxa" w:w="323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STEI FITRAH INSANI</w:t>
            </w:r>
          </w:p>
        </w:tc>
      </w:tr>
      <w:tr>
        <w:tc>
          <w:tcPr>
            <w:tcW w:type="dxa" w:w="32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ASET: ___________</w:t>
              <w:br/>
              <w:t>Nama: _______________</w:t>
              <w:br/>
              <w:t>Tgl: ________________</w:t>
            </w:r>
          </w:p>
        </w:tc>
        <w:tc>
          <w:tcPr>
            <w:tcW w:type="dxa" w:w="317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ASET: ___________</w:t>
              <w:br/>
              <w:t>Nama: _______________</w:t>
              <w:br/>
              <w:t>Tgl: ________________</w:t>
            </w:r>
          </w:p>
        </w:tc>
        <w:tc>
          <w:tcPr>
            <w:tcW w:type="dxa" w:w="32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ASET: ___________</w:t>
              <w:br/>
              <w:t>Nama: _______________</w:t>
              <w:br/>
              <w:t>Tgl: 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STEI FITRAH INSANI</w:t>
            </w:r>
          </w:p>
        </w:tc>
        <w:tc>
          <w:tcPr>
            <w:tcW w:type="dxa" w:w="317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STEI FITRAH INSANI</w:t>
            </w:r>
          </w:p>
        </w:tc>
        <w:tc>
          <w:tcPr>
            <w:tcW w:type="dxa" w:w="323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STEI FITRAH INSANI</w:t>
            </w:r>
          </w:p>
        </w:tc>
      </w:tr>
      <w:tr>
        <w:tc>
          <w:tcPr>
            <w:tcW w:type="dxa" w:w="32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ASET: ___________</w:t>
              <w:br/>
              <w:t>Nama: _______________</w:t>
              <w:br/>
              <w:t>Tgl: ________________</w:t>
            </w:r>
          </w:p>
        </w:tc>
        <w:tc>
          <w:tcPr>
            <w:tcW w:type="dxa" w:w="317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ASET: ___________</w:t>
              <w:br/>
              <w:t>Nama: _______________</w:t>
              <w:br/>
              <w:t>Tgl: ________________</w:t>
            </w:r>
          </w:p>
        </w:tc>
        <w:tc>
          <w:tcPr>
            <w:tcW w:type="dxa" w:w="32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ASET: ___________</w:t>
              <w:br/>
              <w:t>Nama: _______________</w:t>
              <w:br/>
              <w:t>Tgl: 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STEI FITRAH INSANI</w:t>
            </w:r>
          </w:p>
        </w:tc>
        <w:tc>
          <w:tcPr>
            <w:tcW w:type="dxa" w:w="317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STEI FITRAH INSANI</w:t>
            </w:r>
          </w:p>
        </w:tc>
        <w:tc>
          <w:tcPr>
            <w:tcW w:type="dxa" w:w="323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STEI FITRAH INSANI</w:t>
            </w:r>
          </w:p>
        </w:tc>
      </w:tr>
      <w:tr>
        <w:tc>
          <w:tcPr>
            <w:tcW w:type="dxa" w:w="32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ASET: ___________</w:t>
              <w:br/>
              <w:t>Nama: _______________</w:t>
              <w:br/>
              <w:t>Tgl: ________________</w:t>
            </w:r>
          </w:p>
        </w:tc>
        <w:tc>
          <w:tcPr>
            <w:tcW w:type="dxa" w:w="317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ASET: ___________</w:t>
              <w:br/>
              <w:t>Nama: _______________</w:t>
              <w:br/>
              <w:t>Tgl: ________________</w:t>
            </w:r>
          </w:p>
        </w:tc>
        <w:tc>
          <w:tcPr>
            <w:tcW w:type="dxa" w:w="32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ASET: ___________</w:t>
              <w:br/>
              <w:t>Nama: _______________</w:t>
              <w:br/>
              <w:t>Tgl: 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F-WK2-07-08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F-WK2-07-08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