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LPJ KEUANGAN YANG DIVERIFIKASI WK II</w:t>
      </w:r>
    </w:p>
    <w:p>
      <w:pPr>
        <w:spacing w:after="160"/>
        <w:jc w:val="center"/>
      </w:pPr>
      <w:r>
        <w:rPr>
          <w:color w:val="555555"/>
          <w:sz w:val="18"/>
        </w:rPr>
        <w:t>Kode: F-WK2-03-07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LPJ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Verifikasi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Diverifikasi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25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Verifikasi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Hasil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yang diterima sesuai dengan bukti pencairan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    ☐ Tidak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Realisasi sesuai dengan rencana penggunaan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    ☐ Tidak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Seluruh nota / kwitansi asli terlampir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ada pengeluaran di luar pos yang disetujui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Ada (jelaskan)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Sisa dana / kekurangan telah diselesaikan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Belum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LPJ</w:t>
            </w:r>
          </w:p>
        </w:tc>
        <w:tc>
          <w:tcPr>
            <w:tcW w:type="dxa" w:w="51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 — LPJ lengkap dan sesuai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 DENGAN CATATAN — perbaiki item di atas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DIKEMBALIKAN — perlu dilengkapi sebelum batas waktu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F-WK2-03-07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F-WK2-03-07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