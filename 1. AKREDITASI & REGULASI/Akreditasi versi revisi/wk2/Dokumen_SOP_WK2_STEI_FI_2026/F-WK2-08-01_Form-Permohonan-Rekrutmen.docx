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PERMOHONAN REKRUTMEN PEGAWAI BARU</w:t>
      </w:r>
    </w:p>
    <w:p>
      <w:pPr>
        <w:spacing w:after="160"/>
        <w:jc w:val="center"/>
      </w:pPr>
      <w:r>
        <w:rPr>
          <w:color w:val="555555"/>
          <w:sz w:val="18"/>
        </w:rPr>
        <w:t>Kode: F-WK2-08-01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REKRUTMEN PEGAWAI BARU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Pemohon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Diajukan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Posisi yang Dibutuhkan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Jenis Kepegawaian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Tetap    ☐ Dosen Tidak Tetap    ☐ Tenaga Kependidikan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Kualifikasi Pendidikan Minimal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S1    ☐ S2    ☐ S3    Bidang: 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Bidang Keahlian yang Dibutuhkan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Kompetensi Khusus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yang Dibutuhkan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orang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Mulai Bekerja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Alasan / Justifikasi Kebutuhan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 SDM Tersedia?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Ya, dalam RAPB pos: ___    ☐ Perlu tambahan anggaran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Unit 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 (jika dosen)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