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LOG PENGGUNAAN LAB KOMPUTER</w:t>
      </w:r>
    </w:p>
    <w:p>
      <w:pPr>
        <w:spacing w:after="160"/>
        <w:jc w:val="center"/>
      </w:pPr>
      <w:r>
        <w:rPr>
          <w:color w:val="555555"/>
          <w:sz w:val="18"/>
        </w:rPr>
        <w:t>Kode: F-WK2-13-04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Bulan / Tahun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Dikelola oleh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Staf UPT Komputer &amp; TI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34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Hari/Tgl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Jam Mulai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Jam Selesai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Mata Kuliah / Kegiatan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Dosen / PIC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 Pengguna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Kondisi Lab</w:t>
            </w:r>
          </w:p>
        </w:tc>
        <w:tc>
          <w:tcPr>
            <w:tcW w:type="dxa" w:w="90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TTD PIC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Ada masalah: ___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Ada masalah: ___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Ada masalah: ___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Ada masalah: ___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Ada masalah: ___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Ada masalah: ___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Ada masalah: ___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Ada masalah: ___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Ada masalah: ___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Ada masalah: ___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Ada masalah: ___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Ada masalah: ___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Ada masalah: ___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Ada masalah: ___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Ada masalah: ___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Ada masalah: ___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Ada masalah: ___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Ada masalah: ___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Ada masalah: ___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Ada masalah: ___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Ada masalah: ___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Ada masalah: ___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Ada masalah: ___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Ada masalah: ___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Ada masalah: ___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Ada masalah: ___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Ada masalah: ___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Ada masalah: ___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Ada masalah: ___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F-WK2-13-04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F-WK2-13-04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