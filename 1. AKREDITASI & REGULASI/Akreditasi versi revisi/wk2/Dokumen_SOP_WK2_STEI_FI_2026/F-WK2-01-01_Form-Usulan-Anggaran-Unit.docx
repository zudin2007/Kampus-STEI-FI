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USULAN ANGGARAN UNIT</w:t>
      </w:r>
    </w:p>
    <w:p>
      <w:pPr>
        <w:spacing w:after="160"/>
        <w:jc w:val="center"/>
      </w:pPr>
      <w:r>
        <w:rPr>
          <w:color w:val="555555"/>
          <w:sz w:val="18"/>
        </w:rPr>
        <w:t>Kode: F-WK2-01-01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Kepala 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Pengisian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 STEI Fitrah Insani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Isilah tabel berikut dengan kebutuhan anggaran unit Saudara untuk tahun anggaran berikutnya. Setiap pos harus disertai penjelasan kebutuhan dan dasar perhitungan.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/ Kegiatan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(Rp)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Prioritas</w:t>
            </w:r>
          </w:p>
        </w:tc>
        <w:tc>
          <w:tcPr>
            <w:tcW w:type="dxa" w:w="136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perlu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USULAN ANGGARAN UNIT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