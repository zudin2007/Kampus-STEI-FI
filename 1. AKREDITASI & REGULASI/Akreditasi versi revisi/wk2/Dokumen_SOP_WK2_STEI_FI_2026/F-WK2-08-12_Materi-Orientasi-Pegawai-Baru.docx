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MATERI DAN DAFTAR HADIR ORIENTASI PEGAWAI BARU</w:t>
      </w:r>
    </w:p>
    <w:p>
      <w:pPr>
        <w:spacing w:after="160"/>
        <w:jc w:val="center"/>
      </w:pPr>
      <w:r>
        <w:rPr>
          <w:color w:val="555555"/>
          <w:sz w:val="18"/>
        </w:rPr>
        <w:t>Kode: F-WK2-08-12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 Baru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Orientasi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jam  /  _____  hari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Orientasi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Penyampai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Selesai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Sejarah, visi-misi, dan nilai-nilai STEI FI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/ WK II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Struktur organisasi dan tupoksi setiap unit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Peraturan kepegawaian dan tata tertib kerja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Sistem penilaian kinerja dan pengembangan karir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Fasilitas, sistem informasi, dan prosedur kerja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Umum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Perkenalan dengan seluruh pimpinan dan rekan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Tour keliling kampus dan fasilitas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Umum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Pegawai Baru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F-WK2-08-12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