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EVALUASI SEMESTER UPT PERPUSTAKAAN</w:t>
      </w:r>
    </w:p>
    <w:p>
      <w:pPr>
        <w:spacing w:after="160"/>
        <w:jc w:val="center"/>
      </w:pPr>
      <w:r>
        <w:rPr>
          <w:color w:val="555555"/>
          <w:sz w:val="18"/>
        </w:rPr>
        <w:t>Kode: F-WK2-12-08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Evaluasi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utilisasi perpustakaan (kunjungan/hari)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___/hari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peminjaman buku per hari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buku/hari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pengguna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Kondisi koleksi (% buku dalam kondisi baik)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literasi informasi terlaksana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2x/semester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