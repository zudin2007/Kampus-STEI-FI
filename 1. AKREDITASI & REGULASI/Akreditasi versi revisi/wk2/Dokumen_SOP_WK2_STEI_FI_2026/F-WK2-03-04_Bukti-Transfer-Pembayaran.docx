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BUKTI TRANSFER / BON PEMBAYARAN</w:t>
      </w:r>
    </w:p>
    <w:p>
      <w:pPr>
        <w:spacing w:after="160"/>
        <w:jc w:val="center"/>
      </w:pPr>
      <w:r>
        <w:rPr>
          <w:color w:val="555555"/>
          <w:sz w:val="18"/>
        </w:rPr>
        <w:t>Kode: F-WK2-03-04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Pembayaran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 Pembayaran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Transfer Bank    ☐ Tunai    ☐ QRIS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Dibayarkan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yang Dibayarkan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Keterangan Pembayaran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Bukti transfer asli / struk transaksi dilampirkan di bawah ini atau disertakan sebagai file digital.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Bukti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/ Tidak</w:t>
            </w:r>
          </w:p>
        </w:tc>
        <w:tc>
          <w:tcPr>
            <w:tcW w:type="dxa" w:w="357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Struk / screenshot transfer bank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    ☐ Tidak</w:t>
            </w:r>
          </w:p>
        </w:tc>
        <w:tc>
          <w:tcPr>
            <w:tcW w:type="dxa" w:w="357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referensi transaksi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penerima (sesuai rekening)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57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