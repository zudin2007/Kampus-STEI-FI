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PENGAJUAN DANA OPERASIONAL</w:t>
      </w:r>
    </w:p>
    <w:p>
      <w:pPr>
        <w:spacing w:after="160"/>
        <w:jc w:val="center"/>
      </w:pPr>
      <w:r>
        <w:rPr>
          <w:color w:val="555555"/>
          <w:sz w:val="18"/>
        </w:rPr>
        <w:t>Kode: F-WK2-03-01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PENGAJUAN DANA OPERASIONAL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PDO / _____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Pemohon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Kepala Unit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Kebutuhan Dana untuk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Pos Anggaran (RAPB)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Saldo Pos Anggaran Saat Ini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Uraian Kebutuhan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Volume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Harga Satuan (Rp)</w:t>
            </w:r>
          </w:p>
        </w:tc>
        <w:tc>
          <w:tcPr>
            <w:tcW w:type="dxa" w:w="243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(Rp)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PENGAJUAN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Dibutuhkan paling lambat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Catatan tambahan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Nilai &gt; Rp 5.000.000 wajib ada persetujuan tambahan dari Ketua.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Unit 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(jika &gt; 5 juta)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F-WK2-03-01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