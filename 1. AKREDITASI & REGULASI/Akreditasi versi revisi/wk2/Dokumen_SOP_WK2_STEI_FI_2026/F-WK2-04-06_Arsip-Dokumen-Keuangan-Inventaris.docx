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ARSIP DOKUMEN KEUANGAN PER TAHUN — INVENTARIS</w:t>
      </w:r>
    </w:p>
    <w:p>
      <w:pPr>
        <w:spacing w:after="160"/>
        <w:jc w:val="center"/>
      </w:pPr>
      <w:r>
        <w:rPr>
          <w:color w:val="555555"/>
          <w:sz w:val="18"/>
        </w:rPr>
        <w:t>Kode: F-WK2-04-06   |   Jenis: Arsip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 Anggaran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20_____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Kompilasi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Disimpan oleh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Admin Keuangan WK II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Masa Simpan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Min. 10 tahun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55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Jenis Dokumen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Jumlah Lembar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Periode</w:t>
            </w:r>
          </w:p>
        </w:tc>
        <w:tc>
          <w:tcPr>
            <w:tcW w:type="dxa" w:w="255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Lokasi Arsip (Ordner/Folder)</w:t>
            </w:r>
          </w:p>
        </w:tc>
        <w:tc>
          <w:tcPr>
            <w:tcW w:type="dxa" w:w="130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Buku Kas Penerimaan Harian (12 bulan)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Jan–Des 20__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Ordner A / KEU-01</w:t>
            </w:r>
          </w:p>
        </w:tc>
        <w:tc>
          <w:tcPr>
            <w:tcW w:type="dxa" w:w="130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Lengkap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Buku Kas Pengeluaran (12 bulan)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Jan–Des 20__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Ordner A / KEU-02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Lengkap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Kuitansi Penerimaan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Ordner B / KWT</w:t>
            </w:r>
          </w:p>
        </w:tc>
        <w:tc>
          <w:tcPr>
            <w:tcW w:type="dxa" w:w="130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Lengkap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LPJ + Nota Pengeluaran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Ordner C / LPJ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Lengkap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Laporan Keuangan Bulanan (12 bulan)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Ordner D / LAP</w:t>
            </w:r>
          </w:p>
        </w:tc>
        <w:tc>
          <w:tcPr>
            <w:tcW w:type="dxa" w:w="130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Lengkap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Laporan Tahunan (untuk Senat &amp; Yayasan)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Ordner E / TAHUNAN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Lengkap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RAPB / APB Tahun Berjalan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Ordner F / RAPB</w:t>
            </w:r>
          </w:p>
        </w:tc>
        <w:tc>
          <w:tcPr>
            <w:tcW w:type="dxa" w:w="130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Lengkap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Admin Keuangan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Wakil Ketua 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F-WK2-04-06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F-WK2-04-06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