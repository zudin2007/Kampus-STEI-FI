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 KETUA TENTANG PENGANGKATAN PEGAWAI BARU</w:t>
      </w:r>
    </w:p>
    <w:p>
      <w:pPr>
        <w:spacing w:after="160"/>
        <w:jc w:val="center"/>
      </w:pPr>
      <w:r>
        <w:rPr>
          <w:color w:val="555555"/>
          <w:sz w:val="18"/>
        </w:rPr>
        <w:t>Kode: F-WK2-08-10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PENGANGKATAN PEGAWAI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NIP / NIDN (jika dosen)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Jabatan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Penempatan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 Kepegawaian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 Tetap    ☐ Dosen Tidak Tetap    ☐ Tenaga Kependidikan Tetap    ☐ Kontrak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Percobaan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bulan  (___________________  s.d.  ___________________)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Tanggal Mulai Bekerja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Dasar Pengangkatan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seleksi dan rekomendasi panitia, serta pertimbangan Ketua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F-WK2-08-10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