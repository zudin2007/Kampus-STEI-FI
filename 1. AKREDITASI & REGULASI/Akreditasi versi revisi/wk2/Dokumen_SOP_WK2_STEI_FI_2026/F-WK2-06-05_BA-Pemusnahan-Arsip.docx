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BERITA ACARA PEMUSNAHAN ARSIP</w:t>
      </w:r>
    </w:p>
    <w:p>
      <w:pPr>
        <w:spacing w:after="160"/>
        <w:jc w:val="center"/>
      </w:pPr>
      <w:r>
        <w:rPr>
          <w:color w:val="555555"/>
          <w:sz w:val="18"/>
        </w:rPr>
        <w:t>Kode: F-WK2-06-05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PEMUSNAHAN ARSIP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BA-PA / WK2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Pemusnahan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Metode Pemusnahan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Dibakar    ☐ Dihancurkan (shredder)    ☐ Lainnya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Disaksikan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+ Wakil Ketua II + 1 Saksi Independen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DAFTAR ARSIP YANG DIMUSNAHKAN: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Arsip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Dokumen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Klasifikasi Retensi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Dimusnahkan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 / Biasa / Penting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Melewati masa simpan: ___  tahun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Saksi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F-WK2-06-05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