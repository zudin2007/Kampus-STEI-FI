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KEUANGAN TAHUNAN UNTUK SENAT</w:t>
      </w:r>
    </w:p>
    <w:p>
      <w:pPr>
        <w:spacing w:after="160"/>
        <w:jc w:val="center"/>
      </w:pPr>
      <w:r>
        <w:rPr>
          <w:color w:val="555555"/>
          <w:sz w:val="18"/>
        </w:rPr>
        <w:t>Kode: F-WK2-04-04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Januari tahun berikutnya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Senat STEI Fitrah Insani — sesuai Statuta Pasal 145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I. RINGKASAN KEUANGAN TAHUNAN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 (Rp)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Pendapatan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Surplus / (Defisit)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II. REALISASI PENGELUARAN PER 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Pengeluaran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 (Gaji, Tunjangan, Honor)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Akademik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Kemahasiswaan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&amp;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Penjaminan Mutu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 &amp; Pemeliharaan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 &amp; Digital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III. NERACA SALDO AKHIR TAHUN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awal tahun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penerimaan setahun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 setahun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Saldo akhir tahun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