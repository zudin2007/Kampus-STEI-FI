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SELISIH / TEMUAN OPNAME ASET</w:t>
      </w:r>
    </w:p>
    <w:p>
      <w:pPr>
        <w:spacing w:after="160"/>
        <w:jc w:val="center"/>
      </w:pPr>
      <w:r>
        <w:rPr>
          <w:color w:val="555555"/>
          <w:sz w:val="18"/>
        </w:rPr>
        <w:t>Kode: F-WK2-11-04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Opname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Aset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Aset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Masalah yang Ditemukan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Analisis Penyebab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 yang Direkomendasikan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Rusak</w:t>
              <w:br/>
              <w:t>☐ Hilang</w:t>
              <w:br/>
              <w:t>☐ Tidak sesuai catatan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Diperbaiki</w:t>
              <w:br/>
              <w:t>☐ Dihapus</w:t>
              <w:br/>
              <w:t>☐ Dicari</w:t>
              <w:br/>
              <w:t>☐ Koreksi catatan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Rusak</w:t>
              <w:br/>
              <w:t>☐ Hilang</w:t>
              <w:br/>
              <w:t>☐ Tidak sesuai catatan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Diperbaiki</w:t>
              <w:br/>
              <w:t>☐ Dihapus</w:t>
              <w:br/>
              <w:t>☐ Dicari</w:t>
              <w:br/>
              <w:t>☐ Koreksi catatan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Rusak</w:t>
              <w:br/>
              <w:t>☐ Hilang</w:t>
              <w:br/>
              <w:t>☐ Tidak sesuai catatan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Diperbaiki</w:t>
              <w:br/>
              <w:t>☐ Dihapus</w:t>
              <w:br/>
              <w:t>☐ Dicari</w:t>
              <w:br/>
              <w:t>☐ Koreksi catatan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Rusak</w:t>
              <w:br/>
              <w:t>☐ Hilang</w:t>
              <w:br/>
              <w:t>☐ Tidak sesuai catatan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Diperbaiki</w:t>
              <w:br/>
              <w:t>☐ Dihapus</w:t>
              <w:br/>
              <w:t>☐ Dicari</w:t>
              <w:br/>
              <w:t>☐ Koreksi catatan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Rusak</w:t>
              <w:br/>
              <w:t>☐ Hilang</w:t>
              <w:br/>
              <w:t>☐ Tidak sesuai catatan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Diperbaiki</w:t>
              <w:br/>
              <w:t>☐ Dihapus</w:t>
              <w:br/>
              <w:t>☐ Dicari</w:t>
              <w:br/>
              <w:t>☐ Koreksi catatan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Rusak</w:t>
              <w:br/>
              <w:t>☐ Hilang</w:t>
              <w:br/>
              <w:t>☐ Tidak sesuai catatan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Diperbaiki</w:t>
              <w:br/>
              <w:t>☐ Dihapus</w:t>
              <w:br/>
              <w:t>☐ Dicari</w:t>
              <w:br/>
              <w:t>☐ Koreksi catatan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Rusak</w:t>
              <w:br/>
              <w:t>☐ Hilang</w:t>
              <w:br/>
              <w:t>☐ Tidak sesuai catatan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Diperbaiki</w:t>
              <w:br/>
              <w:t>☐ Dihapus</w:t>
              <w:br/>
              <w:t>☐ Dicari</w:t>
              <w:br/>
              <w:t>☐ Koreksi catatan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Rusak</w:t>
              <w:br/>
              <w:t>☐ Hilang</w:t>
              <w:br/>
              <w:t>☐ Tidak sesuai catatan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Diperbaiki</w:t>
              <w:br/>
              <w:t>☐ Dihapus</w:t>
              <w:br/>
              <w:t>☐ Dicari</w:t>
              <w:br/>
              <w:t>☐ Koreksi catatan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Rusak</w:t>
              <w:br/>
              <w:t>☐ Hilang</w:t>
              <w:br/>
              <w:t>☐ Tidak sesuai catatan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Diperbaiki</w:t>
              <w:br/>
              <w:t>☐ Dihapus</w:t>
              <w:br/>
              <w:t>☐ Dicari</w:t>
              <w:br/>
              <w:t>☐ Koreksi catatan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F-WK2-11-04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F-WK2-11-04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