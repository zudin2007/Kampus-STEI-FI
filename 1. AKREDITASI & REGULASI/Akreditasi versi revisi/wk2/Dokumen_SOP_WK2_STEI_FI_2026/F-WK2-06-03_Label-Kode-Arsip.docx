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LABEL KODE ARSIP (TEMPLATE CETAK)</w:t>
      </w:r>
    </w:p>
    <w:p>
      <w:pPr>
        <w:spacing w:after="160"/>
        <w:jc w:val="center"/>
      </w:pPr>
      <w:r>
        <w:rPr>
          <w:color w:val="555555"/>
          <w:sz w:val="18"/>
        </w:rPr>
        <w:t>Kode: F-WK2-06-03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TEMPLATE LABEL ARSIP</w:t>
      </w:r>
    </w:p>
    <w:p>
      <w:pPr>
        <w:spacing w:after="100"/>
        <w:jc w:val="center"/>
      </w:pPr>
      <w:r>
        <w:rPr>
          <w:b w:val="0"/>
          <w:i/>
          <w:color w:val="000000"/>
          <w:sz w:val="20"/>
        </w:rPr>
        <w:t>Cetak dan tempel label ini pada setiap ordner / folder fisik arsip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  <w:br/>
              <w:t>Diarsipkan Oleh : 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  <w:br/>
              <w:t>Diarsipkan Oleh : 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LABEL ARSIP — STEI FITRAH INSANI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Kode Arsip       : ___________________</w:t>
              <w:br/>
              <w:t>Nama Dokumen  : ___________________</w:t>
              <w:br/>
              <w:t>Periode             : ___________________</w:t>
              <w:br/>
              <w:t>Klasifikasi          : ___________________</w:t>
              <w:br/>
              <w:t>Masa Simpan    : 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F-WK2-06-03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