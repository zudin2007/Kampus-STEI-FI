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SURAT PESANAN / PURCHASE ORDER (PO)</w:t>
      </w:r>
    </w:p>
    <w:p>
      <w:pPr>
        <w:spacing w:after="160"/>
        <w:jc w:val="center"/>
      </w:pPr>
      <w:r>
        <w:rPr>
          <w:color w:val="555555"/>
          <w:sz w:val="18"/>
        </w:rPr>
        <w:t>Kode: F-WK2-07-05   |   Jenis: Arsip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PESANAN / PURCHASE ORDER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 PO: _____ / PO / WK2 / _____ / 20___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Kepada Vendor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Alamat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PO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Termin Pengiriman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Max. 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Barang/Jasa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Spesifikasi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Kuantitas</w:t>
            </w:r>
          </w:p>
        </w:tc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Satuan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Harga Satuan (Rp)</w:t>
            </w:r>
          </w:p>
        </w:tc>
        <w:tc>
          <w:tcPr>
            <w:tcW w:type="dxa" w:w="215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(Rp)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  <w:tc>
          <w:tcPr>
            <w:tcW w:type="dxa" w:w="70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/ Ketentuan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NILAI PO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Termin Pembayaran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 setelah barang diterima    ☐ DP ___% + pelunasan setelah terima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Syarat Pengiriman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Dikirim ke STEI FI; biaya kirim ditanggung vendor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Garansi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F-WK2-07-05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F-WK2-07-05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