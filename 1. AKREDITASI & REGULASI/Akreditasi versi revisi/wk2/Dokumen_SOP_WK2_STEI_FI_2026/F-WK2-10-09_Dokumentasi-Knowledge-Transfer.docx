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DOKUMENTASI KNOWLEDGE TRANSFER</w:t>
      </w:r>
    </w:p>
    <w:p>
      <w:pPr>
        <w:spacing w:after="160"/>
        <w:jc w:val="center"/>
      </w:pPr>
      <w:r>
        <w:rPr>
          <w:color w:val="555555"/>
          <w:sz w:val="18"/>
        </w:rPr>
        <w:t>Kode: F-WK2-10-09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Materi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Hasil Pelatihan: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Penyampai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(peserta pelatihan)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POIN UTAMA YANG DISAMPAIKAN: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Penyampai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