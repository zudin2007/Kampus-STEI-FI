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NOMOR SURAT KELUAR PER TAHUN</w:t>
      </w:r>
    </w:p>
    <w:p>
      <w:pPr>
        <w:spacing w:after="160"/>
        <w:jc w:val="center"/>
      </w:pPr>
      <w:r>
        <w:rPr>
          <w:color w:val="555555"/>
          <w:sz w:val="18"/>
        </w:rPr>
        <w:t>Kode: F-WK2-05-07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Register ini digunakan untuk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Memastikan tidak ada duplikasi nomor surat keluar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Surat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Surat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Penerbit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Kepada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