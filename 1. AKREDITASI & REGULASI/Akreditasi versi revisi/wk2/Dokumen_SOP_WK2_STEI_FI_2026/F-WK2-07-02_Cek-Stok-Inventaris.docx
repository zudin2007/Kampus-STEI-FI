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CEK STOK INVENTARIS SEBELUM PENGADAAN</w:t>
      </w:r>
    </w:p>
    <w:p>
      <w:pPr>
        <w:spacing w:after="160"/>
        <w:jc w:val="center"/>
      </w:pPr>
      <w:r>
        <w:rPr>
          <w:color w:val="555555"/>
          <w:sz w:val="18"/>
        </w:rPr>
        <w:t>Kode: F-WK2-07-02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Pengajuan Terkait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Cek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Dilakukan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Sebelum memproses pengajuan pengadaan, Admin Umum wajib memeriksa Buku Inventaris untuk memastikan barang belum tersedia dalam stok.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Barang yang Dimohon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Cek Inventaris: Ada?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yang Tersedia</w:t>
            </w:r>
          </w:p>
        </w:tc>
        <w:tc>
          <w:tcPr>
            <w:tcW w:type="dxa" w:w="328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(cukup)</w:t>
              <w:br/>
              <w:t>☐ Ada (kurang)</w:t>
              <w:br/>
              <w:t>☐ Tidak ada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  <w:br/>
              <w:t>☐ -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perlu beli</w:t>
              <w:br/>
              <w:t>☐ Perlu tambahan</w:t>
              <w:br/>
              <w:t>☐ Perlu beli baru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(cukup)</w:t>
              <w:br/>
              <w:t>☐ Ada (kurang)</w:t>
              <w:br/>
              <w:t>☐ Tidak ada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  <w:br/>
              <w:t>☐ -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perlu beli</w:t>
              <w:br/>
              <w:t>☐ Perlu tambahan</w:t>
              <w:br/>
              <w:t>☐ Perlu beli baru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(cukup)</w:t>
              <w:br/>
              <w:t>☐ Ada (kurang)</w:t>
              <w:br/>
              <w:t>☐ Tidak ada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  <w:br/>
              <w:t>☐ -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perlu beli</w:t>
              <w:br/>
              <w:t>☐ Perlu tambahan</w:t>
              <w:br/>
              <w:t>☐ Perlu beli baru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(cukup)</w:t>
              <w:br/>
              <w:t>☐ Ada (kurang)</w:t>
              <w:br/>
              <w:t>☐ Tidak ada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  <w:br/>
              <w:t>☐ -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perlu beli</w:t>
              <w:br/>
              <w:t>☐ Perlu tambahan</w:t>
              <w:br/>
              <w:t>☐ Perlu beli baru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(cukup)</w:t>
              <w:br/>
              <w:t>☐ Ada (kurang)</w:t>
              <w:br/>
              <w:t>☐ Tidak ada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  <w:br/>
              <w:t>☐ -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perlu beli</w:t>
              <w:br/>
              <w:t>☐ Perlu tambahan</w:t>
              <w:br/>
              <w:t>☐ Perlu beli baru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Admin Umum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Pengadaan dapat diproses (barang belum tersedia / kurang)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Pengadaan sebagian saja (sebagian sudah tersedia)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Pengadaan tidak perlu (barang sudah tersedia dan cukup)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