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RENCANA PENGEMBANGAN SDM TAHUNAN</w:t>
      </w:r>
    </w:p>
    <w:p>
      <w:pPr>
        <w:spacing w:after="160"/>
        <w:jc w:val="center"/>
      </w:pPr>
      <w:r>
        <w:rPr>
          <w:color w:val="555555"/>
          <w:sz w:val="18"/>
        </w:rPr>
        <w:t>Kode: F-WK2-10-02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Rencana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Pegawai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Pengembangan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Lembaga Penyelenggara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Biaya (Rp)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Output yang Diharapkan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  <w:br/>
              <w:t>☐ Magang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Pengembangan SDM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