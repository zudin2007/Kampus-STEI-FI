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SK KETUA — RENCANA PENGEMBANGAN SDM + ANGGARAN</w:t>
      </w:r>
    </w:p>
    <w:p>
      <w:pPr>
        <w:spacing w:after="160"/>
        <w:jc w:val="center"/>
      </w:pPr>
      <w:r>
        <w:rPr>
          <w:color w:val="555555"/>
          <w:sz w:val="18"/>
        </w:rPr>
        <w:t>Kode: F-WK2-10-03   |   Jenis: SK / Surat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RENCANA PENGEMBANGAN SDM TAHUN 20_____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50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</w:t>
            </w:r>
          </w:p>
        </w:tc>
        <w:tc>
          <w:tcPr>
            <w:tcW w:type="dxa" w:w="85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Menetapkan Rencana Pengembangan SDM Tahun 20_____ sebagaimana terlampir.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Mengalokasikan anggaran pengembangan SDM sebesar Rp _____________________.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</w:t>
            </w:r>
          </w:p>
        </w:tc>
        <w:tc>
          <w:tcPr>
            <w:tcW w:type="dxa" w:w="85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bertugas mengkoordinasikan pelaksanaan pengembangan SDM sesuai rencana.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pelaksanaan diserahkan ke Ketua paling lambat Desember 20_____.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F-WK2-10-03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F-WK2-10-03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