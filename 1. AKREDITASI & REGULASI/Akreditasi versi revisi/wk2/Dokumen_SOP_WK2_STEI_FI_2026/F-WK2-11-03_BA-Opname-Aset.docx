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BERITA ACARA OPNAME ASET (STOCK TAKING)</w:t>
      </w:r>
    </w:p>
    <w:p>
      <w:pPr>
        <w:spacing w:after="160"/>
        <w:jc w:val="center"/>
      </w:pPr>
      <w:r>
        <w:rPr>
          <w:color w:val="555555"/>
          <w:sz w:val="18"/>
        </w:rPr>
        <w:t>Kode: F-WK2-11-03   |   Jenis: Arsip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BERITA ACARA OPNAME ASET (STOCK TAKING)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Opname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Tim Opname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 + Admin Umum + 2 orang perwakilan unit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Semester Ganjil (Juni)    ☐ Semester Genap (Desember)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Aset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Aset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Fisik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Lokasi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Sesuai Buku Inventaris?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STEI-0009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STEI-0019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STEI-0029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STEI-0034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Rusak Ringan</w:t>
              <w:br/>
              <w:t>☐ Rusak Berat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Tidak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Opname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aset terdaftar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Aset ditemukan dan sesuai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Aset tidak ditemukan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Aset kondisi rusak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Aset perlu penghapusan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Tim Opname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F-WK2-11-03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F-WK2-11-03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