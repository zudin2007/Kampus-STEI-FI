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RENCANA TAHUNAN UPT KOMPUTER &amp; TI</w:t>
      </w:r>
    </w:p>
    <w:p>
      <w:pPr>
        <w:spacing w:after="160"/>
        <w:jc w:val="center"/>
      </w:pPr>
      <w:r>
        <w:rPr>
          <w:color w:val="555555"/>
          <w:sz w:val="18"/>
        </w:rPr>
        <w:t>Kode: F-WK2-13-01   |   Jenis: Arsip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20_____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Disusun oleh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WK II bersama Kepala UPT Komputer &amp; TI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835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Program / Kegiatan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Target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Anggaran (Rp)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Jadwal</w:t>
            </w:r>
          </w:p>
        </w:tc>
        <w:tc>
          <w:tcPr>
            <w:tcW w:type="dxa" w:w="215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PIC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Pembaruan hardware komputer lab (yang sudah obsolete)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unit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21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UPT TI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Upgrade software dan lisensi lab komputer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lisensi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UPT TI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Pemeliharaan dan optimasi jaringan kampus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Uptime ≥ 99%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Rutin</w:t>
            </w:r>
          </w:p>
        </w:tc>
        <w:tc>
          <w:tcPr>
            <w:tcW w:type="dxa" w:w="21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UPT TI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Pengembangan fitur SIAKAD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Fitur: ___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UPT TI + WK I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Backup dan keamanan data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Otomatis harian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Rutin</w:t>
            </w:r>
          </w:p>
        </w:tc>
        <w:tc>
          <w:tcPr>
            <w:tcW w:type="dxa" w:w="21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UPT TI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Pelaporan data PDDIKTI semesteran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2x/tahun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Per semester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UPT TI + Admin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Kepala UPT Komputer &amp; TI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Wakil Ketua 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F-WK2-13-01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F-WK2-13-01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