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PENILAIAN WAWANCARA</w:t>
      </w:r>
    </w:p>
    <w:p>
      <w:pPr>
        <w:spacing w:after="160"/>
        <w:jc w:val="center"/>
      </w:pPr>
      <w:r>
        <w:rPr>
          <w:color w:val="555555"/>
          <w:sz w:val="18"/>
        </w:rPr>
        <w:t>Kode: F-WK2-08-07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Pelamar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Posisi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Wawancara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Pewawancara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yang Dinilai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Panduan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Motivasi melamar dan mengenal institusi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Mengapa tertarik bergabung di STEI FI?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Kompetensi akademik / teknis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Jelaskan pengalaman dan keahlian relevan Anda.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komunikasi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(observasi saat wawancara)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Komitmen terhadap nilai Islam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Bagaimana Anda mengintegrasikan nilai Islam dalam pekerjaan?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Rencana kontribusi ke institusi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Apa kontribusi Anda dalam 1 tahun pertama?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Kedisiplinan dan etos kerja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Ceritakan pengalaman mengatasi tantangan besar.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Skala: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Pewawancara</w:t>
            </w:r>
          </w:p>
        </w:tc>
        <w:tc>
          <w:tcPr>
            <w:tcW w:type="dxa" w:w="51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DIREKOMENDASIKAN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 BERSYARAT</w:t>
            </w:r>
          </w:p>
        </w:tc>
        <w:tc>
          <w:tcPr>
            <w:tcW w:type="dxa" w:w="51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DIREKOMENDASIKAN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Pewawancara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F-WK2-08-07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