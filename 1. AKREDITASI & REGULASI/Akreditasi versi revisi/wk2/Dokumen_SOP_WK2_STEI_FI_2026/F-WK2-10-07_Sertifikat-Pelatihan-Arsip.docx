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SERTIFIKAT / SURAT KETERANGAN MENGIKUTI PELATIHAN</w:t>
      </w:r>
    </w:p>
    <w:p>
      <w:pPr>
        <w:spacing w:after="160"/>
        <w:jc w:val="center"/>
      </w:pPr>
      <w:r>
        <w:rPr>
          <w:color w:val="555555"/>
          <w:sz w:val="18"/>
        </w:rPr>
        <w:t>Kode: F-WK2-10-07   |   Jenis: Arsip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Pegawai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Jabatan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Pelatihan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Penyelenggara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Nomor Sertifikat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Sertifikat asli dari penyelenggara pelatihan disimpan dalam file kepegawaian individual. Salinan disimpan Admin Umum WK II. Digunakan untuk: (1) Verifikasi pengembangan kompetensi; (2) Penilaian kinerja; (3) Pengajuan kenaikan jabatan fungsional.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Verifikasi Admin</w:t>
            </w:r>
          </w:p>
        </w:tc>
        <w:tc>
          <w:tcPr>
            <w:tcW w:type="dxa" w:w="5102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5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Sertifikat asli diterima dari pegawai</w:t>
            </w:r>
          </w:p>
        </w:tc>
        <w:tc>
          <w:tcPr>
            <w:tcW w:type="dxa" w:w="51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  ☐ Tidak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Salinan disimpan Admin Umum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  ☐ Tidak</w:t>
            </w:r>
          </w:p>
        </w:tc>
      </w:tr>
      <w:tr>
        <w:tc>
          <w:tcPr>
            <w:tcW w:type="dxa" w:w="45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Data diperbarui di Daftar Riwayat Pelatihan</w:t>
            </w:r>
          </w:p>
        </w:tc>
        <w:tc>
          <w:tcPr>
            <w:tcW w:type="dxa" w:w="51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  ☐ Tidak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Admin Umum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F-WK2-10-07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F-WK2-10-07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