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BUKU KAS PENGELUARAN</w:t>
      </w:r>
    </w:p>
    <w:p>
      <w:pPr>
        <w:spacing w:after="160"/>
        <w:jc w:val="center"/>
      </w:pPr>
      <w:r>
        <w:rPr>
          <w:color w:val="555555"/>
          <w:sz w:val="18"/>
        </w:rPr>
        <w:t>Kode: F-WK2-03-08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Bulan / Tahun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Keuangan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Nomor Pengajuan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Penerima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Tujuan Pengeluaran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Anggaran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(Rp)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Saldo Kas (Rp)</w:t>
            </w:r>
          </w:p>
        </w:tc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 Admin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  <w:tc>
          <w:tcPr>
            <w:tcW w:type="dxa" w:w="56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(Rp)</w:t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Saldo awal bulan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pengeluaran bulan ini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Saldo akhir bulan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Keuangan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F-WK2-03-08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F-WK2-03-08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