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HASIL PELATIHAN OLEH PESERTA</w:t>
      </w:r>
    </w:p>
    <w:p>
      <w:pPr>
        <w:spacing w:after="160"/>
        <w:jc w:val="center"/>
      </w:pPr>
      <w:r>
        <w:rPr>
          <w:color w:val="555555"/>
          <w:sz w:val="18"/>
        </w:rPr>
        <w:t>Kode: F-WK2-10-08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Pegawai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Jabatan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Pelatihan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Pelatihan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Wakil Ketua II, max. H+7 setelah pelatihan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Laporan</w:t>
            </w:r>
          </w:p>
        </w:tc>
        <w:tc>
          <w:tcPr>
            <w:tcW w:type="dxa" w:w="6803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Tujuan pelatihan yang dicapai</w:t>
            </w:r>
          </w:p>
        </w:tc>
        <w:tc>
          <w:tcPr>
            <w:tcW w:type="dxa" w:w="680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Ringkasan materi / modul yang dipelajari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 poin terpenting yang dipelajari</w:t>
            </w:r>
          </w:p>
        </w:tc>
        <w:tc>
          <w:tcPr>
            <w:tcW w:type="dxa" w:w="680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  2. ___  3. ___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Manfaat langsung bagi pekerjaan di STEI FI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Rencana implementasi di tempat kerja</w:t>
            </w:r>
          </w:p>
        </w:tc>
        <w:tc>
          <w:tcPr>
            <w:tcW w:type="dxa" w:w="680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Evaluasi kualitas pelatihan (1–5)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|  Komentar: ___________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Rekomendasi: apakah perlu diikuti pegawai lain?</w:t>
            </w:r>
          </w:p>
        </w:tc>
        <w:tc>
          <w:tcPr>
            <w:tcW w:type="dxa" w:w="680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Ya, karena: ___    ☐ Tidak perlu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Peserta Pelatihan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F-WK2-10-08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F-WK2-10-08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