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FORM REVIEW INTERNAL LED OLEH REVIEWER</w:t>
      </w:r>
    </w:p>
    <w:p>
      <w:pPr>
        <w:spacing w:after="160"/>
        <w:jc w:val="center"/>
      </w:pPr>
      <w:r>
        <w:rPr>
          <w:color w:val="555555"/>
          <w:sz w:val="18"/>
        </w:rPr>
        <w:t>Kode: F-LPM-07-07   |   Jenis: Instrumen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Kriteria yang Di-review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C._____: 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Reviewer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Review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Versi Draft yang Di-review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Draft ke-_____  /  Tanggal: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Review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Penilaian Reviewer</w:t>
            </w:r>
          </w:p>
        </w:tc>
        <w:tc>
          <w:tcPr>
            <w:tcW w:type="dxa" w:w="4819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/ Saran Perbaikan</w:t>
            </w:r>
          </w:p>
        </w:tc>
      </w:tr>
      <w:tr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Kelengkapan data dan bukti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 (4)</w:t>
              <w:br/>
              <w:t>☐ Sebagian besar (3)</w:t>
              <w:br/>
              <w:t>☐ Perlu banyak tambahan (2)</w:t>
              <w:br/>
              <w:t>☐ Tidak lengkap (1)</w:t>
            </w:r>
          </w:p>
        </w:tc>
        <w:tc>
          <w:tcPr>
            <w:tcW w:type="dxa" w:w="481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Keakuratan dan konsistensi data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Akurat dan konsisten (4)</w:t>
              <w:br/>
              <w:t>☐ Ada sedikit inkonsistensi (3)</w:t>
              <w:br/>
              <w:t>☐ Perlu verifikasi ulang (2)</w:t>
              <w:br/>
              <w:t>☐ Banyak inkonsistensi (1)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narasi dan argumentasi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Kuat dan persuasif (4)</w:t>
              <w:br/>
              <w:t>☐ Cukup baik (3)</w:t>
              <w:br/>
              <w:t>☐ Perlu diperkuat (2)</w:t>
              <w:br/>
              <w:t>☐ Lemah (1)</w:t>
            </w:r>
          </w:p>
        </w:tc>
        <w:tc>
          <w:tcPr>
            <w:tcW w:type="dxa" w:w="481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Kesesuaian dengan indikator BAN-PT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Menjawab semua indikator (4)</w:t>
              <w:br/>
              <w:t>☐ Sebagian besar (3)</w:t>
              <w:br/>
              <w:t>☐ Separuh (2)</w:t>
              <w:br/>
              <w:t>☐ Kurang menjawab (1)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Format dan tata bahasa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 (4)</w:t>
              <w:br/>
              <w:t>☐ Perlu sedikit perbaikan (3)</w:t>
              <w:br/>
              <w:t>☐ Perlu banyak perbaikan (2)</w:t>
              <w:br/>
              <w:t>☐ Tidak sesuai (1)</w:t>
            </w:r>
          </w:p>
        </w:tc>
        <w:tc>
          <w:tcPr>
            <w:tcW w:type="dxa" w:w="481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 Reviewer</w:t>
            </w:r>
          </w:p>
        </w:tc>
        <w:tc>
          <w:tcPr>
            <w:tcW w:type="dxa" w:w="5102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Dapat dilanjutkan ke tahap berikutnya (finalisasi)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Perlu revisi minor — kembalikan ke PIC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Perlu revisi mayor — diskusikan dalam rapat koordinasi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Reviewer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PIC Kriteria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F-LPM-07-07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F-LPM-07-07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