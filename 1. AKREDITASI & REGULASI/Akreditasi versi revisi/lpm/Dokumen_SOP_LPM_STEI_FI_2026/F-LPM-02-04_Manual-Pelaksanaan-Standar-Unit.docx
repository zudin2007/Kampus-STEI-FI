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DOKUMEN MANUAL PELAKSANAAN STANDAR PER UNIT</w:t>
      </w:r>
    </w:p>
    <w:p>
      <w:pPr>
        <w:spacing w:after="160"/>
        <w:jc w:val="center"/>
      </w:pPr>
      <w:r>
        <w:rPr>
          <w:color w:val="555555"/>
          <w:sz w:val="18"/>
        </w:rPr>
        <w:t>Kode: F-LPM-02-04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Dokumen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SPMI-MM-PEL-_____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Standar yang Dimaksud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STD-_____: 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Penanggung Jawab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20_____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menjelaskan cara unit bertanggung jawab dalam melaksanakan standar yang telah ditetapkan.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Manual</w:t>
            </w:r>
          </w:p>
        </w:tc>
        <w:tc>
          <w:tcPr>
            <w:tcW w:type="dxa" w:w="737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</w:t>
            </w:r>
          </w:p>
        </w:tc>
        <w:tc>
          <w:tcPr>
            <w:tcW w:type="dxa" w:w="737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Memastikan standar STD-_____ terpenuhi melalui proses yang terstruktur dan terukur.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Luas Lingkup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Berlaku untuk seluruh kegiatan di unit _________________________</w:t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Definisi Istilah</w:t>
            </w:r>
          </w:p>
        </w:tc>
        <w:tc>
          <w:tcPr>
            <w:tcW w:type="dxa" w:w="737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Standar: acuan baku mutu; Indikator: alat ukur ketercapaian; Bukti: dokumen yang menunjukkan standar terpenuhi.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Prosedur Pelaksanaan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Langkah 1: ___  |  Langkah 2: ___  |  Langkah 3: ___  |  Langkah 4: ___</w:t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Dokumen/Formulir yang Digunakan</w:t>
            </w:r>
          </w:p>
        </w:tc>
        <w:tc>
          <w:tcPr>
            <w:tcW w:type="dxa" w:w="737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F-_______  |  F-_______  |  F-_______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Cara Mengukur Ketercapaian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Indikator: ___  |  Alat ukur: ___  |  Frekuensi: ___</w:t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Penanganan Ketidaksesuaian</w:t>
            </w:r>
          </w:p>
        </w:tc>
        <w:tc>
          <w:tcPr>
            <w:tcW w:type="dxa" w:w="737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standar tidak terpenuhi, unit wajib: (1) melaporkan ke LPM; (2) menyusun CAP; (3) mengirimkan bukti perbaikan.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