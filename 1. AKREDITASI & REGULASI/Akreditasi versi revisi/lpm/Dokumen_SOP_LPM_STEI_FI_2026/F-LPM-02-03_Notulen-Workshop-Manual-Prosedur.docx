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NOTULEN WORKSHOP PENYUSUNAN MANUAL/PROSEDUR SPMI</w:t>
      </w:r>
    </w:p>
    <w:p>
      <w:pPr>
        <w:spacing w:after="160"/>
        <w:jc w:val="center"/>
      </w:pPr>
      <w:r>
        <w:rPr>
          <w:color w:val="555555"/>
          <w:sz w:val="18"/>
        </w:rPr>
        <w:t>Kode: F-LPM-02-03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Workshop Penyusunan / Revisi Manual dan Prosedur SPMI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 + WK I + WK II + WK III + Kaprodi +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Unit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43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AGENDA DAN PEMBAHASAN: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 Utama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dokumen SPMI yang sudah ada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Identifikasi gap manual/prosedur yang belum ada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draft prosedur baru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Finalisasi dan jadwal pengesahan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TINDAK LANJUT: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