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04D40"/>
          <w:sz w:val="26"/>
        </w:rPr>
        <w:t>NOTULEN / DOKUMENTASI PROSES VISITASI</w:t>
      </w:r>
    </w:p>
    <w:p>
      <w:pPr>
        <w:spacing w:after="160"/>
        <w:jc w:val="center"/>
      </w:pPr>
      <w:r>
        <w:rPr>
          <w:color w:val="555555"/>
          <w:sz w:val="18"/>
        </w:rPr>
        <w:t>Kode: F-LPM-07-11   |   Jenis: Arsip</w:t>
      </w:r>
    </w:p>
    <w:p>
      <w:pPr>
        <w:pBdr>
          <w:bottom w:val="single" w:sz="12" w:space="1" w:color="00695C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Program Studi / Institusi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Visitasi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Asesor</w:t>
            </w:r>
          </w:p>
        </w:tc>
        <w:tc>
          <w:tcPr>
            <w:tcW w:type="dxa" w:w="3230"/>
            <w:shd w:val="clear" w:color="auto" w:fill="B2DFD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  dan  _________________________</w:t>
            </w:r>
          </w:p>
        </w:tc>
      </w:tr>
      <w:tr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Notulis</w:t>
            </w:r>
          </w:p>
        </w:tc>
        <w:tc>
          <w:tcPr>
            <w:tcW w:type="dxa" w:w="3230"/>
            <w:shd w:val="clear" w:color="auto" w:fill="E0F2F1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13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Sesi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Poin Pembahasan Asesor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Pertanyaan Asesor</w:t>
            </w:r>
          </w:p>
        </w:tc>
        <w:tc>
          <w:tcPr>
            <w:tcW w:type="dxa" w:w="2551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Jawaban yang Diberikan</w:t>
            </w:r>
          </w:p>
        </w:tc>
        <w:tc>
          <w:tcPr>
            <w:tcW w:type="dxa" w:w="1984"/>
            <w:shd w:val="clear" w:color="auto" w:fill="00695C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Catatan</w:t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Pembukaan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Presentasi LED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Tanya Jawab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Kunjungan Fasilitas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13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Penutupan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2551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984"/>
            <w:shd w:val="clear" w:color="auto" w:fill="B2DFD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p>
      <w:pPr>
        <w:spacing w:before="120" w:after="60"/>
      </w:pPr>
      <w:r>
        <w:rPr>
          <w:b/>
          <w:color w:val="004D40"/>
          <w:sz w:val="22"/>
        </w:rPr>
        <w:t>CATATAN PENTING DARI ASESOR:</w:t>
      </w:r>
    </w:p>
    <w:p>
      <w:r>
        <w:t>1. ___________________________________________</w:t>
      </w:r>
    </w:p>
    <w:p>
      <w:r>
        <w:t>2. ___________________________________________</w:t>
      </w:r>
    </w:p>
    <w:p>
      <w:r>
        <w:t>3. ___________________________________________</w:t>
      </w:r>
    </w:p>
    <w:p>
      <w:r>
        <w:t>4. ___________________________________________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Tim Akreditasi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Notulis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04D40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F-LPM-07-11  |  Lembaga Penjaminan Mutu (LPM)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04D40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00695C"/>
              <w:sz w:val="18"/>
            </w:rPr>
            <w:t>F-LPM-07-11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