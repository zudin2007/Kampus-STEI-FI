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MATRIKS PEMETAAN STANDAR VS UNIT PENANGGUNG JAWAB</w:t>
      </w:r>
    </w:p>
    <w:p>
      <w:pPr>
        <w:spacing w:after="160"/>
        <w:jc w:val="center"/>
      </w:pPr>
      <w:r>
        <w:rPr>
          <w:color w:val="555555"/>
          <w:sz w:val="18"/>
        </w:rPr>
        <w:t>Kode: F-LPM-01-05   |   Jenis: Arsip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Versi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Edisi _____  |  20_____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LPM STEI FI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Matriks berikut menunjukkan standar mana yang menjadi tanggung jawab unit mana. Unit Penanggung Jawab (PJ) wajib menyediakan bukti pemenuhan standar saat AMI.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Std</w:t>
            </w:r>
          </w:p>
        </w:tc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Standar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 PJ Utama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 PJ Pendukung</w:t>
            </w:r>
          </w:p>
        </w:tc>
        <w:tc>
          <w:tcPr>
            <w:tcW w:type="dxa" w:w="311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Instrumen Pemenuhan (Kode F-...)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STD-01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Profil Lulusan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 ES/PS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I, LPM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F-PRODI-07-04, F-PRODI-12-02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 Sikap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 ES/PS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F-PRODI-12-01, F-WK1-01-02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STD-03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 Pengetahuan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 ES/PS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F-PRODI-04-04, F-PRODI-04-05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 Keterampilan Umum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Kaprodi, UPT Bahasa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F-WK1-10-04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STD-05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 Keterampilan Khusus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 ES/PS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F-PRODI-04-07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Kurikulum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 ES/PS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I, LPM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F-PRODI-12-01 s.d. -06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STD-07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Bobot SKS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 ES/PS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F-WK1-01-02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Kedalaman Materi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Kaprodi, Dosen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F-PRODI-16-06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STD-09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RPS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Kaprodi, Dosen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F-PRODI-02-01 s.d. -05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STD-10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Metode SCL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Dosen, Kaprodi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F-PRODI-02-01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STD-11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Monitoring Perkuliahan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F-PRODI-03-01 s.d. -07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STD-12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Beban Belajar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Kaprodi, Dosen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F-PRODI-02-01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STD-13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Penilaian Capaian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Kaprodi, Dosen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F-PRODI-16-04 s.d. -06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STD-14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Integritas Akademik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I, LPM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F-PRODI-07-08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STD-15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Kualifikasi Dosen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I, LPM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F-WK2-08-10, F-WK2-09-09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STD-16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BKD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 + Kaprodi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F-PRODI-09-03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STD-17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Jabfung Dosen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F-WK2-09-09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STD-18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Rasio Dosen:Mhs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F-WK2-08-01, F-WK2-09-05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STD-19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Sarpras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F-WK2-11-01 s.d. -09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STD-20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Perpustakaan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 + UPT Perp.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F-WK2-12-01 s.d. -09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STD-21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Pengelolaan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+ WK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RENSTRA, RENOP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STD-22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Pembiayaan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F-WK2-04-03, -04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STD-23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 + WK I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F-WK1-07-05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STD-24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 + WK 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F-WK1-08-04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F-LPM-01-05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F-LPM-01-05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