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LPJ KEGIATAN PELATIHAN / SOSIALISASI SPMI</w:t>
      </w:r>
    </w:p>
    <w:p>
      <w:pPr>
        <w:spacing w:after="160"/>
        <w:jc w:val="center"/>
      </w:pPr>
      <w:r>
        <w:rPr>
          <w:color w:val="555555"/>
          <w:sz w:val="18"/>
        </w:rPr>
        <w:t>Kode: F-LPM-03-05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368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 hadir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unit terwakili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disampaikan sesuai agenda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kepuasan peserta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Direncanakan (Rp)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(Rp)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</w:t>
            </w:r>
          </w:p>
        </w:tc>
      </w:tr>
      <w:tr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/ modul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 narasumber (jika ada)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Evaluasi dan Rekomendasi LPM</w:t>
            </w:r>
          </w:p>
        </w:tc>
        <w:tc>
          <w:tcPr>
            <w:tcW w:type="dxa" w:w="6803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 keberhasilan</w:t>
            </w:r>
          </w:p>
        </w:tc>
        <w:tc>
          <w:tcPr>
            <w:tcW w:type="dxa" w:w="680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 yang perlu ditingkatkan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kegiatan serupa berikutnya</w:t>
            </w:r>
          </w:p>
        </w:tc>
        <w:tc>
          <w:tcPr>
            <w:tcW w:type="dxa" w:w="680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F-LPM-03-05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F-LPM-03-05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