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04D40"/>
          <w:sz w:val="26"/>
        </w:rPr>
        <w:t>ARSIP DOKUMEN PERSIAPAN AKREDITASI PER SIKLUS</w:t>
      </w:r>
    </w:p>
    <w:p>
      <w:pPr>
        <w:spacing w:after="160"/>
        <w:jc w:val="center"/>
      </w:pPr>
      <w:r>
        <w:rPr>
          <w:color w:val="555555"/>
          <w:sz w:val="18"/>
        </w:rPr>
        <w:t>Kode: F-LPM-08-08   |   Jenis: Arsip</w:t>
      </w:r>
    </w:p>
    <w:p>
      <w:pPr>
        <w:pBdr>
          <w:bottom w:val="single" w:sz="12" w:space="1" w:color="00695C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Program Studi / Institusi</w:t>
            </w:r>
          </w:p>
        </w:tc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Siklus Akreditasi</w:t>
            </w:r>
          </w:p>
        </w:tc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  (Pengajuan: _________________________)</w:t>
            </w:r>
          </w:p>
        </w:tc>
      </w:tr>
      <w:tr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Dikelola oleh</w:t>
            </w:r>
          </w:p>
        </w:tc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LPM STEI FI</w:t>
            </w:r>
          </w:p>
        </w:tc>
      </w:tr>
      <w:tr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Masa Simpan</w:t>
            </w:r>
          </w:p>
        </w:tc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Minimal 10 tahun / 2 siklus akreditasi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397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2551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Jenis Dokumen</w:t>
            </w:r>
          </w:p>
        </w:tc>
        <w:tc>
          <w:tcPr>
            <w:tcW w:type="dxa" w:w="1134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Nomor / Versi</w:t>
            </w:r>
          </w:p>
        </w:tc>
        <w:tc>
          <w:tcPr>
            <w:tcW w:type="dxa" w:w="850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Tanggal</w:t>
            </w:r>
          </w:p>
        </w:tc>
        <w:tc>
          <w:tcPr>
            <w:tcW w:type="dxa" w:w="1134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Ukuran / Format</w:t>
            </w:r>
          </w:p>
        </w:tc>
        <w:tc>
          <w:tcPr>
            <w:tcW w:type="dxa" w:w="2268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Lokasi Simpan</w:t>
            </w:r>
          </w:p>
        </w:tc>
        <w:tc>
          <w:tcPr>
            <w:tcW w:type="dxa" w:w="1020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55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LED final yang disubmit ke SAPTO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LED-___</w:t>
            </w:r>
          </w:p>
        </w:tc>
        <w:tc>
          <w:tcPr>
            <w:tcW w:type="dxa" w:w="85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PDF</w:t>
            </w:r>
          </w:p>
        </w:tc>
        <w:tc>
          <w:tcPr>
            <w:tcW w:type="dxa" w:w="226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Folder AKR / SAPTO</w:t>
            </w:r>
          </w:p>
        </w:tc>
        <w:tc>
          <w:tcPr>
            <w:tcW w:type="dxa" w:w="102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Tersimpan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Semua dokumen pendukung per kriteria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ZIP / PDF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Folder AKR / Data-Pendukung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Tersimpan</w:t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55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SK Ketua tentang Tim Akreditasi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SK-___</w:t>
            </w:r>
          </w:p>
        </w:tc>
        <w:tc>
          <w:tcPr>
            <w:tcW w:type="dxa" w:w="85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PDF</w:t>
            </w:r>
          </w:p>
        </w:tc>
        <w:tc>
          <w:tcPr>
            <w:tcW w:type="dxa" w:w="226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Folder AKR / SK</w:t>
            </w:r>
          </w:p>
        </w:tc>
        <w:tc>
          <w:tcPr>
            <w:tcW w:type="dxa" w:w="102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Tersimpan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Notulen semua rapat koordinasi akreditasi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Notulen 1–___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DOCX/PDF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Folder AKR / Notulen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Tersimpan</w:t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55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Hasil review internal LED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Form F-LPM-07-07</w:t>
            </w:r>
          </w:p>
        </w:tc>
        <w:tc>
          <w:tcPr>
            <w:tcW w:type="dxa" w:w="85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DOCX/PDF</w:t>
            </w:r>
          </w:p>
        </w:tc>
        <w:tc>
          <w:tcPr>
            <w:tcW w:type="dxa" w:w="226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Folder AKR / Review</w:t>
            </w:r>
          </w:p>
        </w:tc>
        <w:tc>
          <w:tcPr>
            <w:tcW w:type="dxa" w:w="102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Tersimpan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Notulen / dokumentasi visitasi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PDF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Folder AKR / Visitasi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Tersimpan</w:t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255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Sertifikat / SK hasil akreditasi BAN-PT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No. SK-___</w:t>
            </w:r>
          </w:p>
        </w:tc>
        <w:tc>
          <w:tcPr>
            <w:tcW w:type="dxa" w:w="85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PDF</w:t>
            </w:r>
          </w:p>
        </w:tc>
        <w:tc>
          <w:tcPr>
            <w:tcW w:type="dxa" w:w="226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Brankas + Digital</w:t>
            </w:r>
          </w:p>
        </w:tc>
        <w:tc>
          <w:tcPr>
            <w:tcW w:type="dxa" w:w="102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Tersimpan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Laporan hasil penilaian asesor (jika ada)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PDF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Folder AKR / Hasil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Tersimpan</w:t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255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Rencana tindak lanjut rekomendasi asesor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F-LPM-08-03</w:t>
            </w:r>
          </w:p>
        </w:tc>
        <w:tc>
          <w:tcPr>
            <w:tcW w:type="dxa" w:w="85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DOCX</w:t>
            </w:r>
          </w:p>
        </w:tc>
        <w:tc>
          <w:tcPr>
            <w:tcW w:type="dxa" w:w="226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Folder AKR / TL</w:t>
            </w:r>
          </w:p>
        </w:tc>
        <w:tc>
          <w:tcPr>
            <w:tcW w:type="dxa" w:w="102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Tersimpan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Bukti pelaksanaan tindak lanjut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Berkala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---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Folder AKR / Bukti-TL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Tersimpan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04D40"/>
                <w:sz w:val="20"/>
              </w:rPr>
              <w:t>Kepala LPM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04D40"/>
                <w:sz w:val="20"/>
              </w:rPr>
              <w:t>Ketua STEI FI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F-LPM-08-08  |  Lembaga Penjaminan Mutu (LPM)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04D4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00695C"/>
              <w:sz w:val="18"/>
            </w:rPr>
            <w:t>F-LPM-08-08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