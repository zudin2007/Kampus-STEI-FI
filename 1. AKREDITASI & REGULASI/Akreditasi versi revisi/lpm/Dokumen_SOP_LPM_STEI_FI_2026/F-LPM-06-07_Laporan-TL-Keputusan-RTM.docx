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TINDAK LANJUT KEPUTUSAN RTM</w:t>
      </w:r>
    </w:p>
    <w:p>
      <w:pPr>
        <w:spacing w:after="160"/>
        <w:jc w:val="center"/>
      </w:pPr>
      <w:r>
        <w:rPr>
          <w:color w:val="555555"/>
          <w:sz w:val="18"/>
        </w:rPr>
        <w:t>Kode: F-LPM-06-07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RTM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Tahun Akademik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6 bulan setelah RTM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RTM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Awal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Saat Ini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Selesai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LPM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 mulai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Tindak Lanjut RTM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Keputusan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Selesai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Berjalan sesuai rencana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Terlambat — perlu eskalasi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Belum dimulai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