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DAFTAR HADIR RTM</w:t>
      </w:r>
    </w:p>
    <w:p>
      <w:pPr>
        <w:spacing w:after="160"/>
        <w:jc w:val="center"/>
      </w:pPr>
      <w:r>
        <w:rPr>
          <w:color w:val="555555"/>
          <w:sz w:val="18"/>
        </w:rPr>
        <w:t>Kode: F-LPM-06-02   |   Jenis: Template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Agenda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Rapat Tinjauan Manajemen — TA _____/_____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55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Jabatan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Unit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Hadir</w:t>
            </w:r>
          </w:p>
        </w:tc>
        <w:tc>
          <w:tcPr>
            <w:tcW w:type="dxa" w:w="215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Tanda Tangan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STEI FI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15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Wakil Ketua 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Wakil Ketua II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15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Wakil Ketua III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III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III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 ES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Prodi ES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15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 PS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Prodi PS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Kepala LPPM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Kepala LPPM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15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Kepala LPM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Kepala LPM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Senat (Perwakilan)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Anggota Senat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Senat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15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Notulis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Staf Admin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F-LPM-06-02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F-LPM-06-02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