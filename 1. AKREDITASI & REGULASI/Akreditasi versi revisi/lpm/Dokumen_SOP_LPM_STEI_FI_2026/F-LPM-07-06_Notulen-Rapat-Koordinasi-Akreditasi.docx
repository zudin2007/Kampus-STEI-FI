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NOTULEN RAPAT KOORDINASI TIM AKREDITASI</w:t>
      </w:r>
    </w:p>
    <w:p>
      <w:pPr>
        <w:spacing w:after="160"/>
        <w:jc w:val="center"/>
      </w:pPr>
      <w:r>
        <w:rPr>
          <w:color w:val="555555"/>
          <w:sz w:val="18"/>
        </w:rPr>
        <w:t>Kode: F-LPM-07-06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LPM / Ketua Tim Akreditasi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Rapat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Rapat Koordinasi Akreditasi ke-_____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/ Tim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272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PEMBAHASAN DAN KEPUTUSAN: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 / Topik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Pembahasan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/ Tindak Lanjut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STATUS PENGERJAAN LED: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Penulisan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Selesai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Masalah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Selesai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C.1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Belum mulai</w:t>
              <w:br/>
              <w:t>☐ Draft</w:t>
              <w:br/>
              <w:t>☐ Review</w:t>
              <w:br/>
              <w:t>☐ Final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Belum mulai</w:t>
              <w:br/>
              <w:t>☐ Draft</w:t>
              <w:br/>
              <w:t>☐ Review</w:t>
              <w:br/>
              <w:t>☐ Final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C.3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Belum mulai</w:t>
              <w:br/>
              <w:t>☐ Draft</w:t>
              <w:br/>
              <w:t>☐ Review</w:t>
              <w:br/>
              <w:t>☐ Final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Belum mulai</w:t>
              <w:br/>
              <w:t>☐ Draft</w:t>
              <w:br/>
              <w:t>☐ Review</w:t>
              <w:br/>
              <w:t>☐ Final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C.5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Belum mulai</w:t>
              <w:br/>
              <w:t>☐ Draft</w:t>
              <w:br/>
              <w:t>☐ Review</w:t>
              <w:br/>
              <w:t>☐ Final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Belum mulai</w:t>
              <w:br/>
              <w:t>☐ Draft</w:t>
              <w:br/>
              <w:t>☐ Review</w:t>
              <w:br/>
              <w:t>☐ Final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C.7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Belum mulai</w:t>
              <w:br/>
              <w:t>☐ Draft</w:t>
              <w:br/>
              <w:t>☐ Review</w:t>
              <w:br/>
              <w:t>☐ Final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Belum mulai</w:t>
              <w:br/>
              <w:t>☐ Draft</w:t>
              <w:br/>
              <w:t>☐ Review</w:t>
              <w:br/>
              <w:t>☐ Final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C.9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Belum mulai</w:t>
              <w:br/>
              <w:t>☐ Draft</w:t>
              <w:br/>
              <w:t>☐ Review</w:t>
              <w:br/>
              <w:t>☐ Final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Tim Akreditasi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F-LPM-07-06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F-LPM-07-06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