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SURAT EDARAN PEMENUHAN STANDAR KEPADA UNIT</w:t>
      </w:r>
    </w:p>
    <w:p>
      <w:pPr>
        <w:spacing w:after="160"/>
        <w:jc w:val="center"/>
      </w:pPr>
      <w:r>
        <w:rPr>
          <w:color w:val="555555"/>
          <w:sz w:val="18"/>
        </w:rPr>
        <w:t>Kode: F-LPM-01-08   |   Jenis: SK / Surat</w:t>
      </w:r>
    </w:p>
    <w:p>
      <w:pPr>
        <w:pBdr>
          <w:bottom w:val="single" w:sz="12" w:space="1" w:color="00695C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EDARAN KEPALA LPM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SE / LPM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KEWAJIBAN PEMENUHAN STANDAR SPMI SEMESTER 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  Seluruh Kepala Unit di Lingkungan STEI Fitrah Insani</w:t>
        <w:br/>
        <w:t>Di Tempat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 yang Perlu Perhatian Khusus Semester Ini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PJ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yang Wajib Disiapkan</w:t>
            </w:r>
          </w:p>
        </w:tc>
        <w:tc>
          <w:tcPr>
            <w:tcW w:type="dxa" w:w="187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Waktu Bukti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Bukti pemenuhan standar akan diverifikasi pada Audit Mutu Internal (AMI) yang dijadwalkan pada: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F-LPM-01-08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F-LPM-01-08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