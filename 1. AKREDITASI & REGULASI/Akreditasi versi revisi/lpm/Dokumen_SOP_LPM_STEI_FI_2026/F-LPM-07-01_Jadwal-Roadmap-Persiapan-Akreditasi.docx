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JADWAL DAN ROADMAP PERSIAPAN AKREDITASI</w:t>
      </w:r>
    </w:p>
    <w:p>
      <w:pPr>
        <w:spacing w:after="160"/>
        <w:jc w:val="center"/>
      </w:pPr>
      <w:r>
        <w:rPr>
          <w:color w:val="555555"/>
          <w:sz w:val="18"/>
        </w:rPr>
        <w:t>Kode: F-LPM-07-01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/ Institusi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Target Pengajuan Akreditasi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Roadmap ini Dibuat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bersama Kaprodi / WK 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BAN-PT mensyaratkan pengajuan akreditasi minimal 6 bulan sebelum masa berlaku habis. Roadmap ini memastikan persiapan terstruktur.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Tahap Persiapan</w:t>
            </w:r>
          </w:p>
        </w:tc>
        <w:tc>
          <w:tcPr>
            <w:tcW w:type="dxa" w:w="158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 Sebelum Pengajuan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Utama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Pembentukan Tim Akreditasi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H-12 bulan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Tim + kick-off meeting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LPM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Audit Kesiapan Akreditasi (Gap Analysis)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H-12 bulan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Review kriteria BAN-PT vs kondisi prodi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+ Kaprodi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Pengumpulan data 3 tahun terakhir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H-10 bulan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IKU, penelitian, PKM, lulusan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+ WK I + LPPM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Penyusunan LED (Laporan Evaluasi Diri)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H-8 bulan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Draft LED 9 Kriteria BAN-PT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Akreditasi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Review LED oleh tim internal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H-6 bulan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Review dan revisi LED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+ Reviewer internal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Simulasi / Uji coba pengisian instrumen SAPTO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H-4 bulan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Akses SAPTO, test pengisian data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TI + Kaprodi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Finalisasi LED dan unggah ke SAPTO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H-2 bulan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Finalisasi, kompilasi, unggah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+ Tim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Persiapan visitasi (simulasi presentasi)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 bulan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Simulasi presentasi dan tanya jawab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+ Tim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Pengajuan akreditasi ke BAN-PT / LAMEMBA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H-0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Submit resmi via SAPTO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LPM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Visitasi oleh asesor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jadwal BAN-PT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Menerima asesor, presentasi, tour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Akreditasi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F-LPM-07-01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F-LPM-07-01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