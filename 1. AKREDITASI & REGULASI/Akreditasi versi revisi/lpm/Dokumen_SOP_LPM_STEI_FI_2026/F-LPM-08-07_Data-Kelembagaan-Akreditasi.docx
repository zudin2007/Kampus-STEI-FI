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DATA KELEMBAGAAN UNTUK AKREDITASI BAN-PT</w:t>
      </w:r>
    </w:p>
    <w:p>
      <w:pPr>
        <w:spacing w:after="160"/>
        <w:jc w:val="center"/>
      </w:pPr>
      <w:r>
        <w:rPr>
          <w:color w:val="555555"/>
          <w:sz w:val="18"/>
        </w:rPr>
        <w:t>Kode: F-LPM-08-07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Data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 STEI FI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Digunakan untuk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Pengisian instrumen akreditasi BAN-PT / LAMEMBA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Dokumen ini merangkum data institusional yang sering dibutuhkan dalam berbagai instrumen akreditasi. Diperbarui setiap semester.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Data Kelembagaan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/ Keterangan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Sumber Data</w:t>
            </w:r>
          </w:p>
        </w:tc>
        <w:tc>
          <w:tcPr>
            <w:tcW w:type="dxa" w:w="187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Terakhir Diperbarui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Nomor SK Pendirian STEI FI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Kemendikbud/Kemenag</w:t>
            </w:r>
          </w:p>
        </w:tc>
        <w:tc>
          <w:tcPr>
            <w:tcW w:type="dxa" w:w="187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 Yayasan penyelenggara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Yayasan Fithrah Insani Indonesia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Statuta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Akreditasi Institusi (APT) saat ini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Sertifikat BAN-PT</w:t>
            </w:r>
          </w:p>
        </w:tc>
        <w:tc>
          <w:tcPr>
            <w:tcW w:type="dxa" w:w="187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Akreditasi Prodi ES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Sertifikat BAN-PT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Akreditasi Prodi PS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Sertifikat BAN-PT</w:t>
            </w:r>
          </w:p>
        </w:tc>
        <w:tc>
          <w:tcPr>
            <w:tcW w:type="dxa" w:w="187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mahasiswa aktif saat ini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 (ES: ___ | PS: ___)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SIAKAD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dosen tetap (berNIDN)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dosen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 kepegawaian</w:t>
            </w:r>
          </w:p>
        </w:tc>
        <w:tc>
          <w:tcPr>
            <w:tcW w:type="dxa" w:w="187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dosen dengan jabatan fungsional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 kepegawaian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dosen dengan pendidikan S3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 kepegawaian</w:t>
            </w:r>
          </w:p>
        </w:tc>
        <w:tc>
          <w:tcPr>
            <w:tcW w:type="dxa" w:w="187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Rasio dosen : mahasiswa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 : 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Hitung dari data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IPK rata-rata lulusan 3 tahun terakhir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SIAKAD</w:t>
            </w:r>
          </w:p>
        </w:tc>
        <w:tc>
          <w:tcPr>
            <w:tcW w:type="dxa" w:w="187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Masa studi rata-rata lulusan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semester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SIAKAD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publikasi dosen 3 tahun terakhir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/ LPPM</w:t>
            </w:r>
          </w:p>
        </w:tc>
        <w:tc>
          <w:tcPr>
            <w:tcW w:type="dxa" w:w="187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penelitian dosen 3 tahun terakhir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penelitian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MoU/PKS aktif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MoU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Arsip WK III</w:t>
            </w:r>
          </w:p>
        </w:tc>
        <w:tc>
          <w:tcPr>
            <w:tcW w:type="dxa" w:w="187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F-LPM-08-07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F-LPM-08-07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