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PROGRAM PELATIHAN BUDAYA MUTU TAHUNAN</w:t>
      </w:r>
    </w:p>
    <w:p>
      <w:pPr>
        <w:spacing w:after="160"/>
        <w:jc w:val="center"/>
      </w:pPr>
      <w:r>
        <w:rPr>
          <w:color w:val="555555"/>
          <w:sz w:val="18"/>
        </w:rPr>
        <w:t>Kode: F-LPM-03-01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LPM STEI FI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Pelatihan / Sosialisasi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Sasaran Peserta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Penyelenggara</w:t>
            </w:r>
          </w:p>
        </w:tc>
        <w:tc>
          <w:tcPr>
            <w:tcW w:type="dxa" w:w="15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Pemahaman SPMI dan Budaya Mutu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dosen dan staf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TA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 jam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Pengisian Instrumen AMI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PJ Unit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Sebelum AMI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jam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Revisi Dokumen SPMI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unit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Saat ada revisi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 jam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Persiapan Akreditasi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 + Tim Akreditasi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H-6 bulan pengajuan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hari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WK I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Audit Internal (untuk calon auditor)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/ staf yang ditunjuk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Setahun sekali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 hari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</w:t>
            </w:r>
          </w:p>
        </w:tc>
        <w:tc>
          <w:tcPr>
            <w:tcW w:type="dxa" w:w="15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F-LPM-03-01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