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CHECKLIST KELENGKAPAN DOKUMEN SPMI PER UNIT</w:t>
      </w:r>
    </w:p>
    <w:p>
      <w:pPr>
        <w:spacing w:after="160"/>
        <w:jc w:val="center"/>
      </w:pPr>
      <w:r>
        <w:rPr>
          <w:color w:val="555555"/>
          <w:sz w:val="18"/>
        </w:rPr>
        <w:t>Kode: F-LPM-02-06   |   Jenis: Instrumen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Unit yang Diperiksa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 Pemeriksaan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Semester _____ / TA _____/_____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Diperiksa oleh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Kepala LPM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Setiap unit wajib memiliki dokumen-dokumen berikut sebagai bukti implementasi SPMI. Checklist ini digunakan saat AMI.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835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Dokumen yang Wajib Ada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 Formulir</w:t>
            </w:r>
          </w:p>
        </w:tc>
        <w:tc>
          <w:tcPr>
            <w:tcW w:type="dxa" w:w="85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Ada (✓)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Versi / Tanggal</w:t>
            </w:r>
          </w:p>
        </w:tc>
        <w:tc>
          <w:tcPr>
            <w:tcW w:type="dxa" w:w="243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Kondisi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SOP bidang tugas unit (semua SOP)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F-[unit]-XX-XX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Update</w:t>
              <w:br/>
              <w:t>☐ Perlu update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kegiatan semester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F-[unit]-laporan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Update</w:t>
              <w:br/>
              <w:t>☐ Perlu update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Rekap data pendukung standar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Sesuai standar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Update</w:t>
              <w:br/>
              <w:t>☐ Perlu update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Bukti pemenuhan standar (foto, laporan)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Sesuai SOP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Tersedia</w:t>
              <w:br/>
              <w:t>☐ Tidak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CAP dari siklus AMI sebelumnya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F-LPM-05-04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Sudah TL</w:t>
              <w:br/>
              <w:t>☐ Belum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Rencana kerja semester berjalan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Sesuai unit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 Kelengkapan Dokumen</w:t>
            </w:r>
          </w:p>
        </w:tc>
        <w:tc>
          <w:tcPr>
            <w:tcW w:type="dxa" w:w="5102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5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 — semua dokumen tersedia dan mutakhir</w:t>
            </w:r>
          </w:p>
        </w:tc>
        <w:tc>
          <w:tcPr>
            <w:tcW w:type="dxa" w:w="510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SEBAGIAN — ada dokumen yang perlu dilengkapi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LENGKAP — banyak dokumen yang belum ada</w:t>
            </w:r>
          </w:p>
        </w:tc>
        <w:tc>
          <w:tcPr>
            <w:tcW w:type="dxa" w:w="510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Unit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F-LPM-02-06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F-LPM-02-06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