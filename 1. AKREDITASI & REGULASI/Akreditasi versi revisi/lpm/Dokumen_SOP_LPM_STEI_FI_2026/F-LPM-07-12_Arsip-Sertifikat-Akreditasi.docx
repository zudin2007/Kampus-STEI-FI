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004D40"/>
          <w:sz w:val="26"/>
        </w:rPr>
        <w:t>ARSIP SERTIFIKAT / HASIL AKREDITASI</w:t>
      </w:r>
    </w:p>
    <w:p>
      <w:pPr>
        <w:spacing w:after="160"/>
        <w:jc w:val="center"/>
      </w:pPr>
      <w:r>
        <w:rPr>
          <w:color w:val="555555"/>
          <w:sz w:val="18"/>
        </w:rPr>
        <w:t>Kode: F-LPM-07-12   |   Jenis: Arsip</w:t>
      </w:r>
    </w:p>
    <w:p>
      <w:pPr>
        <w:pBdr>
          <w:bottom w:val="single" w:sz="12" w:space="1" w:color="00695C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Program Studi / Institusi</w:t>
            </w:r>
          </w:p>
        </w:tc>
        <w:tc>
          <w:tcPr>
            <w:tcW w:type="dxa" w:w="3230"/>
            <w:shd w:val="clear" w:color="auto" w:fill="B2DFD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0F2F1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Masa Berlaku Akreditasi Saat Ini</w:t>
            </w:r>
          </w:p>
        </w:tc>
        <w:tc>
          <w:tcPr>
            <w:tcW w:type="dxa" w:w="3230"/>
            <w:shd w:val="clear" w:color="auto" w:fill="E0F2F1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  s.d.  _________________________</w:t>
            </w:r>
          </w:p>
        </w:tc>
      </w:tr>
      <w:tr>
        <w:tc>
          <w:tcPr>
            <w:tcW w:type="dxa" w:w="3230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Dikelola oleh</w:t>
            </w:r>
          </w:p>
        </w:tc>
        <w:tc>
          <w:tcPr>
            <w:tcW w:type="dxa" w:w="3230"/>
            <w:shd w:val="clear" w:color="auto" w:fill="B2DFD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LPM + Admin Umum WK II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  <w:gridCol w:w="1384"/>
      </w:tblGrid>
      <w:tr>
        <w:tc>
          <w:tcPr>
            <w:tcW w:type="dxa" w:w="397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1701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Jenis Akreditasi</w:t>
            </w:r>
          </w:p>
        </w:tc>
        <w:tc>
          <w:tcPr>
            <w:tcW w:type="dxa" w:w="850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Nilai</w:t>
            </w:r>
          </w:p>
        </w:tc>
        <w:tc>
          <w:tcPr>
            <w:tcW w:type="dxa" w:w="1134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Tanggal SK</w:t>
            </w:r>
          </w:p>
        </w:tc>
        <w:tc>
          <w:tcPr>
            <w:tcW w:type="dxa" w:w="1417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Masa Berlaku</w:t>
            </w:r>
          </w:p>
        </w:tc>
        <w:tc>
          <w:tcPr>
            <w:tcW w:type="dxa" w:w="1701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 SK BAN-PT</w:t>
            </w:r>
          </w:p>
        </w:tc>
        <w:tc>
          <w:tcPr>
            <w:tcW w:type="dxa" w:w="3005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Lokasi Arsip (Fisik &amp; Digital)</w:t>
            </w:r>
          </w:p>
        </w:tc>
      </w:tr>
      <w:tr>
        <w:tc>
          <w:tcPr>
            <w:tcW w:type="dxa" w:w="39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701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Akreditasi Institusi (APT)</w:t>
            </w:r>
          </w:p>
        </w:tc>
        <w:tc>
          <w:tcPr>
            <w:tcW w:type="dxa" w:w="850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005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Brankas + Folder Digital LPM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Akreditasi Prodi ES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00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Brankas + Folder Digital LPM</w:t>
            </w:r>
          </w:p>
        </w:tc>
      </w:tr>
      <w:tr>
        <w:tc>
          <w:tcPr>
            <w:tcW w:type="dxa" w:w="39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1701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Akreditasi Prodi PS</w:t>
            </w:r>
          </w:p>
        </w:tc>
        <w:tc>
          <w:tcPr>
            <w:tcW w:type="dxa" w:w="850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005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Brankas + Folder Digital LPM</w:t>
            </w:r>
          </w:p>
        </w:tc>
      </w:tr>
    </w:tbl>
    <w:p/>
    <w:p>
      <w:pPr>
        <w:spacing w:after="100"/>
        <w:jc w:val="both"/>
      </w:pPr>
      <w:r>
        <w:rPr>
          <w:b w:val="0"/>
          <w:i/>
          <w:color w:val="000000"/>
          <w:sz w:val="20"/>
        </w:rPr>
        <w:t>LPM memantau masa berlaku dan memulai persiapan perpanjangan 12 bulan sebelum akreditasi habis.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3402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Catatan Monitoring Masa Berlaku</w:t>
            </w:r>
          </w:p>
        </w:tc>
        <w:tc>
          <w:tcPr>
            <w:tcW w:type="dxa" w:w="6236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Nilai</w:t>
            </w:r>
          </w:p>
        </w:tc>
      </w:tr>
      <w:tr>
        <w:tc>
          <w:tcPr>
            <w:tcW w:type="dxa" w:w="3402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Akreditasi terdekat yang akan habis</w:t>
            </w:r>
          </w:p>
        </w:tc>
        <w:tc>
          <w:tcPr>
            <w:tcW w:type="dxa" w:w="6236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_________________________  (___  bulan lagi)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Jadwal mulai persiapan perpanjangan</w:t>
            </w:r>
          </w:p>
        </w:tc>
        <w:tc>
          <w:tcPr>
            <w:tcW w:type="dxa" w:w="6236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_________________________</w:t>
            </w:r>
          </w:p>
        </w:tc>
      </w:tr>
      <w:tr>
        <w:tc>
          <w:tcPr>
            <w:tcW w:type="dxa" w:w="3402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PIC persiapan perpanjangan</w:t>
            </w:r>
          </w:p>
        </w:tc>
        <w:tc>
          <w:tcPr>
            <w:tcW w:type="dxa" w:w="6236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_________________________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04D40"/>
                <w:sz w:val="20"/>
              </w:rPr>
              <w:t>Kepala LPM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04D40"/>
                <w:sz w:val="20"/>
              </w:rPr>
              <w:t>Ketua STEI FI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F-LPM-07-12  |  Lembaga Penjaminan Mutu (LPM)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004D40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00695C"/>
              <w:sz w:val="18"/>
            </w:rPr>
            <w:t>F-LPM-07-12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