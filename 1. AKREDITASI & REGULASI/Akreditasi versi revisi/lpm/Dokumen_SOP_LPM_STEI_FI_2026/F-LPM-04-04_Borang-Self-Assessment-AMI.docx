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BORANG SELF-ASSESSMENT UNIT UNTUK AMI</w:t>
      </w:r>
    </w:p>
    <w:p>
      <w:pPr>
        <w:spacing w:after="160"/>
        <w:jc w:val="center"/>
      </w:pPr>
      <w:r>
        <w:rPr>
          <w:color w:val="555555"/>
          <w:sz w:val="18"/>
        </w:rPr>
        <w:t>Kode: F-LPM-04-04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 yang Diaudit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PJ Pengisian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Unit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Penyerahan ke LPM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H-7 sebelum audit lapangan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Isilah kolom Capaian Aktual dan Bukti berdasarkan kondisi nyata di unit Saudara. Pengisian yang tidak jujur akan berdampak pada penilaian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Std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yang Berlaku</w:t>
              <w:br/>
              <w:t>di Unit Ini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  <w:br/>
              <w:t>(Indikator)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  <w:br/>
              <w:t>Aktual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Pemenuhan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yang</w:t>
              <w:br/>
              <w:t>Disiapkan</w:t>
            </w:r>
          </w:p>
        </w:tc>
        <w:tc>
          <w:tcPr>
            <w:tcW w:type="dxa" w:w="96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  <w:br/>
              <w:t>Unit</w:t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 Mandiri Unit</w:t>
            </w:r>
          </w:p>
        </w:tc>
        <w:tc>
          <w:tcPr>
            <w:tcW w:type="dxa" w:w="6803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standar yang dinilai terpenuhi</w:t>
            </w:r>
          </w:p>
        </w:tc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Kendala utama yang dihadapi unit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perbaikan yang sudah disiapkan</w:t>
            </w:r>
          </w:p>
        </w:tc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Pernyataan: Saya menyatakan bahwa isian ini sesuai dengan kondisi aktual unit dan dapat diverifikasi.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