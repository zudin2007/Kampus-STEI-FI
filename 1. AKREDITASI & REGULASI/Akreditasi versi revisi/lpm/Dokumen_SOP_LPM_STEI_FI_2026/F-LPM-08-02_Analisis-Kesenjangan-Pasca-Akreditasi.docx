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ANALISIS KESENJANGAN PASCA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F-LPM-08-02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Analisis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+ Tim Akreditasi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Analisis ini memetakan skor per kriteria dan mengidentifikasi area yang perlu ditingkatkan untuk siklus akreditasi berikutnya.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Diperoleh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Maks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Gap dengan Skor Maks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Faktor Penyebab Gap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Prioritas Peningkatan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C.1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C.3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C.5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C.7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C.9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TOP 3 AREA YANG PALING PERLU DITINGKATKAN: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Peringkat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368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Permasalahan Utama</w:t>
            </w:r>
          </w:p>
        </w:tc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Peningkatan Jangka Panjang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C._____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