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BERITA ACARA PENGAJUAN AKREDITASI KE BAN-PT</w:t>
      </w:r>
    </w:p>
    <w:p>
      <w:pPr>
        <w:spacing w:after="160"/>
        <w:jc w:val="center"/>
      </w:pPr>
      <w:r>
        <w:rPr>
          <w:color w:val="555555"/>
          <w:sz w:val="18"/>
        </w:rPr>
        <w:t>Kode: F-LPM-07-09   |   Jenis: Arsip</w:t>
      </w:r>
    </w:p>
    <w:p>
      <w:pPr>
        <w:pBdr>
          <w:bottom w:val="single" w:sz="12" w:space="1" w:color="00695C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BERITA ACARA PENGAJUAN AKREDITASI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 / Institusi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Nomor Pengajuan SAPTO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Pengajuan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Akreditasi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Akreditasi Baru    ☐ Perpanjangan    ☐ Peningkatan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Instrumen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BAN-PT 9 Kriteria    ☐ IAPS 4.0    ☐ LAMEMBA    ☐ Lainnya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6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Dokumen yang Diunggah ke SAPTO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Diunggah (✓)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Ukuran File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Upload</w:t>
            </w:r>
          </w:p>
        </w:tc>
      </w:tr>
      <w:tr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LED (Laporan Evaluasi Diri) lengkap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Dokumen-dokumen pendukung per kriteria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kuantitatif (tabel-tabel instrumen)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SK Penetapan dan dokumen legal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6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Screenshot konfirmasi submission SAPTO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Pengajuan ini dilakukan setelah LED diverifikasi dan disetujui oleh Ketua STEI Fitrah Insani.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Kaprodi / Ketua Tim Akreditasi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F-LPM-07-09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F-LPM-07-09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