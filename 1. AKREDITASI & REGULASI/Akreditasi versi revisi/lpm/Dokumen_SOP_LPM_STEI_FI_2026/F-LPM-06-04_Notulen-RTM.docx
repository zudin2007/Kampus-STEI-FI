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NOTULEN RAPAT TINJAUAN MANAJEMEN (RTM)</w:t>
      </w:r>
    </w:p>
    <w:p>
      <w:pPr>
        <w:spacing w:after="160"/>
        <w:jc w:val="center"/>
      </w:pPr>
      <w:r>
        <w:rPr>
          <w:color w:val="555555"/>
          <w:sz w:val="18"/>
        </w:rPr>
        <w:t>Kode: F-LPM-06-04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Hadir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dari _____  peserta yang diundang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Notulis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A. KEPUTUSAN DAN KESIMPULAN RTM: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Kesimpulan RTM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B. SASARAN MUTU TA _____/_____ YANG DITETAPKAN DALAM RTM: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IKU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Baru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Penetapan Target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PJ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C. PROGRAM PENINGKATAN MUTU PRIORITAS TA _____/_____: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Prioritas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