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CHECKLIST DATA YANG DIPERLUKAN UNTUK LED</w:t>
      </w:r>
    </w:p>
    <w:p>
      <w:pPr>
        <w:spacing w:after="160"/>
        <w:jc w:val="center"/>
      </w:pPr>
      <w:r>
        <w:rPr>
          <w:color w:val="555555"/>
          <w:sz w:val="18"/>
        </w:rPr>
        <w:t>Kode: F-LPM-07-04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Instrumen Akreditasi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Checklist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Pengumpulan Data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Setiap PIC wajib mengumpulkan data dan dokumen berikut untuk keperluan pengisian LED. Pastikan data mencakup 3 tahun akademik terakhir.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Data / Dokumen yang Diperlukan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/ Lokasi</w:t>
            </w:r>
          </w:p>
        </w:tc>
        <w:tc>
          <w:tcPr>
            <w:tcW w:type="dxa" w:w="124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Periode Data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Visi, Misi, Tujuan, Strategi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C1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RENSTRA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Terkini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Struktur Organisasi + SK Ketua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Statuta, SK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Terkini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 lengkap per unit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C2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Arsip LPM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Terkini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mahasiswa aktif per semester (3 thn)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Kaprodi+WK II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PDDIKTI/SIAKAD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TA terakhir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IPK, masa studi, kelulusan tepat waktu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C3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TA terakhir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dosen: NIDN, kualifikasi, jabfung, BKD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kepegawaian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Terkini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EDOM per dosen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C4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Kaprodi/LPM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Arsip LPM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TA terakhir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keuangan tahunan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Lap. Keuangan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thn terakhir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inventaris sarpras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C5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F-WK2-11-01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Terkini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kurikulum (CPL, MK, peta kurikulum)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F-PRODI-12-01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Terkini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kehadiran dosen 3 tahun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C6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F-PRODI-03-01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TA terakhir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penelitian: judul, sumber dana, luaran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C7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F-WK1-07-05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thn terakhir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publikasi dosen (SINTA, Scopus, buku)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C7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F-PRODI-10-02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thn terakhir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PKM: judul, mitra, luaran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F-WK1-08-04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thn terakhir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tracer study lulusan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C9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Kaprodi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F-PRODI-12-02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 tahun terakhir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MoU / kerjasama aktif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C9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Arsip MoU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Terkini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Tim Akreditasi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F-LPM-07-04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