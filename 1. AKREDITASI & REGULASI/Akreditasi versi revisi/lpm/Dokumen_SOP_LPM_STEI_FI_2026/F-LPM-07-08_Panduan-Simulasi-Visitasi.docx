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PANDUAN SIMULASI VISITASI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F-LPM-07-08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Jadwal Simulasi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Difasilitasi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+ WK 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Simulasi visitasi dilakukan 1 bulan sebelum visitasi resmi untuk mempersiapkan tim menghadapi asesor.</w:t>
      </w:r>
    </w:p>
    <w:p>
      <w:pPr>
        <w:spacing w:before="120" w:after="60"/>
      </w:pPr>
      <w:r>
        <w:rPr>
          <w:b/>
          <w:color w:val="004D40"/>
          <w:sz w:val="22"/>
        </w:rPr>
        <w:t>A. SKENARIO SIMULASI VISITASI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 Simulasi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Peran Simulasi</w:t>
            </w:r>
          </w:p>
        </w:tc>
        <w:tc>
          <w:tcPr>
            <w:tcW w:type="dxa" w:w="294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Hal yang Dinilai</w:t>
            </w:r>
          </w:p>
        </w:tc>
      </w:tr>
      <w:tr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08.00–08.30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+ Pengantar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Tim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sebagai 'Ketua sendiri'</w:t>
            </w:r>
          </w:p>
        </w:tc>
        <w:tc>
          <w:tcPr>
            <w:tcW w:type="dxa" w:w="294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presentasi kondisi umum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08.30–10.30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Presentasi LED per Kriteria (C1–C9)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Akreditasi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Masing-masing PIC presentasi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Kejelasan, data akurat, waktu</w:t>
            </w:r>
          </w:p>
        </w:tc>
      </w:tr>
      <w:tr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10.30–12.00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tanya jawab oleh 'asesor'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sebagai asesor simulasi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mengajukan pertanyaan kritis</w:t>
            </w:r>
          </w:p>
        </w:tc>
        <w:tc>
          <w:tcPr>
            <w:tcW w:type="dxa" w:w="294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jawaban, konsistensi data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13.00–14.00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Kunjungan fasilitas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Tim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Mengantar 'asesor' ke fasilitas</w:t>
            </w:r>
          </w:p>
        </w:tc>
        <w:tc>
          <w:tcPr>
            <w:tcW w:type="dxa" w:w="294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Kelayakan dan perawatan fasilitas</w:t>
            </w:r>
          </w:p>
        </w:tc>
      </w:tr>
      <w:tr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14.00–15.00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Debrief dan evaluasi simulasi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peserta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bersama</w:t>
            </w:r>
          </w:p>
        </w:tc>
        <w:tc>
          <w:tcPr>
            <w:tcW w:type="dxa" w:w="294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Identifikasi area yang perlu diperkuat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B. DAFTAR PERTANYAAN KRITIS YANG MUNGKIN DIAJUKAN ASESOR: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4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Kritis Asesor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/ Kriteria</w:t>
            </w:r>
          </w:p>
        </w:tc>
        <w:tc>
          <w:tcPr>
            <w:tcW w:type="dxa" w:w="442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 yang Disiapkan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Bagaimana Prodi memastikan CPL tercapai oleh lulusan?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C6</w:t>
            </w:r>
          </w:p>
        </w:tc>
        <w:tc>
          <w:tcPr>
            <w:tcW w:type="dxa" w:w="442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Mengapa IPK rata-rata menurun dibanding tahun lalu?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C9</w:t>
            </w:r>
          </w:p>
        </w:tc>
        <w:tc>
          <w:tcPr>
            <w:tcW w:type="dxa" w:w="442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Berapa dosen yang memiliki publikasi SINTA 2 tahun terakhir?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C7</w:t>
            </w:r>
          </w:p>
        </w:tc>
        <w:tc>
          <w:tcPr>
            <w:tcW w:type="dxa" w:w="442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Bagaimana sistem SIAKAD mendukung proses akademik?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C5</w:t>
            </w:r>
          </w:p>
        </w:tc>
        <w:tc>
          <w:tcPr>
            <w:tcW w:type="dxa" w:w="442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tindak lanjut dari hasil tracer study terbaru?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C9</w:t>
            </w:r>
          </w:p>
        </w:tc>
        <w:tc>
          <w:tcPr>
            <w:tcW w:type="dxa" w:w="442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Bagaimana integrasi nilai Islam dalam kurikulum?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C6</w:t>
            </w:r>
          </w:p>
        </w:tc>
        <w:tc>
          <w:tcPr>
            <w:tcW w:type="dxa" w:w="442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F-LPM-07-08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