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PROTOKOL PENERIMAAN ASESOR SAAT VISITASI</w:t>
      </w:r>
    </w:p>
    <w:p>
      <w:pPr>
        <w:spacing w:after="160"/>
        <w:jc w:val="center"/>
      </w:pPr>
      <w:r>
        <w:rPr>
          <w:color w:val="555555"/>
          <w:sz w:val="18"/>
        </w:rPr>
        <w:t>Kode: F-LPM-07-10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Visitasi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Asesor 1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Asesor 2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PIC Protokol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 + WK I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A. JADWAL VISITASI HARI-H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STEI FI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Tempat / Keterangan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07.30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siap di kampus, cek kesiapan ruangan dan dokumen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Tim Akreditasi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rapat utama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Penjemputan asesor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WK I + LPM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Lobby / Pintu masuk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08.15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dan sambutan Ketua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Asesor + Seluruh Tim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 / Ruang rapat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08.30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LED per kriteria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Akreditasi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rapat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10.30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tanya jawab asesor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peserta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rapat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12.00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Makan siang (jika sesuai jadwal BAN-PT)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Asesor + Pimpinan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makan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fasilitas: Lab, Perpustakaan, SIAKAD, ruang kuliah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Asesor + Tim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Keliling kampus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15.00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klarifikasi dan penutupan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peserta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rapat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16.00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Pelepasan asesor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Lobby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B. TIM YANG SIAP SELAMA VISITASI: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Kesiapan</w:t>
            </w:r>
          </w:p>
        </w:tc>
      </w:tr>
      <w:tr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Pemandu / PIC umum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/ WK 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dokumen (fast retrieval)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Staf LPM + Admin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</w:t>
            </w:r>
          </w:p>
        </w:tc>
      </w:tr>
      <w:tr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data digital / SIAKAD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TI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perpustakaan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Perp.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</w:t>
            </w:r>
          </w:p>
        </w:tc>
      </w:tr>
      <w:tr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konsumsi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F-LPM-07-10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