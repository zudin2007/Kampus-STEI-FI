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KUESIONER EVALUASI PELATIHAN SPMI</w:t>
      </w:r>
    </w:p>
    <w:p>
      <w:pPr>
        <w:spacing w:after="160"/>
        <w:jc w:val="center"/>
      </w:pPr>
      <w:r>
        <w:rPr>
          <w:color w:val="555555"/>
          <w:sz w:val="18"/>
        </w:rPr>
        <w:t>Kode: F-LPM-03-04   |   Jenis: Instrumen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Diisi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Peserta, anonim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Mohon beri penilaian Anda terhadap kegiatan pelatihan/sosialisasi ini. Nilai: 1=Sangat Kurang, 2=Kurang, 3=Cukup, 4=Baik, 5=Sangat Baik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81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Penilaian</w:t>
            </w:r>
          </w:p>
        </w:tc>
        <w:tc>
          <w:tcPr>
            <w:tcW w:type="dxa" w:w="56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56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56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56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56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81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Relevansi materi dengan kebutuhan pekerjaan Anda</w:t>
            </w:r>
          </w:p>
        </w:tc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Kejelasan penyampaian oleh fasilitator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81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materi / modul yang diberikan</w:t>
            </w:r>
          </w:p>
        </w:tc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Manfaat kegiatan bagi pemahaman SPMI Anda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81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Kecukupan waktu kegiatan</w:t>
            </w:r>
          </w:p>
        </w:tc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Penilaian keseluruhan terhadap kegiatan ini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Materi yang paling bermanfaat:</w:t>
      </w:r>
    </w:p>
    <w:p>
      <w:r>
        <w:t>_______________________________________________________________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Saran untuk perbaikan kegiatan berikutnya:</w:t>
      </w:r>
    </w:p>
    <w:p>
      <w:r>
        <w:t>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F-LPM-03-04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F-LPM-03-04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