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04D40"/>
          <w:sz w:val="26"/>
        </w:rPr>
        <w:t>LEMBAR VERIFIKASI CAP OLEH LPM</w:t>
      </w:r>
    </w:p>
    <w:p>
      <w:pPr>
        <w:spacing w:after="160"/>
        <w:jc w:val="center"/>
      </w:pPr>
      <w:r>
        <w:rPr>
          <w:color w:val="555555"/>
          <w:sz w:val="18"/>
        </w:rPr>
        <w:t>Kode: F-LPM-05-05   |   Jenis: Instrumen</w:t>
      </w:r>
    </w:p>
    <w:p>
      <w:pPr>
        <w:pBdr>
          <w:bottom w:val="single" w:sz="12" w:space="1" w:color="00695C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Unit</w:t>
            </w:r>
          </w:p>
        </w:tc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Siklus AMI</w:t>
            </w:r>
          </w:p>
        </w:tc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Semester _____ TA _____/_____</w:t>
            </w:r>
          </w:p>
        </w:tc>
      </w:tr>
      <w:tr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Penerimaan CAP</w:t>
            </w:r>
          </w:p>
        </w:tc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Verifikasi LPM</w:t>
            </w:r>
          </w:p>
        </w:tc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850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  <w:br/>
              <w:t>Temuan</w:t>
            </w:r>
          </w:p>
        </w:tc>
        <w:tc>
          <w:tcPr>
            <w:tcW w:type="dxa" w:w="1701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Akar Masalah</w:t>
              <w:br/>
              <w:t>Logis?</w:t>
            </w:r>
          </w:p>
        </w:tc>
        <w:tc>
          <w:tcPr>
            <w:tcW w:type="dxa" w:w="1984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Langkah Perbaikan</w:t>
              <w:br/>
              <w:t>Adekuat?</w:t>
            </w:r>
          </w:p>
        </w:tc>
        <w:tc>
          <w:tcPr>
            <w:tcW w:type="dxa" w:w="1984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Target Penyelesaian</w:t>
              <w:br/>
              <w:t>Realistis?</w:t>
            </w:r>
          </w:p>
        </w:tc>
        <w:tc>
          <w:tcPr>
            <w:tcW w:type="dxa" w:w="1701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Verifikasi LPM</w:t>
            </w:r>
          </w:p>
        </w:tc>
        <w:tc>
          <w:tcPr>
            <w:tcW w:type="dxa" w:w="1984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Catatan LPM</w:t>
            </w:r>
          </w:p>
        </w:tc>
      </w:tr>
      <w:tr>
        <w:tc>
          <w:tcPr>
            <w:tcW w:type="dxa" w:w="85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TEM-01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    ☐ Tidak</w:t>
            </w:r>
          </w:p>
        </w:tc>
        <w:tc>
          <w:tcPr>
            <w:tcW w:type="dxa" w:w="198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    ☐ Tidak</w:t>
            </w:r>
          </w:p>
        </w:tc>
        <w:tc>
          <w:tcPr>
            <w:tcW w:type="dxa" w:w="198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    ☐ Tidak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CAP Diterima</w:t>
              <w:br/>
              <w:t>☐ Perlu revisi</w:t>
            </w:r>
          </w:p>
        </w:tc>
        <w:tc>
          <w:tcPr>
            <w:tcW w:type="dxa" w:w="198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TEM-02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    ☐ Tidak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    ☐ Tidak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    ☐ Tidak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CAP Diterima</w:t>
              <w:br/>
              <w:t>☐ Perlu revisi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85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TEM-03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    ☐ Tidak</w:t>
            </w:r>
          </w:p>
        </w:tc>
        <w:tc>
          <w:tcPr>
            <w:tcW w:type="dxa" w:w="198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    ☐ Tidak</w:t>
            </w:r>
          </w:p>
        </w:tc>
        <w:tc>
          <w:tcPr>
            <w:tcW w:type="dxa" w:w="198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    ☐ Tidak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CAP Diterima</w:t>
              <w:br/>
              <w:t>☐ Perlu revisi</w:t>
            </w:r>
          </w:p>
        </w:tc>
        <w:tc>
          <w:tcPr>
            <w:tcW w:type="dxa" w:w="198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TEM-04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    ☐ Tidak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    ☐ Tidak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    ☐ Tidak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CAP Diterima</w:t>
              <w:br/>
              <w:t>☐ Perlu revisi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85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TEM-05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    ☐ Tidak</w:t>
            </w:r>
          </w:p>
        </w:tc>
        <w:tc>
          <w:tcPr>
            <w:tcW w:type="dxa" w:w="198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    ☐ Tidak</w:t>
            </w:r>
          </w:p>
        </w:tc>
        <w:tc>
          <w:tcPr>
            <w:tcW w:type="dxa" w:w="198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    ☐ Tidak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CAP Diterima</w:t>
              <w:br/>
              <w:t>☐ Perlu revisi</w:t>
            </w:r>
          </w:p>
        </w:tc>
        <w:tc>
          <w:tcPr>
            <w:tcW w:type="dxa" w:w="198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535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Status CAP Unit</w:t>
            </w:r>
          </w:p>
        </w:tc>
        <w:tc>
          <w:tcPr>
            <w:tcW w:type="dxa" w:w="5102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4535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DITERIMA — CAP lengkap dan memadai</w:t>
            </w:r>
          </w:p>
        </w:tc>
        <w:tc>
          <w:tcPr>
            <w:tcW w:type="dxa" w:w="5102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5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DITERIMA DENGAN CATATAN — perbaiki poin yang disebutkan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535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DIKEMBALIKAN — CAP perlu disusun ulang</w:t>
            </w:r>
          </w:p>
        </w:tc>
        <w:tc>
          <w:tcPr>
            <w:tcW w:type="dxa" w:w="5102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04D40"/>
                <w:sz w:val="20"/>
              </w:rPr>
              <w:t>Kepala Unit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04D40"/>
                <w:sz w:val="20"/>
              </w:rPr>
              <w:t>Kepala LPM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F-LPM-05-05  |  Lembaga Penjaminan Mutu (LPM)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04D4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00695C"/>
              <w:sz w:val="18"/>
            </w:rPr>
            <w:t>F-LPM-05-05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