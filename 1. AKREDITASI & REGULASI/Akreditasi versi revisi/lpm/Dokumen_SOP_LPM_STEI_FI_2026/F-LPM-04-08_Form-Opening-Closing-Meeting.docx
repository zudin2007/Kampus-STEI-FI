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FORM PEMBUKAAN &amp; PENUTUPAN AUDIT (OPENING/CLOSING MEETING)</w:t>
      </w:r>
    </w:p>
    <w:p>
      <w:pPr>
        <w:spacing w:after="160"/>
        <w:jc w:val="center"/>
      </w:pPr>
      <w:r>
        <w:rPr>
          <w:color w:val="555555"/>
          <w:sz w:val="18"/>
        </w:rPr>
        <w:t>Kode: F-LPM-04-08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A. OPENING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Opening Meeting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Dilaksanakan (✓)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Auditor memperkenalkan diri dan menjelaskan tujuan audit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Auditor menyampaikan ruang lingkup audit hari ini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Auditor menegaskan prinsip audit (independen, konfidensial, bukti)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unit menyampaikan gambaran umum kegiatan unit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jadwal dan alokasi waktu audit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CLOSING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Closing Meeting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Dilaksanakan (✓)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Auditor menyampaikan temuan sementara secara lisan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unit diberi kesempatan memberikan klarifikasi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Auditor menjelaskan proses selanjutnya (laporan tertulis + CAP)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unit mengkonfirmasi pemahaman terhadap temuan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680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Penandatanganan lembar konfirmasi temuan sementara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F-LPM-04-08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