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DAFTAR DOKUMEN SPMI YANG DIPERLUKAN</w:t>
      </w:r>
    </w:p>
    <w:p>
      <w:pPr>
        <w:spacing w:after="160"/>
        <w:jc w:val="center"/>
      </w:pPr>
      <w:r>
        <w:rPr>
          <w:color w:val="555555"/>
          <w:sz w:val="18"/>
        </w:rPr>
        <w:t>Kode: F-LPM-02-01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20_____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SPMI terdiri atas 4 jenis utama: Kebijakan Mutu (KM), Standar Mutu (SM), Manual Mutu (MM), dan Formulir/Prosedur (F/P).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Dokumen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Dokumen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30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Versi Terakhir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SPMI-KM-01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Kebijakan Mutu STEI FI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Kebijakan Mutu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SPMI-STD-01 s.d. 24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24 Standar Mutu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Mutu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SPMI-MM-01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Penetapan Standar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Mutu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SPMI-MM-02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Pelaksanaan Standar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Mutu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SPMI-MM-03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Evaluasi Standar (AMI)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Mutu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SPMI-MM-04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Pengendalian (CAP)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Mutu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SPMI-MM-05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Peningkatan Standar (RTM)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Manual Mutu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F-LPM-XX-XX s.d.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AMI, SPM, AKR, RTM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/ Prosedur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