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CHECKLIST DESK EVALUATION — REVIEW DOKUMEN UNIT</w:t>
      </w:r>
    </w:p>
    <w:p>
      <w:pPr>
        <w:spacing w:after="160"/>
        <w:jc w:val="center"/>
      </w:pPr>
      <w:r>
        <w:rPr>
          <w:color w:val="555555"/>
          <w:sz w:val="18"/>
        </w:rPr>
        <w:t>Kode: F-LPM-04-06   |   Jenis: Instrumen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Auditor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Desk Evaluation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Desk evaluation dilakukan sebelum audit lapangan untuk memverifikasi kelengkapan dokumen yang diserahkan unit.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 yang Diperiksa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Mutakhir?</w:t>
              <w:br/>
              <w:t>(&lt; 1 semester)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Relevan</w:t>
              <w:br/>
              <w:t>dengan Standar?</w:t>
            </w:r>
          </w:p>
        </w:tc>
        <w:tc>
          <w:tcPr>
            <w:tcW w:type="dxa" w:w="243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Auditor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Borang self-assessment yang telah diisi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SOP/prosedur operasional unit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kegiatan semester berjalan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data IKU / indikator standar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pemenuhan standar (foto, rekap, laporan)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dari AMI sebelumnya + bukti tindak lanjut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perencanaan (program kerja / rencana semester)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Kesimpulan Desk Evaluation</w:t>
            </w:r>
          </w:p>
        </w:tc>
        <w:tc>
          <w:tcPr>
            <w:tcW w:type="dxa" w:w="5102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Dokumen lengkap — lanjut ke audit lapangan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Dokumen kurang — minta unit melengkapi sebelum audit lapangan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Banyak dokumen hilang — unit perlu pemberitahuan ulang dari LPM</w:t>
            </w:r>
          </w:p>
        </w:tc>
        <w:tc>
          <w:tcPr>
            <w:tcW w:type="dxa" w:w="5102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Auditor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F-LPM-04-06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