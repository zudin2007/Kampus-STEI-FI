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JADWAL PELAKSANAAN AMI PER SIKLUS</w:t>
      </w:r>
    </w:p>
    <w:p>
      <w:pPr>
        <w:spacing w:after="160"/>
        <w:jc w:val="center"/>
      </w:pPr>
      <w:r>
        <w:rPr>
          <w:color w:val="555555"/>
          <w:sz w:val="18"/>
        </w:rPr>
        <w:t>Kode: F-LPM-04-01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AMI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Semester _____ TA _____/_____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Penetapan Jadwal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oleh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AMI dilaksanakan 2 kali per tahun (setiap akhir semester). Jadwal berikut mengikat seluruh unit dan tim auditor.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AMI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/ Periode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Penanggung Jawab</w:t>
            </w:r>
          </w:p>
        </w:tc>
        <w:tc>
          <w:tcPr>
            <w:tcW w:type="dxa" w:w="2835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Penyusunan instrumen AMI oleh tim auditor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H-21 sebelum AMI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LPM + Tim Auditor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Instrumen final disetujui Kepala LPM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Pengiriman jadwal dan instrumen ke semua unit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LPM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Via email + SE resmi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Self-assessment oleh setiap unit (mengisi borang)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H-14 s.d. H-7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PJ setiap unit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Borang dikirim ke LPM H-7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Verifikasi kesiapan dokumen oleh LPM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H-7 s.d. H-3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Auditor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Cek kelengkapan dokumen unit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Desk evaluation: review dokumen unit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H-3 s.d. H-1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Auditor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Penyusunan pertanyaan audit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Pelaksanaan audit lapangan (wawancara + observasi)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Hari-H s.d. H+3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Auditor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jadwal unit di bawah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Penyusunan laporan temuan sementara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H+4 s.d. H+5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Auditor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auditor menyerahkan temuan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Konfirmasi temuan dengan auditee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Tim Auditor + Unit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Klarifikasi sebelum laporan final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Penyusunan laporan AMI final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H+7 s.d. H+10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LPM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Kompilasi semua temuan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Penyampaian laporan AMI ke Ketua dan unit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H+11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LPM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Via email + laporan cetak</w:t>
            </w:r>
          </w:p>
        </w:tc>
      </w:tr>
      <w:tr>
        <w:tc>
          <w:tcPr>
            <w:tcW w:type="dxa" w:w="39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311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Tindak lanjut: penyusunan CAP oleh unit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H+11 s.d. H+25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PJ setiap unit</w:t>
            </w:r>
          </w:p>
        </w:tc>
        <w:tc>
          <w:tcPr>
            <w:tcW w:type="dxa" w:w="2835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 dikirim ke LPM H+25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Verifikasi CAP oleh LPM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H+26 s.d. H+30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Kepala LPM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konfirmasi CAP diterima</w:t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JADWAL AUDIT LAPANGAN PER UNIT: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Audit</w:t>
            </w:r>
          </w:p>
        </w:tc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yang Diaudit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Auditor Utama</w:t>
            </w:r>
          </w:p>
        </w:tc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Auditor Pendamping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Ruangan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08.00–10.00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ES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10.00–12.00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PS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13.00–15.00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08.00–10.00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10.00–12.00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13.00–15.00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08.00–10.00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Perpustakaan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10.00–12.00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Komputer &amp; TI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F-LPM-04-01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F-LPM-04-01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