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3063" w14:textId="77777777" w:rsidR="00633320" w:rsidRDefault="00633320">
      <w:pPr>
        <w:spacing w:after="0" w:line="1200" w:lineRule="exact"/>
      </w:pPr>
    </w:p>
    <w:p w14:paraId="01591E9C" w14:textId="77777777" w:rsidR="00633320" w:rsidRDefault="00425578">
      <w:pPr>
        <w:spacing w:after="80" w:line="360" w:lineRule="auto"/>
        <w:jc w:val="center"/>
      </w:pPr>
      <w:r>
        <w:rPr>
          <w:b/>
          <w:color w:val="1B3A6B"/>
          <w:sz w:val="28"/>
        </w:rPr>
        <w:t>NASKAH AKADEMIK</w:t>
      </w:r>
    </w:p>
    <w:p w14:paraId="52F7F593" w14:textId="77777777" w:rsidR="00633320" w:rsidRDefault="00425578">
      <w:pPr>
        <w:spacing w:before="80" w:after="80" w:line="360" w:lineRule="auto"/>
        <w:jc w:val="center"/>
      </w:pPr>
      <w:r>
        <w:rPr>
          <w:b/>
          <w:color w:val="1B3A6B"/>
          <w:sz w:val="32"/>
        </w:rPr>
        <w:t>Alih Bentuk Sekolah Tinggi Ekonomi Islam (STEI) Fitrah Insani</w:t>
      </w:r>
      <w:r>
        <w:rPr>
          <w:b/>
          <w:color w:val="1B3A6B"/>
          <w:sz w:val="32"/>
        </w:rPr>
        <w:br/>
        <w:t>Menjadi Institut Agama Islam (IAI) Fitrah Insani</w:t>
      </w:r>
    </w:p>
    <w:p w14:paraId="0D94FD5F" w14:textId="77777777" w:rsidR="00633320" w:rsidRDefault="00425578">
      <w:pPr>
        <w:spacing w:after="80" w:line="360" w:lineRule="auto"/>
        <w:jc w:val="center"/>
      </w:pPr>
      <w:r>
        <w:rPr>
          <w:color w:val="4A4A4A"/>
          <w:sz w:val="26"/>
        </w:rPr>
        <w:t>Kabupaten Bandung Barat, Jawa Barat</w:t>
      </w:r>
    </w:p>
    <w:p w14:paraId="27C8D2D8" w14:textId="77777777" w:rsidR="00633320" w:rsidRDefault="00633320">
      <w:pPr>
        <w:pBdr>
          <w:bottom w:val="single" w:sz="6" w:space="1" w:color="8B6914"/>
        </w:pBdr>
        <w:spacing w:before="160" w:after="160"/>
      </w:pPr>
    </w:p>
    <w:p w14:paraId="5E4D7E2F" w14:textId="77777777" w:rsidR="00633320" w:rsidRDefault="00425578">
      <w:pPr>
        <w:spacing w:after="60" w:line="360" w:lineRule="auto"/>
        <w:jc w:val="center"/>
      </w:pPr>
      <w:r>
        <w:rPr>
          <w:color w:val="4A4A4A"/>
        </w:rPr>
        <w:t>Nomor: NA-AB/STEI-FI/VII/2026</w:t>
      </w:r>
    </w:p>
    <w:p w14:paraId="5DEEC97C" w14:textId="77777777" w:rsidR="00633320" w:rsidRDefault="00425578">
      <w:pPr>
        <w:spacing w:after="60" w:line="360" w:lineRule="auto"/>
        <w:jc w:val="center"/>
      </w:pPr>
      <w:r>
        <w:rPr>
          <w:b/>
          <w:color w:val="1B3A6B"/>
        </w:rPr>
        <w:t>Sekolah Tinggi Ekonomi Islam (STEI) Fitrah Insani</w:t>
      </w:r>
    </w:p>
    <w:p w14:paraId="2CB46FEB" w14:textId="77777777" w:rsidR="00633320" w:rsidRDefault="00425578">
      <w:pPr>
        <w:spacing w:after="60" w:line="360" w:lineRule="auto"/>
        <w:jc w:val="center"/>
      </w:pPr>
      <w:r>
        <w:rPr>
          <w:color w:val="4A4A4A"/>
          <w:sz w:val="22"/>
        </w:rPr>
        <w:t>Yayasan Fithrah Insani Indonesia</w:t>
      </w:r>
    </w:p>
    <w:p w14:paraId="213643FE" w14:textId="77777777" w:rsidR="00633320" w:rsidRDefault="00425578">
      <w:pPr>
        <w:spacing w:after="60" w:line="360" w:lineRule="auto"/>
        <w:jc w:val="center"/>
      </w:pPr>
      <w:r>
        <w:rPr>
          <w:color w:val="4A4A4A"/>
          <w:sz w:val="22"/>
        </w:rPr>
        <w:t>Jl. Raya Gadobangkong No. 91, Ngamprah, Kabupaten Bandung Barat</w:t>
      </w:r>
    </w:p>
    <w:p w14:paraId="39DB34E6" w14:textId="77777777" w:rsidR="00633320" w:rsidRDefault="00425578">
      <w:pPr>
        <w:spacing w:before="80" w:after="0" w:line="360" w:lineRule="auto"/>
        <w:jc w:val="center"/>
      </w:pPr>
      <w:r>
        <w:rPr>
          <w:b/>
          <w:color w:val="1B3A6B"/>
        </w:rPr>
        <w:t>Bandung Barat, Juli 2026</w:t>
      </w:r>
    </w:p>
    <w:p w14:paraId="29893C4A" w14:textId="77777777" w:rsidR="00633320" w:rsidRDefault="00425578">
      <w:r>
        <w:br w:type="page"/>
      </w:r>
    </w:p>
    <w:p w14:paraId="10DAA978" w14:textId="77777777" w:rsidR="00633320" w:rsidRDefault="00425578">
      <w:pPr>
        <w:pBdr>
          <w:left w:val="thick" w:sz="12" w:space="8" w:color="1B3A6B"/>
        </w:pBdr>
        <w:spacing w:before="360" w:after="120"/>
        <w:ind w:left="283"/>
      </w:pPr>
      <w:r>
        <w:rPr>
          <w:b/>
          <w:color w:val="1B3A6B"/>
          <w:sz w:val="28"/>
        </w:rPr>
        <w:lastRenderedPageBreak/>
        <w:t>ABSTRAK</w:t>
      </w:r>
    </w:p>
    <w:p w14:paraId="2FA4181E" w14:textId="77777777" w:rsidR="00633320" w:rsidRDefault="00425578">
      <w:pPr>
        <w:spacing w:after="120" w:line="360" w:lineRule="auto"/>
        <w:jc w:val="both"/>
      </w:pPr>
      <w:r>
        <w:t>Naskah akademik ini mengkaji dasar-dasar normatif, yuridis, akademis, dan empiris bagi rencana alih bentuk Sekolah Tinggi Ekonomi Islam (STEI) Fitrah Insani menjadi Institut Agama Islam (IAI) Fitrah Insani di Kabupaten Bandung Barat, Jawa Barat. STEI Fitrah Insani berdiri berdasarkan SK Kemenag RI Nomor 1137 Tahun 2023 dan saat ini menyelenggarakan dua program studi terakreditasi LAMEMBA (Ekonomi Syariah dan Perbankan Syariah). Dalam kerangka Rencana Induk Pengembangan (RIP) 2023-2040, institusi merencanaka</w:t>
      </w:r>
      <w:r>
        <w:t>n pembukaan tiga program studi baru - Pendidikan Guru Madrasah Ibtidaiyah (PGMI), Pendidikan Islam Anak Usia Dini (PIAUD), dan Psikologi Islam - sebagai prasyarat transformasi kelembagaan. Kajian ini menggunakan pendekatan analisis yuridis-normatif dan studi kelayakan institusional. Hasil kajian menunjukkan bahwa transformasi kelembagaan memiliki landasan yuridis yang kuat (UU No. 12/2012 dan PMA tentang PTKI), dukungan demografis yang signifikan (138 MI aktif di KBB, partisipasi PT hanya 3,06% dari usia 7-</w:t>
      </w:r>
      <w:r>
        <w:t>23 tahun), serta keunggulan komparatif ekosistem 24 unit SIT Fithrah Insani. Dua hambatan kritis teridentifikasi: persyaratan usia institusi 5 tahun yang baru terpenuhi pada 2028, dan kebutuhan minimum 3 fakultas dengan 6 program studi yang mensyaratkan satu prodi tambahan.</w:t>
      </w:r>
    </w:p>
    <w:p w14:paraId="453E013A" w14:textId="77777777" w:rsidR="00633320" w:rsidRDefault="00633320">
      <w:pPr>
        <w:spacing w:after="0" w:line="120" w:lineRule="exact"/>
      </w:pPr>
    </w:p>
    <w:p w14:paraId="76C1EF19" w14:textId="77777777" w:rsidR="00633320" w:rsidRDefault="00425578">
      <w:pPr>
        <w:spacing w:after="120"/>
      </w:pPr>
      <w:r>
        <w:rPr>
          <w:b/>
        </w:rPr>
        <w:t xml:space="preserve">Kata kunci: </w:t>
      </w:r>
      <w:r>
        <w:rPr>
          <w:i/>
        </w:rPr>
        <w:t>alih bentuk; PTKIS; Institut Agama Islam; Fitrah Insani; Kabupaten Bandung Barat</w:t>
      </w:r>
    </w:p>
    <w:p w14:paraId="08FE9AE8" w14:textId="77777777" w:rsidR="00633320" w:rsidRDefault="00425578">
      <w:pPr>
        <w:pBdr>
          <w:left w:val="thick" w:sz="12" w:space="8" w:color="1B3A6B"/>
        </w:pBdr>
        <w:spacing w:before="360" w:after="120"/>
        <w:ind w:left="283"/>
      </w:pPr>
      <w:r>
        <w:rPr>
          <w:b/>
          <w:color w:val="1B3A6B"/>
          <w:sz w:val="28"/>
        </w:rPr>
        <w:t>I. PENDAHULUAN</w:t>
      </w:r>
    </w:p>
    <w:p w14:paraId="2A895D52" w14:textId="77777777" w:rsidR="00633320" w:rsidRDefault="00425578">
      <w:pPr>
        <w:spacing w:before="240" w:after="80"/>
      </w:pPr>
      <w:r>
        <w:rPr>
          <w:b/>
          <w:color w:val="1B3A6B"/>
          <w:sz w:val="26"/>
        </w:rPr>
        <w:t>1.1 Latar Belakang</w:t>
      </w:r>
    </w:p>
    <w:p w14:paraId="72CDDE9D" w14:textId="77777777" w:rsidR="00633320" w:rsidRDefault="00425578">
      <w:pPr>
        <w:spacing w:after="120" w:line="360" w:lineRule="auto"/>
        <w:jc w:val="both"/>
      </w:pPr>
      <w:r>
        <w:t>Perkembangan pendidikan tinggi keagamaan Islam di Indonesia menunjukkan dinamika yang signifikan dalam dua dekade terakhir. Data Direktorat Jenderal Pendidikan Islam Kementerian Agama RI menunjukkan pertumbuhan jumlah Perguruan Tinggi Keagamaan Islam Swasta (PTKIS) yang konsisten, disertai dengan dorongan regulatoris untuk peningkatan bentuk dan status kelembagaan. Dalam konteks ini, alih bentuk dari Sekolah Tinggi menjadi Institut merupakan salah satu jalur transformasi yang diatur dalam ketentuan regulasi</w:t>
      </w:r>
      <w:r>
        <w:t xml:space="preserve"> Kemenag RI.</w:t>
      </w:r>
    </w:p>
    <w:p w14:paraId="5EE22658" w14:textId="77777777" w:rsidR="00633320" w:rsidRDefault="00425578">
      <w:pPr>
        <w:spacing w:after="120" w:line="360" w:lineRule="auto"/>
        <w:jc w:val="both"/>
      </w:pPr>
      <w:r>
        <w:t xml:space="preserve">STEI Fitrah Insani, yang berdiri berdasarkan SK Kemenag RI Nomor 1137 Tahun 2023 tentang persetujuan perubahan nama, pindah alamat, dan alih kelola dari STEI Ar-Risalah </w:t>
      </w:r>
      <w:r>
        <w:lastRenderedPageBreak/>
        <w:t>Ciamis menjadi STEI Fitrah Insani, merupakan PTKIS yang berkedudukan di Kecamatan Ngamprah, Kabupaten Bandung Barat. Institusi ini menyelenggarakan dua program studi pada jenjang sarjana - Ekonomi Syariah dan Perbankan Syariah - yang keduanya telah memperoleh akreditasi dari LAMEMBA pada tahun 2024. Yayasan Fithrah Insani Indonesia sebagai badan penyelenggara memiliki ekosistem pendidikan Islam terpadu yang mencakup 24 unit sekolah (TKIT, SDIT, SMPIT, SMAIT, SMK) dengan 7.485 siswa aktif dan 10.076 alumni d</w:t>
      </w:r>
      <w:r>
        <w:t>i tiga kabupaten/kota Jawa Barat.</w:t>
      </w:r>
    </w:p>
    <w:p w14:paraId="24E5DACF" w14:textId="77777777" w:rsidR="00633320" w:rsidRDefault="00425578">
      <w:pPr>
        <w:spacing w:after="120" w:line="360" w:lineRule="auto"/>
        <w:jc w:val="both"/>
      </w:pPr>
      <w:r>
        <w:t>Dalam kerangka Rencana Induk Pengembangan (RIP) STEI Fitrah Insani 2023-2040, transformasi menjadi Institut Agama Islam merupakan tahapan strategis jangka panjang yang secara eksplisit termuat dalam dokumen perencanaan institusional. Untuk mewujudkan transformasi tersebut, institusi merencanakan pembukaan tiga program studi baru dalam rumpun ilmu yang berbeda: Pendidikan Guru Madrasah Ibtidaiyah (PGMI) dan Pendidikan Islam Anak Usia Dini (PIAUD) dalam rumpun Tarbiyah dan Keguruan, serta Psikologi Islam dala</w:t>
      </w:r>
      <w:r>
        <w:t>m rumpun Ushuluddin/Dakwah.</w:t>
      </w:r>
    </w:p>
    <w:p w14:paraId="2107ECB3" w14:textId="77777777" w:rsidR="00633320" w:rsidRDefault="00425578">
      <w:pPr>
        <w:spacing w:before="240" w:after="80"/>
      </w:pPr>
      <w:r>
        <w:rPr>
          <w:b/>
          <w:color w:val="1B3A6B"/>
          <w:sz w:val="26"/>
        </w:rPr>
        <w:t>1.2 Rumusan Masalah</w:t>
      </w:r>
    </w:p>
    <w:p w14:paraId="48105D07" w14:textId="77777777" w:rsidR="00633320" w:rsidRDefault="00425578">
      <w:pPr>
        <w:spacing w:after="120" w:line="360" w:lineRule="auto"/>
        <w:jc w:val="both"/>
      </w:pPr>
      <w:r>
        <w:t>Berdasarkan latar belakang di atas, naskah akademik ini merumuskan tiga pertanyaan analisis berikut:</w:t>
      </w:r>
    </w:p>
    <w:p w14:paraId="36CDB2C1" w14:textId="77777777" w:rsidR="00633320" w:rsidRDefault="00425578">
      <w:pPr>
        <w:spacing w:after="60" w:line="360" w:lineRule="auto"/>
        <w:ind w:left="567" w:hanging="283"/>
        <w:jc w:val="both"/>
      </w:pPr>
      <w:r>
        <w:t>•  Apa landasan yuridis-normatif yang mengatur alih bentuk PTKIS dari Sekolah Tinggi menjadi Institut Agama Islam?</w:t>
      </w:r>
    </w:p>
    <w:p w14:paraId="0C4F6E75" w14:textId="77777777" w:rsidR="00633320" w:rsidRDefault="00425578">
      <w:pPr>
        <w:spacing w:after="60" w:line="360" w:lineRule="auto"/>
        <w:ind w:left="567" w:hanging="283"/>
        <w:jc w:val="both"/>
      </w:pPr>
      <w:r>
        <w:t>•  Bagaimana kelayakan akademis dan kelembagaan STEI Fitrah Insani untuk bertransformasi menjadi IAI Fitrah Insani?</w:t>
      </w:r>
    </w:p>
    <w:p w14:paraId="5E4D37E6" w14:textId="77777777" w:rsidR="00633320" w:rsidRDefault="00425578">
      <w:pPr>
        <w:spacing w:after="60" w:line="360" w:lineRule="auto"/>
        <w:ind w:left="567" w:hanging="283"/>
        <w:jc w:val="both"/>
      </w:pPr>
      <w:r>
        <w:t>•  Apa konsekuensi kelembagaan, akademis, dan regulatoris dari transformasi yang direncanakan?</w:t>
      </w:r>
    </w:p>
    <w:p w14:paraId="536651A3" w14:textId="77777777" w:rsidR="00633320" w:rsidRDefault="00425578">
      <w:pPr>
        <w:spacing w:before="240" w:after="80"/>
      </w:pPr>
      <w:r>
        <w:rPr>
          <w:b/>
          <w:color w:val="1B3A6B"/>
          <w:sz w:val="26"/>
        </w:rPr>
        <w:t>1.3 Tujuan dan Manfaat</w:t>
      </w:r>
    </w:p>
    <w:p w14:paraId="1756C750" w14:textId="77777777" w:rsidR="00633320" w:rsidRDefault="00425578">
      <w:pPr>
        <w:spacing w:after="120" w:line="360" w:lineRule="auto"/>
        <w:jc w:val="both"/>
      </w:pPr>
      <w:r>
        <w:t xml:space="preserve">Naskah akademik ini bertujuan: (1) menyediakan landasan argumentatif yang komprehensif untuk pengajuan alih bentuk ke Direktorat Jenderal Pendidikan Islam Kemenag RI; (2) mengidentifikasi secara eksplisit hambatan regulatoris yang harus diselesaikan sebelum </w:t>
      </w:r>
      <w:r>
        <w:lastRenderedPageBreak/>
        <w:t>pengajuan formal; dan (3) merumuskan rekomendasi strategis untuk pemenuhan persyaratan kelembagaan.</w:t>
      </w:r>
    </w:p>
    <w:p w14:paraId="77290D85" w14:textId="77777777" w:rsidR="00633320" w:rsidRDefault="00425578">
      <w:pPr>
        <w:spacing w:before="240" w:after="80"/>
      </w:pPr>
      <w:r>
        <w:rPr>
          <w:b/>
          <w:color w:val="1B3A6B"/>
          <w:sz w:val="26"/>
        </w:rPr>
        <w:t>1.4 Landasan Hukum</w:t>
      </w:r>
    </w:p>
    <w:p w14:paraId="7CF88FC3" w14:textId="77777777" w:rsidR="00633320" w:rsidRDefault="00425578">
      <w:pPr>
        <w:spacing w:after="120" w:line="360" w:lineRule="auto"/>
        <w:jc w:val="both"/>
      </w:pPr>
      <w:r>
        <w:t>Alih bentuk STEI Fitrah Insani menjadi IAI Fitrah Insani dilandasi oleh regulasi-regulasi berikut:</w:t>
      </w:r>
    </w:p>
    <w:tbl>
      <w:tblPr>
        <w:tblStyle w:val="TableGrid"/>
        <w:tblW w:w="0" w:type="auto"/>
        <w:jc w:val="center"/>
        <w:tblLook w:val="04A0" w:firstRow="1" w:lastRow="0" w:firstColumn="1" w:lastColumn="0" w:noHBand="0" w:noVBand="1"/>
      </w:tblPr>
      <w:tblGrid>
        <w:gridCol w:w="3041"/>
        <w:gridCol w:w="3041"/>
        <w:gridCol w:w="3041"/>
      </w:tblGrid>
      <w:tr w:rsidR="00633320" w14:paraId="16F74F34"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6B033FC" w14:textId="77777777" w:rsidR="00633320" w:rsidRDefault="00425578">
            <w:pPr>
              <w:spacing w:before="60" w:after="60"/>
              <w:jc w:val="center"/>
            </w:pPr>
            <w:r>
              <w:rPr>
                <w:b/>
                <w:color w:val="FFFFFF"/>
                <w:sz w:val="22"/>
              </w:rPr>
              <w:t>No.</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0C7260A" w14:textId="77777777" w:rsidR="00633320" w:rsidRDefault="00425578">
            <w:pPr>
              <w:spacing w:before="60" w:after="60"/>
              <w:jc w:val="center"/>
            </w:pPr>
            <w:r>
              <w:rPr>
                <w:b/>
                <w:color w:val="FFFFFF"/>
                <w:sz w:val="22"/>
              </w:rPr>
              <w:t>Regulasi</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30AF8CB" w14:textId="77777777" w:rsidR="00633320" w:rsidRDefault="00425578">
            <w:pPr>
              <w:spacing w:before="60" w:after="60"/>
              <w:jc w:val="center"/>
            </w:pPr>
            <w:r>
              <w:rPr>
                <w:b/>
                <w:color w:val="FFFFFF"/>
                <w:sz w:val="22"/>
              </w:rPr>
              <w:t>Relevansi</w:t>
            </w:r>
          </w:p>
        </w:tc>
      </w:tr>
      <w:tr w:rsidR="00633320" w14:paraId="7C0D894F"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8A62DFF" w14:textId="77777777" w:rsidR="00633320" w:rsidRDefault="00425578">
            <w:pPr>
              <w:spacing w:before="40" w:after="40"/>
              <w:jc w:val="center"/>
            </w:pPr>
            <w:r>
              <w:rPr>
                <w:sz w:val="20"/>
              </w:rPr>
              <w:t>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3F5AA5" w14:textId="77777777" w:rsidR="00633320" w:rsidRDefault="00425578">
            <w:pPr>
              <w:spacing w:before="40" w:after="40"/>
            </w:pPr>
            <w:r>
              <w:rPr>
                <w:sz w:val="20"/>
              </w:rPr>
              <w:t>Undang-Undang No. 12 Tahun 2012 tentang Pendidikan Tinggi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B851899" w14:textId="77777777" w:rsidR="00633320" w:rsidRDefault="00425578">
            <w:pPr>
              <w:spacing w:before="40" w:after="40"/>
            </w:pPr>
            <w:r>
              <w:rPr>
                <w:sz w:val="20"/>
              </w:rPr>
              <w:t>Pasal 59 tentang bentuk perguruan tinggi; Pasal 60 tentang izin pendirian dan perubahan bentuk</w:t>
            </w:r>
          </w:p>
        </w:tc>
      </w:tr>
      <w:tr w:rsidR="00633320" w14:paraId="040CD69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E5992D6" w14:textId="77777777" w:rsidR="00633320" w:rsidRDefault="00425578">
            <w:pPr>
              <w:spacing w:before="40" w:after="40"/>
              <w:jc w:val="center"/>
            </w:pPr>
            <w:r>
              <w:rPr>
                <w:sz w:val="20"/>
              </w:rPr>
              <w:t>2</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D62EE3D" w14:textId="77777777" w:rsidR="00633320" w:rsidRDefault="00425578">
            <w:pPr>
              <w:spacing w:before="40" w:after="40"/>
            </w:pPr>
            <w:r>
              <w:rPr>
                <w:sz w:val="20"/>
              </w:rPr>
              <w:t>Peraturan Menteri Agama RI tentang Pendirian, Perubahan, Pembubaran PTKI (PMA relevan)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75A737A" w14:textId="77777777" w:rsidR="00633320" w:rsidRDefault="00425578">
            <w:pPr>
              <w:spacing w:before="40" w:after="40"/>
            </w:pPr>
            <w:r>
              <w:rPr>
                <w:sz w:val="20"/>
              </w:rPr>
              <w:t>Ketentuan teknis alih bentuk PTKIS termasuk persyaratan minimum Institut</w:t>
            </w:r>
          </w:p>
        </w:tc>
      </w:tr>
      <w:tr w:rsidR="00633320" w14:paraId="4680649B"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B90BBA3" w14:textId="77777777" w:rsidR="00633320" w:rsidRDefault="00425578">
            <w:pPr>
              <w:spacing w:before="40" w:after="40"/>
              <w:jc w:val="center"/>
            </w:pPr>
            <w:r>
              <w:rPr>
                <w:sz w:val="20"/>
              </w:rPr>
              <w:t>3</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7B4E2D" w14:textId="77777777" w:rsidR="00633320" w:rsidRDefault="00425578">
            <w:pPr>
              <w:spacing w:before="40" w:after="40"/>
            </w:pPr>
            <w:r>
              <w:rPr>
                <w:sz w:val="20"/>
              </w:rPr>
              <w:t>Permendikbud No. 3 Tahun 2020 tentang SN-DIKTI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7731F30" w14:textId="77777777" w:rsidR="00633320" w:rsidRDefault="00425578">
            <w:pPr>
              <w:spacing w:before="40" w:after="40"/>
            </w:pPr>
            <w:r>
              <w:rPr>
                <w:sz w:val="20"/>
              </w:rPr>
              <w:t>Standar nasional yang wajib dipenuhi oleh IAI Fitrah Insani</w:t>
            </w:r>
          </w:p>
        </w:tc>
      </w:tr>
      <w:tr w:rsidR="00633320" w14:paraId="1A2D7BA0"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A064ED" w14:textId="77777777" w:rsidR="00633320" w:rsidRDefault="00425578">
            <w:pPr>
              <w:spacing w:before="40" w:after="40"/>
              <w:jc w:val="center"/>
            </w:pPr>
            <w:r>
              <w:rPr>
                <w:sz w:val="20"/>
              </w:rPr>
              <w:t>4</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4CB10A" w14:textId="77777777" w:rsidR="00633320" w:rsidRDefault="00425578">
            <w:pPr>
              <w:spacing w:before="40" w:after="40"/>
            </w:pPr>
            <w:r>
              <w:rPr>
                <w:sz w:val="20"/>
              </w:rPr>
              <w:t>SK Kemenag RI No. 1137 Tahun 2023</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330976A" w14:textId="77777777" w:rsidR="00633320" w:rsidRDefault="00425578">
            <w:pPr>
              <w:spacing w:before="40" w:after="40"/>
            </w:pPr>
            <w:r>
              <w:rPr>
                <w:sz w:val="20"/>
              </w:rPr>
              <w:t>Landasan legal keberadaan STEI Fitrah Insani saat ini</w:t>
            </w:r>
          </w:p>
        </w:tc>
      </w:tr>
      <w:tr w:rsidR="00633320" w14:paraId="329A66D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EC72DA" w14:textId="77777777" w:rsidR="00633320" w:rsidRDefault="00425578">
            <w:pPr>
              <w:spacing w:before="40" w:after="40"/>
              <w:jc w:val="center"/>
            </w:pPr>
            <w:r>
              <w:rPr>
                <w:sz w:val="20"/>
              </w:rPr>
              <w:t>5</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2FF0B35" w14:textId="77777777" w:rsidR="00633320" w:rsidRDefault="00425578">
            <w:pPr>
              <w:spacing w:before="40" w:after="40"/>
            </w:pPr>
            <w:r>
              <w:rPr>
                <w:sz w:val="20"/>
              </w:rPr>
              <w:t>RIP STEI Fitrah Insani 2023-2040</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D5DCD51" w14:textId="77777777" w:rsidR="00633320" w:rsidRDefault="00425578">
            <w:pPr>
              <w:spacing w:before="40" w:after="40"/>
            </w:pPr>
            <w:r>
              <w:rPr>
                <w:sz w:val="20"/>
              </w:rPr>
              <w:t>Dokumen perencanaan induk yang mencantumkan target transformasi kelembagaan</w:t>
            </w:r>
          </w:p>
        </w:tc>
      </w:tr>
      <w:tr w:rsidR="00633320" w14:paraId="0B16EA34"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867BB04" w14:textId="77777777" w:rsidR="00633320" w:rsidRDefault="00425578">
            <w:pPr>
              <w:spacing w:before="40" w:after="40"/>
              <w:jc w:val="center"/>
            </w:pPr>
            <w:r>
              <w:rPr>
                <w:sz w:val="20"/>
              </w:rPr>
              <w:t>6</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E7E66C9" w14:textId="77777777" w:rsidR="00633320" w:rsidRDefault="00425578">
            <w:pPr>
              <w:spacing w:before="40" w:after="40"/>
            </w:pPr>
            <w:r>
              <w:rPr>
                <w:sz w:val="20"/>
              </w:rPr>
              <w:t>Statuta STEI Fitrah Insani Revisi 2026, Pasal 38</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23A212A" w14:textId="77777777" w:rsidR="00633320" w:rsidRDefault="00425578">
            <w:pPr>
              <w:spacing w:before="40" w:after="40"/>
            </w:pPr>
            <w:r>
              <w:rPr>
                <w:sz w:val="20"/>
              </w:rPr>
              <w:t>Mekanisme pembukaan prodi atas pertimbangan Senat</w:t>
            </w:r>
          </w:p>
        </w:tc>
      </w:tr>
    </w:tbl>
    <w:p w14:paraId="09238B3D" w14:textId="77777777" w:rsidR="00633320" w:rsidRDefault="00425578">
      <w:pPr>
        <w:spacing w:before="60"/>
        <w:jc w:val="center"/>
      </w:pPr>
      <w:r>
        <w:rPr>
          <w:i/>
          <w:color w:val="4A4A4A"/>
          <w:sz w:val="22"/>
        </w:rPr>
        <w:t>Sumber: Kompilasi regulasi; verifikasi PMA teknis terbaru ke Ditjen Pendis Kemenag RI diperlukan sebelum pengajuan formal.</w:t>
      </w:r>
    </w:p>
    <w:p w14:paraId="33A14C10" w14:textId="77777777" w:rsidR="00633320" w:rsidRDefault="00425578">
      <w:pPr>
        <w:pBdr>
          <w:left w:val="thick" w:sz="12" w:space="8" w:color="1B3A6B"/>
        </w:pBdr>
        <w:spacing w:before="360" w:after="120"/>
        <w:ind w:left="283"/>
      </w:pPr>
      <w:r>
        <w:rPr>
          <w:b/>
          <w:color w:val="1B3A6B"/>
          <w:sz w:val="28"/>
        </w:rPr>
        <w:t>II. METODOLOGI</w:t>
      </w:r>
    </w:p>
    <w:p w14:paraId="4DEFD323" w14:textId="77777777" w:rsidR="00633320" w:rsidRDefault="00425578">
      <w:pPr>
        <w:spacing w:after="120" w:line="360" w:lineRule="auto"/>
        <w:jc w:val="both"/>
      </w:pPr>
      <w:r>
        <w:t>Naskah akademik ini disusun menggunakan pendekatan normatif-yuridis dan studi kelayakan institusional. Metode normatif-yuridis digunakan untuk menganalisis ketentuan hukum positif yang mengatur alih bentuk PTKIS, sedangkan studi kelayakan institusional digunakan untuk menilai kesiapan STEI Fitrah Insani dari dimensi akademis, SDM, sarpras, dan keuangan. Data bersumber dari dokumen institusional primer (RIP 2023-2040, Renstra 2024-2029, LED 2026, Statuta Revisi 2026), regulasi resmi pemerintah, serta data BP</w:t>
      </w:r>
      <w:r>
        <w:t>S Kabupaten Bandung Barat. Seluruh keterbatasan data dinyatakan secara eksplisit.</w:t>
      </w:r>
    </w:p>
    <w:p w14:paraId="0483CA0C" w14:textId="77777777" w:rsidR="00633320" w:rsidRDefault="00425578">
      <w:pPr>
        <w:pBdr>
          <w:left w:val="thick" w:sz="12" w:space="8" w:color="1B3A6B"/>
        </w:pBdr>
        <w:spacing w:before="360" w:after="120"/>
        <w:ind w:left="283"/>
      </w:pPr>
      <w:r>
        <w:rPr>
          <w:b/>
          <w:color w:val="1B3A6B"/>
          <w:sz w:val="28"/>
        </w:rPr>
        <w:t>III. KERANGKA TEORI DAN KONSEPTUAL</w:t>
      </w:r>
    </w:p>
    <w:p w14:paraId="4EEAEA27" w14:textId="77777777" w:rsidR="00633320" w:rsidRDefault="00425578">
      <w:pPr>
        <w:spacing w:before="240" w:after="80"/>
      </w:pPr>
      <w:r>
        <w:rPr>
          <w:b/>
          <w:color w:val="1B3A6B"/>
          <w:sz w:val="26"/>
        </w:rPr>
        <w:t>3.1 Konsep Institusi Agama Islam dalam Sistem PTKI</w:t>
      </w:r>
    </w:p>
    <w:p w14:paraId="2525B210" w14:textId="77777777" w:rsidR="00633320" w:rsidRDefault="00425578">
      <w:pPr>
        <w:spacing w:after="120" w:line="360" w:lineRule="auto"/>
        <w:jc w:val="both"/>
      </w:pPr>
      <w:r>
        <w:lastRenderedPageBreak/>
        <w:t xml:space="preserve">Dalam sistem pendidikan tinggi keagamaan Islam Indonesia, Institut Agama Islam merupakan bentuk perguruan tinggi yang menyelenggarakan pendidikan akademik atau pendidikan akademik dan vokasi dalam sejumlah rumpun ilmu agama Islam dan ilmu-ilmu terkait. Undang-Undang No. 12 Tahun 2012 Pasal 59 menyebutkan bentuk perguruan tinggi yang meliputi universitas, institut, sekolah tinggi, politeknik, akademi, dan akademi komunitas. Dalam konteks keagamaan Islam, hierarki transformasi dari Sekolah Tinggi ke Institut </w:t>
      </w:r>
      <w:r>
        <w:t>ke Universitas merepresentasikan perluasan rumpun ilmu dan peningkatan kompleksitas kelembagaan.</w:t>
      </w:r>
    </w:p>
    <w:p w14:paraId="322CC5C3" w14:textId="77777777" w:rsidR="00633320" w:rsidRDefault="00425578">
      <w:pPr>
        <w:spacing w:after="120" w:line="360" w:lineRule="auto"/>
        <w:jc w:val="both"/>
      </w:pPr>
      <w:r>
        <w:t>Berdasarkan ketentuan regulasi Kemenag RI [Medium confidence - perlu konfirmasi ke Ditjen Pendis untuk ketentuan teknis terbaru], transformasi Sekolah Tinggi menjadi Institut mensyaratkan: (1) usia institusi minimum 5 tahun sejak SK pendirian; (2) minimum 2 fakultas dengan bidang ilmu berbeda; (3) minimum 4-6 program studi pada jenjang sarjana; dan (4) dosen tetap ber-NIDN minimum 5 per program studi. Persyaratan-persyaratan ini membentuk kerangka normatif yang harus dipenuhi sebelum pengajuan.</w:t>
      </w:r>
    </w:p>
    <w:p w14:paraId="7AAB9B49" w14:textId="77777777" w:rsidR="00633320" w:rsidRDefault="00425578">
      <w:pPr>
        <w:spacing w:before="240" w:after="80"/>
      </w:pPr>
      <w:r>
        <w:rPr>
          <w:b/>
          <w:color w:val="1B3A6B"/>
          <w:sz w:val="26"/>
        </w:rPr>
        <w:t>3.2 Teori Pengembangan Institusional Perguruan Tinggi</w:t>
      </w:r>
    </w:p>
    <w:p w14:paraId="24712A5F" w14:textId="77777777" w:rsidR="00633320" w:rsidRDefault="00425578">
      <w:pPr>
        <w:spacing w:after="120" w:line="360" w:lineRule="auto"/>
        <w:jc w:val="both"/>
      </w:pPr>
      <w:r>
        <w:t>Pengembangan institusional perguruan tinggi umumnya dianalisis melalui kerangka organizational capacity building (Lusthaus et al., 1999) yang mencakup dimensi sumber daya manusia, kepemimpinan, keuangan, dan infrastruktur. Dalam konteks PTKI, Azra (2006) menekankan pentingnya relevansi sosial sebagai dimensi tambahan - yakni kemampuan institusi untuk merespons kebutuhan komunitas Muslim setempat. Kedua kerangka ini secara bersama-sama membentuk landasan analitis untuk menilai kesiapan STEI Fitrah Insani dal</w:t>
      </w:r>
      <w:r>
        <w:t>am bertransformasi menjadi IAI.</w:t>
      </w:r>
    </w:p>
    <w:p w14:paraId="247332BD" w14:textId="77777777" w:rsidR="00633320" w:rsidRDefault="00425578">
      <w:pPr>
        <w:pBdr>
          <w:left w:val="thick" w:sz="12" w:space="8" w:color="1B3A6B"/>
        </w:pBdr>
        <w:spacing w:before="360" w:after="120"/>
        <w:ind w:left="283"/>
      </w:pPr>
      <w:r>
        <w:rPr>
          <w:b/>
          <w:color w:val="1B3A6B"/>
          <w:sz w:val="28"/>
        </w:rPr>
        <w:t>IV. PEMBAHASAN DAN TEMUAN</w:t>
      </w:r>
    </w:p>
    <w:p w14:paraId="726E4749" w14:textId="77777777" w:rsidR="00633320" w:rsidRDefault="00425578">
      <w:pPr>
        <w:spacing w:before="240" w:after="80"/>
      </w:pPr>
      <w:r>
        <w:rPr>
          <w:b/>
          <w:color w:val="1B3A6B"/>
          <w:sz w:val="26"/>
        </w:rPr>
        <w:t>4.1 Kondisi Kelembagaan STEI Fitrah Insani Saat Ini</w:t>
      </w:r>
    </w:p>
    <w:tbl>
      <w:tblPr>
        <w:tblStyle w:val="TableGrid"/>
        <w:tblW w:w="0" w:type="auto"/>
        <w:jc w:val="center"/>
        <w:tblLook w:val="04A0" w:firstRow="1" w:lastRow="0" w:firstColumn="1" w:lastColumn="0" w:noHBand="0" w:noVBand="1"/>
      </w:tblPr>
      <w:tblGrid>
        <w:gridCol w:w="2280"/>
        <w:gridCol w:w="2280"/>
        <w:gridCol w:w="2280"/>
        <w:gridCol w:w="2280"/>
      </w:tblGrid>
      <w:tr w:rsidR="00633320" w14:paraId="3A3D4BC7"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BB1B86E" w14:textId="77777777" w:rsidR="00633320" w:rsidRDefault="00425578">
            <w:pPr>
              <w:spacing w:before="60" w:after="60"/>
              <w:jc w:val="center"/>
            </w:pPr>
            <w:r>
              <w:rPr>
                <w:b/>
                <w:color w:val="FFFFFF"/>
                <w:sz w:val="22"/>
              </w:rPr>
              <w:t>Aspek</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BFCFFA5" w14:textId="77777777" w:rsidR="00633320" w:rsidRDefault="00425578">
            <w:pPr>
              <w:spacing w:before="60" w:after="60"/>
              <w:jc w:val="center"/>
            </w:pPr>
            <w:r>
              <w:rPr>
                <w:b/>
                <w:color w:val="FFFFFF"/>
                <w:sz w:val="22"/>
              </w:rPr>
              <w:t>Kondisi Saat Ini</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3E832CE" w14:textId="77777777" w:rsidR="00633320" w:rsidRDefault="00425578">
            <w:pPr>
              <w:spacing w:before="60" w:after="60"/>
              <w:jc w:val="center"/>
            </w:pPr>
            <w:r>
              <w:rPr>
                <w:b/>
                <w:color w:val="FFFFFF"/>
                <w:sz w:val="22"/>
              </w:rPr>
              <w:t>Standar Institut</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DF20F2F" w14:textId="77777777" w:rsidR="00633320" w:rsidRDefault="00425578">
            <w:pPr>
              <w:spacing w:before="60" w:after="60"/>
              <w:jc w:val="center"/>
            </w:pPr>
            <w:r>
              <w:rPr>
                <w:b/>
                <w:color w:val="FFFFFF"/>
                <w:sz w:val="22"/>
              </w:rPr>
              <w:t>Gap</w:t>
            </w:r>
          </w:p>
        </w:tc>
      </w:tr>
      <w:tr w:rsidR="00633320" w14:paraId="2F0BD9CC"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C90D2A1" w14:textId="77777777" w:rsidR="00633320" w:rsidRDefault="00425578">
            <w:pPr>
              <w:spacing w:before="40" w:after="40"/>
            </w:pPr>
            <w:r>
              <w:rPr>
                <w:sz w:val="20"/>
              </w:rPr>
              <w:t>Bentuk Kelembagaan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AED5350" w14:textId="77777777" w:rsidR="00633320" w:rsidRDefault="00425578">
            <w:pPr>
              <w:spacing w:before="40" w:after="40"/>
            </w:pPr>
            <w:r>
              <w:rPr>
                <w:sz w:val="20"/>
              </w:rPr>
              <w:t>Sekolah Tinggi (SK Kemenag 1137/2023)</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DA20253" w14:textId="77777777" w:rsidR="00633320" w:rsidRDefault="00425578">
            <w:pPr>
              <w:spacing w:before="40" w:after="40"/>
            </w:pPr>
            <w:r>
              <w:rPr>
                <w:sz w:val="20"/>
              </w:rPr>
              <w:t>Institut Agama Islam</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3FF0F7" w14:textId="77777777" w:rsidR="00633320" w:rsidRDefault="00425578">
            <w:pPr>
              <w:spacing w:before="40" w:after="40"/>
            </w:pPr>
            <w:r>
              <w:rPr>
                <w:sz w:val="20"/>
              </w:rPr>
              <w:t>Perlu proses alih bentuk</w:t>
            </w:r>
          </w:p>
        </w:tc>
      </w:tr>
      <w:tr w:rsidR="00633320" w14:paraId="24B404B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4AF2512" w14:textId="77777777" w:rsidR="00633320" w:rsidRDefault="00425578">
            <w:pPr>
              <w:spacing w:before="40" w:after="40"/>
            </w:pPr>
            <w:r>
              <w:rPr>
                <w:sz w:val="20"/>
              </w:rPr>
              <w:t>Jumlah Prodi Aktif</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E2E2C0E" w14:textId="77777777" w:rsidR="00633320" w:rsidRDefault="00425578">
            <w:pPr>
              <w:spacing w:before="40" w:after="40"/>
            </w:pPr>
            <w:r>
              <w:rPr>
                <w:sz w:val="20"/>
              </w:rPr>
              <w:t>2 (ES dan PS) - terakreditasi LAMEMBA 2024</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C5D1357" w14:textId="77777777" w:rsidR="00633320" w:rsidRDefault="00425578">
            <w:pPr>
              <w:spacing w:before="40" w:after="40"/>
            </w:pPr>
            <w:r>
              <w:rPr>
                <w:sz w:val="20"/>
              </w:rPr>
              <w:t>Min. 4-6 prodi (2 rumpun)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9BBCCFE" w14:textId="77777777" w:rsidR="00633320" w:rsidRDefault="00425578">
            <w:pPr>
              <w:spacing w:before="40" w:after="40"/>
            </w:pPr>
            <w:r>
              <w:rPr>
                <w:sz w:val="20"/>
              </w:rPr>
              <w:t>Kurang 2-4 prodi</w:t>
            </w:r>
          </w:p>
        </w:tc>
      </w:tr>
      <w:tr w:rsidR="00633320" w14:paraId="31A1FE18"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24BAAA" w14:textId="77777777" w:rsidR="00633320" w:rsidRDefault="00425578">
            <w:pPr>
              <w:spacing w:before="40" w:after="40"/>
            </w:pPr>
            <w:r>
              <w:rPr>
                <w:sz w:val="20"/>
              </w:rPr>
              <w:lastRenderedPageBreak/>
              <w:t>Jumlah Fakultas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19E6BA" w14:textId="77777777" w:rsidR="00633320" w:rsidRDefault="00425578">
            <w:pPr>
              <w:spacing w:before="40" w:after="40"/>
            </w:pPr>
            <w:r>
              <w:rPr>
                <w:sz w:val="20"/>
              </w:rPr>
              <w:t>1 (FEBI - de facto)</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B50E50" w14:textId="77777777" w:rsidR="00633320" w:rsidRDefault="00425578">
            <w:pPr>
              <w:spacing w:before="40" w:after="40"/>
            </w:pPr>
            <w:r>
              <w:rPr>
                <w:sz w:val="20"/>
              </w:rPr>
              <w:t>Min. 2 Fakultas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1F2FB5E" w14:textId="77777777" w:rsidR="00633320" w:rsidRDefault="00425578">
            <w:pPr>
              <w:spacing w:before="40" w:after="40"/>
            </w:pPr>
            <w:r>
              <w:rPr>
                <w:sz w:val="20"/>
              </w:rPr>
              <w:t>Kurang 1-2 Fakultas</w:t>
            </w:r>
          </w:p>
        </w:tc>
      </w:tr>
      <w:tr w:rsidR="00633320" w14:paraId="04D0952D"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E9DBA5C" w14:textId="77777777" w:rsidR="00633320" w:rsidRDefault="00425578">
            <w:pPr>
              <w:spacing w:before="40" w:after="40"/>
            </w:pPr>
            <w:r>
              <w:rPr>
                <w:sz w:val="20"/>
              </w:rPr>
              <w:t>Usia Institusi (SK 2023)</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4031484" w14:textId="77777777" w:rsidR="00633320" w:rsidRDefault="00425578">
            <w:pPr>
              <w:spacing w:before="40" w:after="40"/>
            </w:pPr>
            <w:r>
              <w:rPr>
                <w:sz w:val="20"/>
              </w:rPr>
              <w:t>~3 tahun (per 2026)</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536F587" w14:textId="77777777" w:rsidR="00633320" w:rsidRDefault="00425578">
            <w:pPr>
              <w:spacing w:before="40" w:after="40"/>
            </w:pPr>
            <w:r>
              <w:rPr>
                <w:sz w:val="20"/>
              </w:rPr>
              <w:t>Min. 5 tahun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8761356" w14:textId="77777777" w:rsidR="00633320" w:rsidRDefault="00425578">
            <w:pPr>
              <w:spacing w:before="40" w:after="40"/>
            </w:pPr>
            <w:r>
              <w:rPr>
                <w:sz w:val="20"/>
              </w:rPr>
              <w:t>Baru terpenuhi 2028</w:t>
            </w:r>
          </w:p>
        </w:tc>
      </w:tr>
      <w:tr w:rsidR="00633320" w14:paraId="1ECB461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0F78509" w14:textId="77777777" w:rsidR="00633320" w:rsidRDefault="00425578">
            <w:pPr>
              <w:spacing w:before="40" w:after="40"/>
            </w:pPr>
            <w:r>
              <w:rPr>
                <w:sz w:val="20"/>
              </w:rPr>
              <w:t>Dosen Tetap ber-NIDN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2B7921F" w14:textId="77777777" w:rsidR="00633320" w:rsidRDefault="00425578">
            <w:pPr>
              <w:spacing w:before="40" w:after="40"/>
            </w:pPr>
            <w:r>
              <w:rPr>
                <w:sz w:val="20"/>
              </w:rPr>
              <w:t>~7 dosen (latar Ekonomi Islam/Hukum)</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6D7FAA" w14:textId="77777777" w:rsidR="00633320" w:rsidRDefault="00425578">
            <w:pPr>
              <w:spacing w:before="40" w:after="40"/>
            </w:pPr>
            <w:r>
              <w:rPr>
                <w:sz w:val="20"/>
              </w:rPr>
              <w:t>Min. 5 per prodi baru</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C74C69" w14:textId="77777777" w:rsidR="00633320" w:rsidRDefault="00425578">
            <w:pPr>
              <w:spacing w:before="40" w:after="40"/>
            </w:pPr>
            <w:r>
              <w:rPr>
                <w:sz w:val="20"/>
              </w:rPr>
              <w:t>Kurang 13 dosen untuk 3 prodi baru</w:t>
            </w:r>
          </w:p>
        </w:tc>
      </w:tr>
      <w:tr w:rsidR="00633320" w14:paraId="46CAC01E"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74BBF8E" w14:textId="77777777" w:rsidR="00633320" w:rsidRDefault="00425578">
            <w:pPr>
              <w:spacing w:before="40" w:after="40"/>
            </w:pPr>
            <w:r>
              <w:rPr>
                <w:sz w:val="20"/>
              </w:rPr>
              <w:t>Mahasiswa Aktif</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000B26F" w14:textId="77777777" w:rsidR="00633320" w:rsidRDefault="00425578">
            <w:pPr>
              <w:spacing w:before="40" w:after="40"/>
            </w:pPr>
            <w:r>
              <w:rPr>
                <w:sz w:val="20"/>
              </w:rPr>
              <w:t>177 mahasiswa (STEI FI, 2026)</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5CA0BF1" w14:textId="77777777" w:rsidR="00633320" w:rsidRDefault="00425578">
            <w:pPr>
              <w:spacing w:before="40" w:after="40"/>
            </w:pPr>
            <w:r>
              <w:rPr>
                <w:sz w:val="20"/>
              </w:rPr>
              <w:t>Tidak ada minimum khusus</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338D831" w14:textId="77777777" w:rsidR="00633320" w:rsidRDefault="00425578">
            <w:pPr>
              <w:spacing w:before="40" w:after="40"/>
            </w:pPr>
            <w:r>
              <w:rPr>
                <w:sz w:val="20"/>
              </w:rPr>
              <w:t>Memadai</w:t>
            </w:r>
          </w:p>
        </w:tc>
      </w:tr>
      <w:tr w:rsidR="00633320" w14:paraId="732443A7"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B392373" w14:textId="77777777" w:rsidR="00633320" w:rsidRDefault="00425578">
            <w:pPr>
              <w:spacing w:before="40" w:after="40"/>
            </w:pPr>
            <w:r>
              <w:rPr>
                <w:sz w:val="20"/>
              </w:rPr>
              <w:t>Sarpras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11E9D8" w14:textId="77777777" w:rsidR="00633320" w:rsidRDefault="00425578">
            <w:pPr>
              <w:spacing w:before="40" w:after="40"/>
            </w:pPr>
            <w:r>
              <w:rPr>
                <w:sz w:val="20"/>
              </w:rPr>
              <w:t>Gedung memadai; lab dalam penyempurnaan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44A8B5" w14:textId="77777777" w:rsidR="00633320" w:rsidRDefault="00425578">
            <w:pPr>
              <w:spacing w:before="40" w:after="40"/>
            </w:pPr>
            <w:r>
              <w:rPr>
                <w:sz w:val="20"/>
              </w:rPr>
              <w:t>Lab sesuai per prodi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090C29" w14:textId="77777777" w:rsidR="00633320" w:rsidRDefault="00425578">
            <w:pPr>
              <w:spacing w:before="40" w:after="40"/>
            </w:pPr>
            <w:r>
              <w:rPr>
                <w:sz w:val="20"/>
              </w:rPr>
              <w:t>Perlu investasi lab 3 prodi baru</w:t>
            </w:r>
          </w:p>
        </w:tc>
      </w:tr>
      <w:tr w:rsidR="00633320" w14:paraId="756585DD"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14457CD" w14:textId="77777777" w:rsidR="00633320" w:rsidRDefault="00425578">
            <w:pPr>
              <w:spacing w:before="40" w:after="40"/>
            </w:pPr>
            <w:r>
              <w:rPr>
                <w:sz w:val="20"/>
              </w:rPr>
              <w:t>Keuangan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5E93029" w14:textId="77777777" w:rsidR="00633320" w:rsidRDefault="00425578">
            <w:pPr>
              <w:spacing w:before="40" w:after="40"/>
            </w:pPr>
            <w:r>
              <w:rPr>
                <w:sz w:val="20"/>
              </w:rPr>
              <w:t>70% dari Yayasan; 20% SPP mahasiswa</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DE962D3" w14:textId="77777777" w:rsidR="00633320" w:rsidRDefault="00425578">
            <w:pPr>
              <w:spacing w:before="40" w:after="40"/>
            </w:pPr>
            <w:r>
              <w:rPr>
                <w:sz w:val="20"/>
              </w:rPr>
              <w:t>Komitmen Yayasan tertulis</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D80E889" w14:textId="77777777" w:rsidR="00633320" w:rsidRDefault="00425578">
            <w:pPr>
              <w:spacing w:before="40" w:after="40"/>
            </w:pPr>
            <w:r>
              <w:rPr>
                <w:sz w:val="20"/>
              </w:rPr>
              <w:t>Belum ada surat pernyataan resmi</w:t>
            </w:r>
          </w:p>
        </w:tc>
      </w:tr>
    </w:tbl>
    <w:p w14:paraId="52CD7508" w14:textId="77777777" w:rsidR="00633320" w:rsidRDefault="00425578">
      <w:pPr>
        <w:spacing w:before="60"/>
        <w:jc w:val="center"/>
      </w:pPr>
      <w:r>
        <w:rPr>
          <w:i/>
          <w:color w:val="4A4A4A"/>
          <w:sz w:val="22"/>
        </w:rPr>
        <w:t>Sumber: LED STEI Fitrah Insani (2026); analisis penulis berdasarkan regulasi umum PTKI.</w:t>
      </w:r>
    </w:p>
    <w:p w14:paraId="2F0F9697" w14:textId="77777777" w:rsidR="00633320" w:rsidRDefault="00425578">
      <w:pPr>
        <w:spacing w:before="240" w:after="80"/>
      </w:pPr>
      <w:r>
        <w:rPr>
          <w:b/>
          <w:color w:val="1B3A6B"/>
          <w:sz w:val="26"/>
        </w:rPr>
        <w:t>4.2 Hambatan Kritis yang Harus Diselesaikan</w:t>
      </w:r>
    </w:p>
    <w:p w14:paraId="0410DACD" w14:textId="77777777" w:rsidR="00633320" w:rsidRDefault="00425578">
      <w:pPr>
        <w:spacing w:after="120" w:line="360" w:lineRule="auto"/>
        <w:jc w:val="both"/>
      </w:pPr>
      <w:r>
        <w:t>Berdasarkan analisis terhadap persyaratan regulatoris dan kondisi saat ini, terdapat dua hambatan kritis yang bersifat fundamental:</w:t>
      </w:r>
    </w:p>
    <w:p w14:paraId="15A6A9F1" w14:textId="77777777" w:rsidR="00633320" w:rsidRDefault="00425578">
      <w:pPr>
        <w:spacing w:before="160" w:after="60"/>
      </w:pPr>
      <w:r>
        <w:rPr>
          <w:b/>
          <w:i/>
          <w:color w:val="4A4A4A"/>
        </w:rPr>
        <w:t>4.2.1 Hambatan Pertama: Persyaratan Usia Institusi 5 Tahun</w:t>
      </w:r>
    </w:p>
    <w:p w14:paraId="35D23042" w14:textId="77777777" w:rsidR="00633320" w:rsidRDefault="00425578">
      <w:pPr>
        <w:spacing w:after="120" w:line="360" w:lineRule="auto"/>
        <w:jc w:val="both"/>
      </w:pPr>
      <w:r>
        <w:t>SK Kemenag RI Nomor 1137 Tahun 2023 merupakan dasar legal keberadaan STEI Fitrah Insani dalam bentuknya yang sekarang. Dengan menggunakan tanggal SK 2023 sebagai acuan, persyaratan usia minimum 5 tahun baru akan terpenuhi pada tahun 2028. Pengajuan alih bentuk yang direncanakan pada 2027 secara prosedural belum memenuhi persyaratan ini.</w:t>
      </w:r>
    </w:p>
    <w:p w14:paraId="5B92262C" w14:textId="77777777" w:rsidR="00633320" w:rsidRDefault="00425578">
      <w:pPr>
        <w:spacing w:after="120" w:line="360" w:lineRule="auto"/>
        <w:jc w:val="both"/>
      </w:pPr>
      <w:r>
        <w:t>Terdapat satu jalur mitigasi yang potensial namun perlu konfirmasi resmi: apabila regulasi Kemenag mengakui usia kelembagaan dari tanggal pendirian STEI Ar-Risalah (SK Dirjen Pendis No. 609/2016), maka usia institusi per 2026 sudah mencapai ~10 tahun, melampaui batas minimum. Konfirmasi interpretasi regulatoris ini kepada Kopertais IX Jawa Barat dan/atau Ditjen Pendis merupakan tindakan prioritas yang tidak dapat ditunda.</w:t>
      </w:r>
    </w:p>
    <w:p w14:paraId="10CF49CB" w14:textId="77777777" w:rsidR="00633320" w:rsidRDefault="00425578">
      <w:pPr>
        <w:spacing w:before="160" w:after="60"/>
      </w:pPr>
      <w:r>
        <w:rPr>
          <w:b/>
          <w:i/>
          <w:color w:val="4A4A4A"/>
        </w:rPr>
        <w:t>4.2.2 Hambatan Kedua: Struktur Minimum 3 Fakultas dan 6 Program Studi</w:t>
      </w:r>
    </w:p>
    <w:p w14:paraId="7B4EA21F" w14:textId="77777777" w:rsidR="00633320" w:rsidRDefault="00425578">
      <w:pPr>
        <w:spacing w:after="120" w:line="360" w:lineRule="auto"/>
        <w:jc w:val="both"/>
      </w:pPr>
      <w:r>
        <w:t>Rencana yang ada (2 Fakultas: FEBI dan Tarbiyah; 5 Program Studi: ES, PS, PGMI, PIAUD, Psikologi Islam) belum memenuhi persyaratan minimum Institut yang umumnya mensyaratkan 3 fakultas dengan 6 program studi [Medium confidence]. Implikasi dari rencana menempatkan Psikologi Islam di Fakultas Dakwah dan Komunikasi Islam adalah terpenuhinya syarat 3 fakultas, namun masih memerlukan satu prodi tambahan (misalnya PAI, MPI, atau Komunikasi Penyiaran Islam) untuk memenuhi minimum 6 prodi.</w:t>
      </w:r>
    </w:p>
    <w:p w14:paraId="12AE7401" w14:textId="77777777" w:rsidR="00633320" w:rsidRDefault="00425578">
      <w:pPr>
        <w:spacing w:before="240" w:after="80"/>
      </w:pPr>
      <w:r>
        <w:rPr>
          <w:b/>
          <w:color w:val="1B3A6B"/>
          <w:sz w:val="26"/>
        </w:rPr>
        <w:t>4.3 Rencana IAI Fitrah Insani: Struktur Kelembagaan yang Diusulkan</w:t>
      </w:r>
    </w:p>
    <w:tbl>
      <w:tblPr>
        <w:tblStyle w:val="TableGrid"/>
        <w:tblW w:w="0" w:type="auto"/>
        <w:jc w:val="center"/>
        <w:tblLook w:val="04A0" w:firstRow="1" w:lastRow="0" w:firstColumn="1" w:lastColumn="0" w:noHBand="0" w:noVBand="1"/>
      </w:tblPr>
      <w:tblGrid>
        <w:gridCol w:w="1824"/>
        <w:gridCol w:w="1824"/>
        <w:gridCol w:w="1824"/>
        <w:gridCol w:w="1872"/>
        <w:gridCol w:w="1824"/>
      </w:tblGrid>
      <w:tr w:rsidR="00633320" w14:paraId="43DA534F"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9A4FDB0" w14:textId="77777777" w:rsidR="00633320" w:rsidRDefault="00425578">
            <w:pPr>
              <w:spacing w:before="60" w:after="60"/>
              <w:jc w:val="center"/>
            </w:pPr>
            <w:r>
              <w:rPr>
                <w:b/>
                <w:color w:val="FFFFFF"/>
                <w:sz w:val="22"/>
              </w:rPr>
              <w:lastRenderedPageBreak/>
              <w:t>Fakultas</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9A53309" w14:textId="77777777" w:rsidR="00633320" w:rsidRDefault="00425578">
            <w:pPr>
              <w:spacing w:before="60" w:after="60"/>
              <w:jc w:val="center"/>
            </w:pPr>
            <w:r>
              <w:rPr>
                <w:b/>
                <w:color w:val="FFFFFF"/>
                <w:sz w:val="22"/>
              </w:rPr>
              <w:t>Program Studi</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1A3C1E7" w14:textId="77777777" w:rsidR="00633320" w:rsidRDefault="00425578">
            <w:pPr>
              <w:spacing w:before="60" w:after="60"/>
              <w:jc w:val="center"/>
            </w:pPr>
            <w:r>
              <w:rPr>
                <w:b/>
                <w:color w:val="FFFFFF"/>
                <w:sz w:val="22"/>
              </w:rPr>
              <w:t>Jenjang</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2528864" w14:textId="77777777" w:rsidR="00633320" w:rsidRDefault="00425578">
            <w:pPr>
              <w:spacing w:before="60" w:after="60"/>
              <w:jc w:val="center"/>
            </w:pPr>
            <w:r>
              <w:rPr>
                <w:b/>
                <w:color w:val="FFFFFF"/>
                <w:sz w:val="22"/>
              </w:rPr>
              <w:t>Rumpun Ilmu</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3475D7C" w14:textId="77777777" w:rsidR="00633320" w:rsidRDefault="00425578">
            <w:pPr>
              <w:spacing w:before="60" w:after="60"/>
              <w:jc w:val="center"/>
            </w:pPr>
            <w:r>
              <w:rPr>
                <w:b/>
                <w:color w:val="FFFFFF"/>
                <w:sz w:val="22"/>
              </w:rPr>
              <w:t>Status</w:t>
            </w:r>
          </w:p>
        </w:tc>
      </w:tr>
      <w:tr w:rsidR="00633320" w14:paraId="7FDDE218"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BAE1CE" w14:textId="77777777" w:rsidR="00633320" w:rsidRDefault="00425578">
            <w:pPr>
              <w:spacing w:before="40" w:after="40"/>
            </w:pPr>
            <w:r>
              <w:rPr>
                <w:sz w:val="20"/>
              </w:rPr>
              <w:t>Fakultas Ekonomi dan Bisnis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756917" w14:textId="77777777" w:rsidR="00633320" w:rsidRDefault="00425578">
            <w:pPr>
              <w:spacing w:before="40" w:after="40"/>
            </w:pPr>
            <w:r>
              <w:rPr>
                <w:sz w:val="20"/>
              </w:rPr>
              <w:t>Ekonomi Syariah (ES)</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4D5540" w14:textId="77777777" w:rsidR="00633320" w:rsidRDefault="00425578">
            <w:pPr>
              <w:spacing w:before="40" w:after="40"/>
              <w:jc w:val="center"/>
            </w:pPr>
            <w:r>
              <w:rPr>
                <w:sz w:val="20"/>
              </w:rPr>
              <w:t>S-1</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CC2D14" w14:textId="77777777" w:rsidR="00633320" w:rsidRDefault="00425578">
            <w:pPr>
              <w:spacing w:before="40" w:after="40"/>
            </w:pPr>
            <w:r>
              <w:rPr>
                <w:sz w:val="20"/>
              </w:rPr>
              <w:t>Ekonomi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EA196B" w14:textId="77777777" w:rsidR="00633320" w:rsidRDefault="00425578">
            <w:pPr>
              <w:spacing w:before="40" w:after="40"/>
            </w:pPr>
            <w:r>
              <w:rPr>
                <w:sz w:val="20"/>
              </w:rPr>
              <w:t>Aktif - Akreditasi LAMEMBA 2024</w:t>
            </w:r>
          </w:p>
        </w:tc>
      </w:tr>
      <w:tr w:rsidR="00633320" w14:paraId="590DAD54"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E379F19" w14:textId="77777777" w:rsidR="00633320" w:rsidRDefault="00425578">
            <w:pPr>
              <w:spacing w:before="40" w:after="40"/>
            </w:pPr>
            <w:r>
              <w:rPr>
                <w:sz w:val="20"/>
              </w:rPr>
              <w:t>Fakultas Ekonomi dan Bisnis Islam</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6DF8B94" w14:textId="77777777" w:rsidR="00633320" w:rsidRDefault="00425578">
            <w:pPr>
              <w:spacing w:before="40" w:after="40"/>
            </w:pPr>
            <w:r>
              <w:rPr>
                <w:sz w:val="20"/>
              </w:rPr>
              <w:t>Perbankan Syariah (PS)</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8FA6C3B" w14:textId="77777777" w:rsidR="00633320" w:rsidRDefault="00425578">
            <w:pPr>
              <w:spacing w:before="40" w:after="40"/>
              <w:jc w:val="center"/>
            </w:pPr>
            <w:r>
              <w:rPr>
                <w:sz w:val="20"/>
              </w:rPr>
              <w:t>S-1</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A16E780" w14:textId="77777777" w:rsidR="00633320" w:rsidRDefault="00425578">
            <w:pPr>
              <w:spacing w:before="40" w:after="40"/>
            </w:pPr>
            <w:r>
              <w:rPr>
                <w:sz w:val="20"/>
              </w:rPr>
              <w:t>Ekonomi Islam</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BBC120F" w14:textId="77777777" w:rsidR="00633320" w:rsidRDefault="00425578">
            <w:pPr>
              <w:spacing w:before="40" w:after="40"/>
            </w:pPr>
            <w:r>
              <w:rPr>
                <w:sz w:val="20"/>
              </w:rPr>
              <w:t>Aktif - Akreditasi LAMEMBA 2024</w:t>
            </w:r>
          </w:p>
        </w:tc>
      </w:tr>
      <w:tr w:rsidR="00633320" w14:paraId="306F1660"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BF4E39" w14:textId="77777777" w:rsidR="00633320" w:rsidRDefault="00425578">
            <w:pPr>
              <w:spacing w:before="40" w:after="40"/>
            </w:pPr>
            <w:r>
              <w:rPr>
                <w:sz w:val="20"/>
              </w:rPr>
              <w:t>Fakultas Tarbiyah dan Keguruan</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228D153" w14:textId="77777777" w:rsidR="00633320" w:rsidRDefault="00425578">
            <w:pPr>
              <w:spacing w:before="40" w:after="40"/>
            </w:pPr>
            <w:r>
              <w:rPr>
                <w:sz w:val="20"/>
              </w:rPr>
              <w:t>Pendidikan Guru MI (PGMI)</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F3374C" w14:textId="77777777" w:rsidR="00633320" w:rsidRDefault="00425578">
            <w:pPr>
              <w:spacing w:before="40" w:after="40"/>
              <w:jc w:val="center"/>
            </w:pPr>
            <w:r>
              <w:rPr>
                <w:sz w:val="20"/>
              </w:rPr>
              <w:t>S-1</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79CFF6E" w14:textId="77777777" w:rsidR="00633320" w:rsidRDefault="00425578">
            <w:pPr>
              <w:spacing w:before="40" w:after="40"/>
            </w:pPr>
            <w:r>
              <w:rPr>
                <w:sz w:val="20"/>
              </w:rPr>
              <w:t>Tarbiyah &amp; Keguruan</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FFE7DE" w14:textId="77777777" w:rsidR="00633320" w:rsidRDefault="00425578">
            <w:pPr>
              <w:spacing w:before="40" w:after="40"/>
            </w:pPr>
            <w:r>
              <w:rPr>
                <w:sz w:val="20"/>
              </w:rPr>
              <w:t>Diusulkan (2026)</w:t>
            </w:r>
          </w:p>
        </w:tc>
      </w:tr>
      <w:tr w:rsidR="00633320" w14:paraId="10EF4CD2"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0BA3BEA" w14:textId="77777777" w:rsidR="00633320" w:rsidRDefault="00425578">
            <w:pPr>
              <w:spacing w:before="40" w:after="40"/>
            </w:pPr>
            <w:r>
              <w:rPr>
                <w:sz w:val="20"/>
              </w:rPr>
              <w:t>Fakultas Tarbiyah dan Keguruan</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3994E15" w14:textId="77777777" w:rsidR="00633320" w:rsidRDefault="00425578">
            <w:pPr>
              <w:spacing w:before="40" w:after="40"/>
            </w:pPr>
            <w:r>
              <w:rPr>
                <w:sz w:val="20"/>
              </w:rPr>
              <w:t>Pendidikan Islam AUD (PIAUD)</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B555FCF" w14:textId="77777777" w:rsidR="00633320" w:rsidRDefault="00425578">
            <w:pPr>
              <w:spacing w:before="40" w:after="40"/>
              <w:jc w:val="center"/>
            </w:pPr>
            <w:r>
              <w:rPr>
                <w:sz w:val="20"/>
              </w:rPr>
              <w:t>S-1</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5495C7E" w14:textId="77777777" w:rsidR="00633320" w:rsidRDefault="00425578">
            <w:pPr>
              <w:spacing w:before="40" w:after="40"/>
            </w:pPr>
            <w:r>
              <w:rPr>
                <w:sz w:val="20"/>
              </w:rPr>
              <w:t>Tarbiyah &amp; Keguruan</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6E34E1" w14:textId="77777777" w:rsidR="00633320" w:rsidRDefault="00425578">
            <w:pPr>
              <w:spacing w:before="40" w:after="40"/>
            </w:pPr>
            <w:r>
              <w:rPr>
                <w:sz w:val="20"/>
              </w:rPr>
              <w:t>Diusulkan (2026)</w:t>
            </w:r>
          </w:p>
        </w:tc>
      </w:tr>
      <w:tr w:rsidR="00633320" w14:paraId="5C896FAC"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762C6CA" w14:textId="77777777" w:rsidR="00633320" w:rsidRDefault="00425578">
            <w:pPr>
              <w:spacing w:before="40" w:after="40"/>
            </w:pPr>
            <w:r>
              <w:rPr>
                <w:sz w:val="20"/>
              </w:rPr>
              <w:t>Fakultas Dakwah &amp; Komunikasi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711D8F" w14:textId="77777777" w:rsidR="00633320" w:rsidRDefault="00425578">
            <w:pPr>
              <w:spacing w:before="40" w:after="40"/>
            </w:pPr>
            <w:r>
              <w:rPr>
                <w:sz w:val="20"/>
              </w:rPr>
              <w:t>Psikologi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87B930" w14:textId="77777777" w:rsidR="00633320" w:rsidRDefault="00425578">
            <w:pPr>
              <w:spacing w:before="40" w:after="40"/>
              <w:jc w:val="center"/>
            </w:pPr>
            <w:r>
              <w:rPr>
                <w:sz w:val="20"/>
              </w:rPr>
              <w:t>S-1</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2D82FCC" w14:textId="77777777" w:rsidR="00633320" w:rsidRDefault="00425578">
            <w:pPr>
              <w:spacing w:before="40" w:after="40"/>
            </w:pPr>
            <w:r>
              <w:rPr>
                <w:sz w:val="20"/>
              </w:rPr>
              <w:t>Ushuluddin/Dakwah</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AE51EC" w14:textId="77777777" w:rsidR="00633320" w:rsidRDefault="00425578">
            <w:pPr>
              <w:spacing w:before="40" w:after="40"/>
            </w:pPr>
            <w:r>
              <w:rPr>
                <w:sz w:val="20"/>
              </w:rPr>
              <w:t>Diusulkan (2026)</w:t>
            </w:r>
          </w:p>
        </w:tc>
      </w:tr>
      <w:tr w:rsidR="00633320" w14:paraId="40209D8E"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F8E0861" w14:textId="77777777" w:rsidR="00633320" w:rsidRDefault="00425578">
            <w:pPr>
              <w:spacing w:before="40" w:after="40"/>
            </w:pPr>
            <w:r>
              <w:rPr>
                <w:sz w:val="20"/>
              </w:rPr>
              <w:t>Fakultas Dakwah &amp; Komunikasi Islam</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6E4447C" w14:textId="77777777" w:rsidR="00633320" w:rsidRDefault="00425578">
            <w:pPr>
              <w:spacing w:before="40" w:after="40"/>
            </w:pPr>
            <w:r>
              <w:rPr>
                <w:sz w:val="20"/>
              </w:rPr>
              <w:t>[Prodi ke-6: PAI/MPI/KPI]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E241B52" w14:textId="77777777" w:rsidR="00633320" w:rsidRDefault="00425578">
            <w:pPr>
              <w:spacing w:before="40" w:after="40"/>
              <w:jc w:val="center"/>
            </w:pPr>
            <w:r>
              <w:rPr>
                <w:sz w:val="20"/>
              </w:rPr>
              <w:t>S-1</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38DD32" w14:textId="77777777" w:rsidR="00633320" w:rsidRDefault="00425578">
            <w:pPr>
              <w:spacing w:before="40" w:after="40"/>
            </w:pPr>
            <w:r>
              <w:rPr>
                <w:sz w:val="20"/>
              </w:rPr>
              <w:t>TBD</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8AC126" w14:textId="77777777" w:rsidR="00633320" w:rsidRDefault="00425578">
            <w:pPr>
              <w:spacing w:before="40" w:after="40"/>
            </w:pPr>
            <w:r>
              <w:rPr>
                <w:sz w:val="20"/>
              </w:rPr>
              <w:t>Direkomendasikan</w:t>
            </w:r>
          </w:p>
        </w:tc>
      </w:tr>
    </w:tbl>
    <w:p w14:paraId="3E4926C1" w14:textId="77777777" w:rsidR="00633320" w:rsidRDefault="00425578">
      <w:pPr>
        <w:spacing w:before="60"/>
        <w:jc w:val="center"/>
      </w:pPr>
      <w:r>
        <w:rPr>
          <w:i/>
          <w:color w:val="4A4A4A"/>
          <w:sz w:val="22"/>
        </w:rPr>
        <w:t>Sumber: Rencana kelembagaan IAI Fitrah Insani; [TBD] = perlu keputusan institusional.</w:t>
      </w:r>
    </w:p>
    <w:p w14:paraId="17608F9C" w14:textId="77777777" w:rsidR="00633320" w:rsidRDefault="00425578">
      <w:pPr>
        <w:pBdr>
          <w:left w:val="thick" w:sz="12" w:space="8" w:color="1B3A6B"/>
        </w:pBdr>
        <w:spacing w:before="360" w:after="120"/>
        <w:ind w:left="283"/>
      </w:pPr>
      <w:r>
        <w:rPr>
          <w:b/>
          <w:color w:val="1B3A6B"/>
          <w:sz w:val="28"/>
        </w:rPr>
        <w:t>V. KESIMPULAN DAN REKOMENDASI</w:t>
      </w:r>
    </w:p>
    <w:p w14:paraId="6E7210D0" w14:textId="77777777" w:rsidR="00633320" w:rsidRDefault="00425578">
      <w:pPr>
        <w:spacing w:before="240" w:after="80"/>
      </w:pPr>
      <w:r>
        <w:rPr>
          <w:b/>
          <w:color w:val="1B3A6B"/>
          <w:sz w:val="26"/>
        </w:rPr>
        <w:t>5.1 Kesimpulan</w:t>
      </w:r>
    </w:p>
    <w:p w14:paraId="28FBDDCC" w14:textId="77777777" w:rsidR="00633320" w:rsidRDefault="00425578">
      <w:pPr>
        <w:spacing w:after="120" w:line="360" w:lineRule="auto"/>
        <w:jc w:val="both"/>
      </w:pPr>
      <w:r>
        <w:t>Berdasarkan analisis yuridis-normatif dan kajian kelayakan institusional, ditarik tiga kesimpulan berikut:</w:t>
      </w:r>
    </w:p>
    <w:p w14:paraId="617893AE" w14:textId="77777777" w:rsidR="00633320" w:rsidRDefault="00425578">
      <w:pPr>
        <w:spacing w:after="60" w:line="360" w:lineRule="auto"/>
        <w:ind w:left="567" w:hanging="283"/>
        <w:jc w:val="both"/>
      </w:pPr>
      <w:r>
        <w:t>•  Alih bentuk STEI Fitrah Insani menjadi IAI Fitrah Insani memiliki landasan yuridis yang valid berdasarkan UU No. 12/2012 dan ketentuan regulasi Kemenag RI, serta dukungan empiris yang kuat dari kondisi demografis KBB (138 MI aktif, defisit partisipasi PT 3,06%).</w:t>
      </w:r>
    </w:p>
    <w:p w14:paraId="69C6595E" w14:textId="77777777" w:rsidR="00633320" w:rsidRDefault="00425578">
      <w:pPr>
        <w:spacing w:after="60" w:line="360" w:lineRule="auto"/>
        <w:ind w:left="567" w:hanging="283"/>
        <w:jc w:val="both"/>
      </w:pPr>
      <w:r>
        <w:t>•  Terdapat dua hambatan kritis yang bersifat prosedural: usia institusi (SK 2023 baru memenuhi syarat 5 tahun pada 2028) dan struktur kelembagaan (memerlukan minimum 6 prodi dan 3 fakultas, sedangkan rencana baru menjangkau 5 prodi). Keduanya harus diselesaikan sebelum pengajuan.</w:t>
      </w:r>
    </w:p>
    <w:p w14:paraId="795F5F36" w14:textId="77777777" w:rsidR="00633320" w:rsidRDefault="00425578">
      <w:pPr>
        <w:spacing w:after="60" w:line="360" w:lineRule="auto"/>
        <w:ind w:left="567" w:hanging="283"/>
        <w:jc w:val="both"/>
      </w:pPr>
      <w:r>
        <w:t>•  Ekosistem SIT Fithrah Insani (24 unit, 7.485 siswa aktif) merupakan keunggulan komparatif unik yang tidak dimiliki PTKIS sejenis dan menjadi faktor kuat dalam proyeksi keberlanjutan ketiga prodi baru.</w:t>
      </w:r>
    </w:p>
    <w:p w14:paraId="5AD48251" w14:textId="77777777" w:rsidR="00633320" w:rsidRDefault="00425578">
      <w:pPr>
        <w:spacing w:before="240" w:after="80"/>
      </w:pPr>
      <w:r>
        <w:rPr>
          <w:b/>
          <w:color w:val="1B3A6B"/>
          <w:sz w:val="26"/>
        </w:rPr>
        <w:t>5.2 Rekomendasi</w:t>
      </w:r>
    </w:p>
    <w:tbl>
      <w:tblPr>
        <w:tblStyle w:val="TableGrid"/>
        <w:tblW w:w="0" w:type="auto"/>
        <w:jc w:val="center"/>
        <w:tblLook w:val="04A0" w:firstRow="1" w:lastRow="0" w:firstColumn="1" w:lastColumn="0" w:noHBand="0" w:noVBand="1"/>
      </w:tblPr>
      <w:tblGrid>
        <w:gridCol w:w="2280"/>
        <w:gridCol w:w="2280"/>
        <w:gridCol w:w="2280"/>
        <w:gridCol w:w="2280"/>
      </w:tblGrid>
      <w:tr w:rsidR="00633320" w14:paraId="27FE0B04"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5984641" w14:textId="77777777" w:rsidR="00633320" w:rsidRDefault="00425578">
            <w:pPr>
              <w:spacing w:before="60" w:after="60"/>
              <w:jc w:val="center"/>
            </w:pPr>
            <w:r>
              <w:rPr>
                <w:b/>
                <w:color w:val="FFFFFF"/>
                <w:sz w:val="22"/>
              </w:rPr>
              <w:t>No.</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DCBE382" w14:textId="77777777" w:rsidR="00633320" w:rsidRDefault="00425578">
            <w:pPr>
              <w:spacing w:before="60" w:after="60"/>
              <w:jc w:val="center"/>
            </w:pPr>
            <w:r>
              <w:rPr>
                <w:b/>
                <w:color w:val="FFFFFF"/>
                <w:sz w:val="22"/>
              </w:rPr>
              <w:t>Rekomendasi</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1E3DF65" w14:textId="77777777" w:rsidR="00633320" w:rsidRDefault="00425578">
            <w:pPr>
              <w:spacing w:before="60" w:after="60"/>
              <w:jc w:val="center"/>
            </w:pPr>
            <w:r>
              <w:rPr>
                <w:b/>
                <w:color w:val="FFFFFF"/>
                <w:sz w:val="22"/>
              </w:rPr>
              <w:t>Penanggung Jawab</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DFE187B" w14:textId="77777777" w:rsidR="00633320" w:rsidRDefault="00425578">
            <w:pPr>
              <w:spacing w:before="60" w:after="60"/>
              <w:jc w:val="center"/>
            </w:pPr>
            <w:r>
              <w:rPr>
                <w:b/>
                <w:color w:val="FFFFFF"/>
                <w:sz w:val="22"/>
              </w:rPr>
              <w:t>Tenggat</w:t>
            </w:r>
          </w:p>
        </w:tc>
      </w:tr>
      <w:tr w:rsidR="00633320" w14:paraId="64E56FF6"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7F9543F" w14:textId="77777777" w:rsidR="00633320" w:rsidRDefault="00425578">
            <w:pPr>
              <w:spacing w:before="40" w:after="40"/>
              <w:jc w:val="center"/>
            </w:pPr>
            <w:r>
              <w:rPr>
                <w:sz w:val="20"/>
              </w:rPr>
              <w:t>1</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21CCC8" w14:textId="77777777" w:rsidR="00633320" w:rsidRDefault="00425578">
            <w:pPr>
              <w:spacing w:before="40" w:after="40"/>
            </w:pPr>
            <w:r>
              <w:rPr>
                <w:sz w:val="20"/>
              </w:rPr>
              <w:t xml:space="preserve">Konfirmasi resmi ke Ditjen Pendis: apakah </w:t>
            </w:r>
            <w:r>
              <w:rPr>
                <w:sz w:val="20"/>
              </w:rPr>
              <w:lastRenderedPageBreak/>
              <w:t>usia institusi dihitung dari SK 2016 (Ar-Risalah) atau SK 2023 (FI). Ini menentukan kelayakan temporal pengajuan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2B9CA9C" w14:textId="77777777" w:rsidR="00633320" w:rsidRDefault="00425578">
            <w:pPr>
              <w:spacing w:before="40" w:after="40"/>
            </w:pPr>
            <w:r>
              <w:rPr>
                <w:sz w:val="20"/>
              </w:rPr>
              <w:lastRenderedPageBreak/>
              <w:t>Ketua STEI FI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9E6DC1" w14:textId="77777777" w:rsidR="00633320" w:rsidRDefault="00425578">
            <w:pPr>
              <w:spacing w:before="40" w:after="40"/>
            </w:pPr>
            <w:r>
              <w:rPr>
                <w:sz w:val="20"/>
              </w:rPr>
              <w:t>Agustus 2026</w:t>
            </w:r>
          </w:p>
        </w:tc>
      </w:tr>
      <w:tr w:rsidR="00633320" w14:paraId="67F560A8"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1050AF4" w14:textId="77777777" w:rsidR="00633320" w:rsidRDefault="00425578">
            <w:pPr>
              <w:spacing w:before="40" w:after="40"/>
              <w:jc w:val="center"/>
            </w:pPr>
            <w:r>
              <w:rPr>
                <w:sz w:val="20"/>
              </w:rPr>
              <w:t>2</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98223A2" w14:textId="77777777" w:rsidR="00633320" w:rsidRDefault="00425578">
            <w:pPr>
              <w:spacing w:before="40" w:after="40"/>
            </w:pPr>
            <w:r>
              <w:rPr>
                <w:sz w:val="20"/>
              </w:rPr>
              <w:t>Tentukan dan rancang prodi ke-6 untuk memenuhi minimum 6 prodi Institut. Rekomendasi: PAI atau Manajemen Pendidikan Islam (keduanya memiliki pasar dosen lebih luas dari BKPI)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09DD465" w14:textId="77777777" w:rsidR="00633320" w:rsidRDefault="00425578">
            <w:pPr>
              <w:spacing w:before="40" w:after="40"/>
            </w:pPr>
            <w:r>
              <w:rPr>
                <w:sz w:val="20"/>
              </w:rPr>
              <w:t>WK I + Tim Akademik</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1E9F8A9" w14:textId="77777777" w:rsidR="00633320" w:rsidRDefault="00425578">
            <w:pPr>
              <w:spacing w:before="40" w:after="40"/>
            </w:pPr>
            <w:r>
              <w:rPr>
                <w:sz w:val="20"/>
              </w:rPr>
              <w:t>September 2026</w:t>
            </w:r>
          </w:p>
        </w:tc>
      </w:tr>
      <w:tr w:rsidR="00633320" w14:paraId="0740C550"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B89F123" w14:textId="77777777" w:rsidR="00633320" w:rsidRDefault="00425578">
            <w:pPr>
              <w:spacing w:before="40" w:after="40"/>
              <w:jc w:val="center"/>
            </w:pPr>
            <w:r>
              <w:rPr>
                <w:sz w:val="20"/>
              </w:rPr>
              <w:t>3</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5F498F8" w14:textId="77777777" w:rsidR="00633320" w:rsidRDefault="00425578">
            <w:pPr>
              <w:spacing w:before="40" w:after="40"/>
            </w:pPr>
            <w:r>
              <w:rPr>
                <w:sz w:val="20"/>
              </w:rPr>
              <w:t>Rekrutmen minimum 15 calon dosen tetap ber-NIDN untuk 3 prodi baru (5 per prodi) dengan spesialisasi linier</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9D1FFD" w14:textId="77777777" w:rsidR="00633320" w:rsidRDefault="00425578">
            <w:pPr>
              <w:spacing w:before="40" w:after="40"/>
            </w:pPr>
            <w:r>
              <w:rPr>
                <w:sz w:val="20"/>
              </w:rPr>
              <w:t>WK II + Yayasan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DE0E1BD" w14:textId="77777777" w:rsidR="00633320" w:rsidRDefault="00425578">
            <w:pPr>
              <w:spacing w:before="40" w:after="40"/>
            </w:pPr>
            <w:r>
              <w:rPr>
                <w:sz w:val="20"/>
              </w:rPr>
              <w:t>Oktober 2026</w:t>
            </w:r>
          </w:p>
        </w:tc>
      </w:tr>
      <w:tr w:rsidR="00633320" w14:paraId="5BFDE4B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ADE43A3" w14:textId="77777777" w:rsidR="00633320" w:rsidRDefault="00425578">
            <w:pPr>
              <w:spacing w:before="40" w:after="40"/>
              <w:jc w:val="center"/>
            </w:pPr>
            <w:r>
              <w:rPr>
                <w:sz w:val="20"/>
              </w:rPr>
              <w:t>4</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D59930" w14:textId="77777777" w:rsidR="00633320" w:rsidRDefault="00425578">
            <w:pPr>
              <w:spacing w:before="40" w:after="40"/>
            </w:pPr>
            <w:r>
              <w:rPr>
                <w:sz w:val="20"/>
              </w:rPr>
              <w:t>Formalisasi komitmen keuangan Yayasan senilai estimasi Rp 800 juta - 1,18 miliar dalam surat pernyataan bermaterai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C627929" w14:textId="77777777" w:rsidR="00633320" w:rsidRDefault="00425578">
            <w:pPr>
              <w:spacing w:before="40" w:after="40"/>
            </w:pPr>
            <w:r>
              <w:rPr>
                <w:sz w:val="20"/>
              </w:rPr>
              <w:t>Ketua Yayasan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8CF18FA" w14:textId="77777777" w:rsidR="00633320" w:rsidRDefault="00425578">
            <w:pPr>
              <w:spacing w:before="40" w:after="40"/>
            </w:pPr>
            <w:r>
              <w:rPr>
                <w:sz w:val="20"/>
              </w:rPr>
              <w:t>Agustus 2026</w:t>
            </w:r>
          </w:p>
        </w:tc>
      </w:tr>
      <w:tr w:rsidR="00633320" w14:paraId="2206A272"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3B4B25" w14:textId="77777777" w:rsidR="00633320" w:rsidRDefault="00425578">
            <w:pPr>
              <w:spacing w:before="40" w:after="40"/>
              <w:jc w:val="center"/>
            </w:pPr>
            <w:r>
              <w:rPr>
                <w:sz w:val="20"/>
              </w:rPr>
              <w:t>5</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BE930D" w14:textId="77777777" w:rsidR="00633320" w:rsidRDefault="00425578">
            <w:pPr>
              <w:spacing w:before="40" w:after="40"/>
            </w:pPr>
            <w:r>
              <w:rPr>
                <w:sz w:val="20"/>
              </w:rPr>
              <w:t>Pengajuan ke SISKOPATIH Kemenag RI setelah seluruh persyaratan terpenuhi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1C0D92" w14:textId="77777777" w:rsidR="00633320" w:rsidRDefault="00425578">
            <w:pPr>
              <w:spacing w:before="40" w:after="40"/>
            </w:pPr>
            <w:r>
              <w:rPr>
                <w:sz w:val="20"/>
              </w:rPr>
              <w:t>Ketua STEI FI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418E8D" w14:textId="77777777" w:rsidR="00633320" w:rsidRDefault="00425578">
            <w:pPr>
              <w:spacing w:before="40" w:after="40"/>
            </w:pPr>
            <w:r>
              <w:rPr>
                <w:sz w:val="20"/>
              </w:rPr>
              <w:t>Awal 2027 atau 2028</w:t>
            </w:r>
          </w:p>
        </w:tc>
      </w:tr>
    </w:tbl>
    <w:p w14:paraId="7392C67A" w14:textId="77777777" w:rsidR="00633320" w:rsidRDefault="00425578">
      <w:pPr>
        <w:pBdr>
          <w:left w:val="thick" w:sz="12" w:space="8" w:color="1B3A6B"/>
        </w:pBdr>
        <w:spacing w:before="360" w:after="120"/>
        <w:ind w:left="283"/>
      </w:pPr>
      <w:r>
        <w:rPr>
          <w:b/>
          <w:color w:val="1B3A6B"/>
          <w:sz w:val="28"/>
        </w:rPr>
        <w:t>DAFTAR PUSTAKA</w:t>
      </w:r>
    </w:p>
    <w:p w14:paraId="60D53912" w14:textId="77777777" w:rsidR="00633320" w:rsidRDefault="00425578">
      <w:pPr>
        <w:spacing w:after="80" w:line="360" w:lineRule="auto"/>
        <w:ind w:left="720" w:hanging="720"/>
        <w:jc w:val="both"/>
      </w:pPr>
      <w:r>
        <w:t xml:space="preserve">Azra, A. (2006). </w:t>
      </w:r>
      <w:r>
        <w:rPr>
          <w:i/>
        </w:rPr>
        <w:t>Pendidikan Islam: Tradisi dan Modernisasi di Tengah Tantangan Milenium III</w:t>
      </w:r>
      <w:r>
        <w:t>. Kencana.</w:t>
      </w:r>
    </w:p>
    <w:p w14:paraId="6EFB4007" w14:textId="77777777" w:rsidR="00633320" w:rsidRDefault="00425578">
      <w:pPr>
        <w:spacing w:after="80" w:line="360" w:lineRule="auto"/>
        <w:ind w:left="720" w:hanging="720"/>
        <w:jc w:val="both"/>
      </w:pPr>
      <w:r>
        <w:t xml:space="preserve">Badan Pusat Statistik Kabupaten Bandung Barat. (2024). </w:t>
      </w:r>
      <w:r>
        <w:rPr>
          <w:i/>
        </w:rPr>
        <w:t>Kabupaten Bandung Barat Dalam Angka 2024</w:t>
      </w:r>
      <w:r>
        <w:t>. BPS KBB.</w:t>
      </w:r>
    </w:p>
    <w:p w14:paraId="37D43A3D" w14:textId="77777777" w:rsidR="00633320" w:rsidRDefault="00425578">
      <w:pPr>
        <w:spacing w:after="80" w:line="360" w:lineRule="auto"/>
        <w:ind w:left="720" w:hanging="720"/>
        <w:jc w:val="both"/>
      </w:pPr>
      <w:r>
        <w:t xml:space="preserve">Direktorat Jenderal Pendidikan Islam. (2024). </w:t>
      </w:r>
      <w:r>
        <w:rPr>
          <w:i/>
        </w:rPr>
        <w:t>Sistem Informasi Kelembagaan Pendidikan Agama dan Keagamaan Islam (SISKOPATIH)</w:t>
      </w:r>
      <w:r>
        <w:t>. Kemenag RI.</w:t>
      </w:r>
    </w:p>
    <w:p w14:paraId="63CB0D00" w14:textId="77777777" w:rsidR="00633320" w:rsidRDefault="00425578">
      <w:pPr>
        <w:spacing w:after="80" w:line="360" w:lineRule="auto"/>
        <w:ind w:left="720" w:hanging="720"/>
        <w:jc w:val="both"/>
      </w:pPr>
      <w:r>
        <w:t xml:space="preserve">Kementerian Agama RI. (2023). </w:t>
      </w:r>
      <w:r>
        <w:rPr>
          <w:i/>
        </w:rPr>
        <w:t>SK Nomor 1137 Tahun 2023 tentang Persetujuan Perubahan Nama, Pindah Alamat, dan Alih Kelola STEI Ar-Risalah menjadi STEI Fitrah Insani</w:t>
      </w:r>
      <w:r>
        <w:t>. Kemenag RI.</w:t>
      </w:r>
    </w:p>
    <w:p w14:paraId="7FBEA6D7" w14:textId="77777777" w:rsidR="00633320" w:rsidRDefault="00425578">
      <w:pPr>
        <w:spacing w:after="80" w:line="360" w:lineRule="auto"/>
        <w:ind w:left="720" w:hanging="720"/>
        <w:jc w:val="both"/>
      </w:pPr>
      <w:r>
        <w:lastRenderedPageBreak/>
        <w:t xml:space="preserve">Lusthaus, C., Adrien, M. H., Anderson, G., Carden, F., &amp; Montalvan, G. P. (1999). </w:t>
      </w:r>
      <w:r>
        <w:rPr>
          <w:i/>
        </w:rPr>
        <w:t>Enhancing Organizational Performance: A Toolbox for Self-Assessment</w:t>
      </w:r>
      <w:r>
        <w:t>. IDRC.</w:t>
      </w:r>
    </w:p>
    <w:p w14:paraId="5013913F" w14:textId="77777777" w:rsidR="00633320" w:rsidRDefault="00425578">
      <w:pPr>
        <w:spacing w:after="80" w:line="360" w:lineRule="auto"/>
        <w:ind w:left="720" w:hanging="720"/>
        <w:jc w:val="both"/>
      </w:pPr>
      <w:r>
        <w:t xml:space="preserve">Peraturan Menteri Pendidikan dan Kebudayaan No. 3 Tahun 2020 tentang Standar Nasional Pendidikan Tinggi. </w:t>
      </w:r>
      <w:r>
        <w:rPr>
          <w:i/>
        </w:rPr>
        <w:t>Berita Negara RI Tahun 2020 Nomor 143</w:t>
      </w:r>
      <w:r>
        <w:t>.</w:t>
      </w:r>
    </w:p>
    <w:p w14:paraId="19B80391" w14:textId="77777777" w:rsidR="00633320" w:rsidRDefault="00425578">
      <w:pPr>
        <w:spacing w:after="80" w:line="360" w:lineRule="auto"/>
        <w:ind w:left="720" w:hanging="720"/>
        <w:jc w:val="both"/>
      </w:pPr>
      <w:r>
        <w:t xml:space="preserve">STEI Fitrah Insani. (2024a). </w:t>
      </w:r>
      <w:r>
        <w:rPr>
          <w:i/>
        </w:rPr>
        <w:t>Rencana Induk Pengembangan (RIP) 2023-2040</w:t>
      </w:r>
      <w:r>
        <w:t>. STEI Fitrah Insani.</w:t>
      </w:r>
    </w:p>
    <w:p w14:paraId="436D97CF" w14:textId="77777777" w:rsidR="00633320" w:rsidRDefault="00425578">
      <w:pPr>
        <w:spacing w:after="80" w:line="360" w:lineRule="auto"/>
        <w:ind w:left="720" w:hanging="720"/>
        <w:jc w:val="both"/>
      </w:pPr>
      <w:r>
        <w:t xml:space="preserve">STEI Fitrah Insani. (2024b). </w:t>
      </w:r>
      <w:r>
        <w:rPr>
          <w:i/>
        </w:rPr>
        <w:t>Rencana Strategis 2024-2029</w:t>
      </w:r>
      <w:r>
        <w:t>. STEI Fitrah Insani.</w:t>
      </w:r>
    </w:p>
    <w:p w14:paraId="5E65BAA3" w14:textId="77777777" w:rsidR="00633320" w:rsidRDefault="00425578">
      <w:pPr>
        <w:spacing w:after="80" w:line="360" w:lineRule="auto"/>
        <w:ind w:left="720" w:hanging="720"/>
        <w:jc w:val="both"/>
      </w:pPr>
      <w:r>
        <w:t xml:space="preserve">STEI Fitrah Insani. (2026). </w:t>
      </w:r>
      <w:r>
        <w:rPr>
          <w:i/>
        </w:rPr>
        <w:t>Laporan Evaluasi Diri (LED) 2026</w:t>
      </w:r>
      <w:r>
        <w:t>. STEI Fitrah Insani.</w:t>
      </w:r>
    </w:p>
    <w:p w14:paraId="7FB5E244" w14:textId="77777777" w:rsidR="00633320" w:rsidRDefault="00425578">
      <w:pPr>
        <w:spacing w:after="80" w:line="360" w:lineRule="auto"/>
        <w:ind w:left="720" w:hanging="720"/>
        <w:jc w:val="both"/>
      </w:pPr>
      <w:r>
        <w:t xml:space="preserve">STEI Fitrah Insani. (2026). </w:t>
      </w:r>
      <w:r>
        <w:rPr>
          <w:i/>
        </w:rPr>
        <w:t>Statuta STEI Fitrah Insani Revisi 2026</w:t>
      </w:r>
      <w:r>
        <w:t>. STEI Fitrah Insani.</w:t>
      </w:r>
    </w:p>
    <w:p w14:paraId="7FB64FD9" w14:textId="77777777" w:rsidR="00633320" w:rsidRDefault="00425578">
      <w:pPr>
        <w:spacing w:after="80" w:line="360" w:lineRule="auto"/>
        <w:ind w:left="720" w:hanging="720"/>
        <w:jc w:val="both"/>
      </w:pPr>
      <w:r>
        <w:t xml:space="preserve">Undang-Undang Republik Indonesia No. 12 Tahun 2012 tentang Pendidikan Tinggi. </w:t>
      </w:r>
      <w:r>
        <w:rPr>
          <w:i/>
        </w:rPr>
        <w:t>Lembaran Negara RI Tahun 2012 Nomor 158</w:t>
      </w:r>
      <w:r>
        <w:t>.</w:t>
      </w:r>
    </w:p>
    <w:p w14:paraId="10222F7F" w14:textId="77777777" w:rsidR="00633320" w:rsidRDefault="00425578">
      <w:r>
        <w:br w:type="page"/>
      </w:r>
    </w:p>
    <w:p w14:paraId="0A84D1C3" w14:textId="77777777" w:rsidR="00633320" w:rsidRDefault="00633320">
      <w:pPr>
        <w:spacing w:after="0" w:line="1200" w:lineRule="exact"/>
      </w:pPr>
    </w:p>
    <w:p w14:paraId="246FE947" w14:textId="77777777" w:rsidR="00633320" w:rsidRDefault="00425578">
      <w:pPr>
        <w:spacing w:after="80" w:line="360" w:lineRule="auto"/>
        <w:jc w:val="center"/>
      </w:pPr>
      <w:r>
        <w:rPr>
          <w:b/>
          <w:color w:val="1B3A6B"/>
          <w:sz w:val="28"/>
        </w:rPr>
        <w:t>NASKAH AKADEMIK</w:t>
      </w:r>
    </w:p>
    <w:p w14:paraId="74550E8C" w14:textId="77777777" w:rsidR="00633320" w:rsidRDefault="00425578">
      <w:pPr>
        <w:spacing w:before="80" w:after="80" w:line="360" w:lineRule="auto"/>
        <w:jc w:val="center"/>
      </w:pPr>
      <w:r>
        <w:rPr>
          <w:b/>
          <w:color w:val="1B3A6B"/>
          <w:sz w:val="32"/>
        </w:rPr>
        <w:t>Program Studi Pendidikan Guru Madrasah Ibtidaiyah (PGMI)</w:t>
      </w:r>
    </w:p>
    <w:p w14:paraId="7E1C152E" w14:textId="77777777" w:rsidR="00633320" w:rsidRDefault="00425578">
      <w:pPr>
        <w:spacing w:after="80" w:line="360" w:lineRule="auto"/>
        <w:jc w:val="center"/>
      </w:pPr>
      <w:r>
        <w:rPr>
          <w:color w:val="4A4A4A"/>
          <w:sz w:val="26"/>
        </w:rPr>
        <w:t>Jenjang Sarjana (S-1) | Rumpun Ilmu Tarbiyah dan Keguruan</w:t>
      </w:r>
    </w:p>
    <w:p w14:paraId="16657D60" w14:textId="77777777" w:rsidR="00633320" w:rsidRDefault="00633320">
      <w:pPr>
        <w:pBdr>
          <w:bottom w:val="single" w:sz="6" w:space="1" w:color="8B6914"/>
        </w:pBdr>
        <w:spacing w:before="160" w:after="160"/>
      </w:pPr>
    </w:p>
    <w:p w14:paraId="4E87827F" w14:textId="77777777" w:rsidR="00633320" w:rsidRDefault="00425578">
      <w:pPr>
        <w:spacing w:after="60" w:line="360" w:lineRule="auto"/>
        <w:jc w:val="center"/>
      </w:pPr>
      <w:r>
        <w:rPr>
          <w:color w:val="4A4A4A"/>
        </w:rPr>
        <w:t>Nomor: NA-PGMI/IAI-FI/VII/2026</w:t>
      </w:r>
    </w:p>
    <w:p w14:paraId="3FA62BF0" w14:textId="77777777" w:rsidR="00633320" w:rsidRDefault="00425578">
      <w:pPr>
        <w:spacing w:after="60" w:line="360" w:lineRule="auto"/>
        <w:jc w:val="center"/>
      </w:pPr>
      <w:r>
        <w:rPr>
          <w:b/>
          <w:color w:val="1B3A6B"/>
        </w:rPr>
        <w:t>Institut Agama Islam (IAI) Fitrah Insani</w:t>
      </w:r>
      <w:r>
        <w:rPr>
          <w:b/>
          <w:color w:val="1B3A6B"/>
        </w:rPr>
        <w:br/>
        <w:t>Fakultas Tarbiyah dan Keguruan</w:t>
      </w:r>
    </w:p>
    <w:p w14:paraId="64F05BF2" w14:textId="77777777" w:rsidR="00633320" w:rsidRDefault="00425578">
      <w:pPr>
        <w:spacing w:after="60" w:line="360" w:lineRule="auto"/>
        <w:jc w:val="center"/>
      </w:pPr>
      <w:r>
        <w:rPr>
          <w:color w:val="4A4A4A"/>
          <w:sz w:val="22"/>
        </w:rPr>
        <w:t>Yayasan Fithrah Insani Indonesia</w:t>
      </w:r>
    </w:p>
    <w:p w14:paraId="740430DF" w14:textId="77777777" w:rsidR="00633320" w:rsidRDefault="00425578">
      <w:pPr>
        <w:spacing w:after="60" w:line="360" w:lineRule="auto"/>
        <w:jc w:val="center"/>
      </w:pPr>
      <w:r>
        <w:rPr>
          <w:color w:val="4A4A4A"/>
          <w:sz w:val="22"/>
        </w:rPr>
        <w:t>Jl. Raya Gadobangkong No. 91, Ngamprah, Kabupaten Bandung Barat</w:t>
      </w:r>
    </w:p>
    <w:p w14:paraId="5FD3D2AC" w14:textId="77777777" w:rsidR="00633320" w:rsidRDefault="00425578">
      <w:pPr>
        <w:spacing w:before="80" w:after="0" w:line="360" w:lineRule="auto"/>
        <w:jc w:val="center"/>
      </w:pPr>
      <w:r>
        <w:rPr>
          <w:b/>
          <w:color w:val="1B3A6B"/>
        </w:rPr>
        <w:t>Bandung Barat, Juli 2026</w:t>
      </w:r>
    </w:p>
    <w:p w14:paraId="5C45ED78" w14:textId="77777777" w:rsidR="00633320" w:rsidRDefault="00425578">
      <w:r>
        <w:br w:type="page"/>
      </w:r>
    </w:p>
    <w:p w14:paraId="01B3FE66" w14:textId="77777777" w:rsidR="00633320" w:rsidRDefault="00425578">
      <w:pPr>
        <w:pBdr>
          <w:left w:val="thick" w:sz="12" w:space="8" w:color="1B3A6B"/>
        </w:pBdr>
        <w:spacing w:before="360" w:after="120"/>
        <w:ind w:left="283"/>
      </w:pPr>
      <w:r>
        <w:rPr>
          <w:b/>
          <w:color w:val="1B3A6B"/>
          <w:sz w:val="28"/>
        </w:rPr>
        <w:lastRenderedPageBreak/>
        <w:t>ABSTRAK</w:t>
      </w:r>
    </w:p>
    <w:p w14:paraId="71332E72" w14:textId="77777777" w:rsidR="00633320" w:rsidRDefault="00425578">
      <w:pPr>
        <w:spacing w:after="120" w:line="360" w:lineRule="auto"/>
        <w:jc w:val="both"/>
      </w:pPr>
      <w:r>
        <w:t>Naskah akademik ini menyajikan kajian komprehensif tentang kelayakan dan urgensi pembukaan Program Studi Pendidikan Guru Madrasah Ibtidaiyah (PGMI) jenjang Sarjana (S-1) pada Institut Agama Islam Fitrah Insani, Kabupaten Bandung Barat, Jawa Barat. Kajian mencakup analisis yuridis, akademis, dan empiris berdasarkan data kelembagaan madrasah di wilayah KBB dan sekitarnya. Temuan utama menunjukkan bahwa Kabupaten Bandung Barat memiliki 138 Madrasah Ibtidaiyah aktif, menciptakan permintaan struktural terhadap g</w:t>
      </w:r>
      <w:r>
        <w:t>uru kelas berkualifikasi S-1 PGMI. Profil lulusan dirumuskan dengan mengintegrasikan Kurikulum Merdeka Kemenag (KM-RA 2022) dan kekhasan institusional "Edupreneur Madrasah" yang mencerminkan visi kewirausahaan Islami IAI Fitrah Insani. Rancangan kurikulum 144 SKS diorientasikan pada kompetensi pedagogis, akademis, dan kewirausahaan madrasah yang holistik.</w:t>
      </w:r>
    </w:p>
    <w:p w14:paraId="5389CFBD" w14:textId="77777777" w:rsidR="00633320" w:rsidRDefault="00425578">
      <w:r>
        <w:rPr>
          <w:b/>
        </w:rPr>
        <w:t xml:space="preserve">Kata kunci: </w:t>
      </w:r>
      <w:r>
        <w:rPr>
          <w:i/>
        </w:rPr>
        <w:t>PGMI; guru madrasah ibtidaiyah; Tarbiyah; IAI Fitrah Insani; Bandung Barat</w:t>
      </w:r>
    </w:p>
    <w:p w14:paraId="68F36DE2" w14:textId="77777777" w:rsidR="00633320" w:rsidRDefault="00425578">
      <w:pPr>
        <w:pBdr>
          <w:left w:val="thick" w:sz="12" w:space="8" w:color="1B3A6B"/>
        </w:pBdr>
        <w:spacing w:before="360" w:after="120"/>
        <w:ind w:left="283"/>
      </w:pPr>
      <w:r>
        <w:rPr>
          <w:b/>
          <w:color w:val="1B3A6B"/>
          <w:sz w:val="28"/>
        </w:rPr>
        <w:t>I. PENDAHULUAN</w:t>
      </w:r>
    </w:p>
    <w:p w14:paraId="5DCB6A57" w14:textId="77777777" w:rsidR="00633320" w:rsidRDefault="00425578">
      <w:pPr>
        <w:spacing w:before="240" w:after="80"/>
      </w:pPr>
      <w:r>
        <w:rPr>
          <w:b/>
          <w:color w:val="1B3A6B"/>
          <w:sz w:val="26"/>
        </w:rPr>
        <w:t>1.1 Urgensi Pembukaan Program Studi</w:t>
      </w:r>
    </w:p>
    <w:p w14:paraId="5FBB7361" w14:textId="77777777" w:rsidR="00633320" w:rsidRDefault="00425578">
      <w:pPr>
        <w:spacing w:after="120" w:line="360" w:lineRule="auto"/>
        <w:jc w:val="both"/>
      </w:pPr>
      <w:r>
        <w:t>Madrasah Ibtidaiyah (MI) merupakan satuan pendidikan dasar bercirikan Islam yang secara nasional berjumlah lebih dari 26.900 lembaga (BPS Provinsi Jawa Barat/Kemenag RI, 2024). Di Kabupaten Bandung Barat secara khusus, terdapat 138 MI aktif berdasarkan data GIS Madrasah Kemenag RI (2024) [Medium confidence - perlu konfirmasi langsung ke Kemenag KBB]. Kebutuhan guru kelas MI yang berkualifikasi linier S-1 PGMI merupakan konsekuensi langsung dari keberadaan lembaga-lembaga tersebut.</w:t>
      </w:r>
    </w:p>
    <w:p w14:paraId="35464008" w14:textId="77777777" w:rsidR="00633320" w:rsidRDefault="00425578">
      <w:pPr>
        <w:spacing w:after="120" w:line="360" w:lineRule="auto"/>
        <w:jc w:val="both"/>
      </w:pPr>
      <w:r>
        <w:t>Data Susenas Maret 2024 menunjukkan bahwa partisipasi pendidikan tinggi di KBB hanya mencapai 3,06% dari penduduk usia 7-23 tahun, jauh di bawah rata-rata Jawa Barat. Kondisi ini, dikombinasikan dengan pertumbuhan SIT (Sekolah Islam Terpadu) dan MI swasta yang pesat di Bandung Raya, menciptakan kesenjangan antara supply tenaga pengajar MI bergelar S-1 PGMI dan demand yang terus meningkat.</w:t>
      </w:r>
    </w:p>
    <w:p w14:paraId="63134D0B" w14:textId="77777777" w:rsidR="00633320" w:rsidRDefault="00425578">
      <w:pPr>
        <w:spacing w:after="120" w:line="360" w:lineRule="auto"/>
        <w:jc w:val="both"/>
      </w:pPr>
      <w:r>
        <w:lastRenderedPageBreak/>
        <w:t>Pembukaan Prodi PGMI di IAI Fitrah Insani juga memanfaatkan keunggulan komparatif ekosistem Yayasan Fithrah Insani yang mengelola 9 SDIT dan 4 TKIT, menyediakan laboratorium lapangan yang terstruktur bagi mahasiswa dan pasar kerja langsung bagi lulusan.</w:t>
      </w:r>
    </w:p>
    <w:p w14:paraId="767F8C8A" w14:textId="77777777" w:rsidR="00633320" w:rsidRDefault="00425578">
      <w:pPr>
        <w:spacing w:before="240" w:after="80"/>
      </w:pPr>
      <w:r>
        <w:rPr>
          <w:b/>
          <w:color w:val="1B3A6B"/>
          <w:sz w:val="26"/>
        </w:rPr>
        <w:t>1.2 Landasan Hukum</w:t>
      </w:r>
    </w:p>
    <w:p w14:paraId="163F7967" w14:textId="77777777" w:rsidR="00633320" w:rsidRDefault="00425578">
      <w:pPr>
        <w:spacing w:after="60" w:line="360" w:lineRule="auto"/>
        <w:ind w:left="567" w:hanging="283"/>
        <w:jc w:val="both"/>
      </w:pPr>
      <w:r>
        <w:t>•  UU No. 12 Tahun 2012 tentang Pendidikan Tinggi</w:t>
      </w:r>
    </w:p>
    <w:p w14:paraId="1C213438" w14:textId="77777777" w:rsidR="00633320" w:rsidRDefault="00425578">
      <w:pPr>
        <w:spacing w:after="60" w:line="360" w:lineRule="auto"/>
        <w:ind w:left="567" w:hanging="283"/>
        <w:jc w:val="both"/>
      </w:pPr>
      <w:r>
        <w:t>•  Permendikbud No. 3 Tahun 2020 tentang SN-DIKTI</w:t>
      </w:r>
    </w:p>
    <w:p w14:paraId="40DD0CFA" w14:textId="77777777" w:rsidR="00633320" w:rsidRDefault="00425578">
      <w:pPr>
        <w:spacing w:after="60" w:line="360" w:lineRule="auto"/>
        <w:ind w:left="567" w:hanging="283"/>
        <w:jc w:val="both"/>
      </w:pPr>
      <w:r>
        <w:t>•  SK Dirjen Pendis No. 2500 Tahun 2018 tentang CPL Program Studi PTKI</w:t>
      </w:r>
    </w:p>
    <w:p w14:paraId="7B47BB58" w14:textId="77777777" w:rsidR="00633320" w:rsidRDefault="00425578">
      <w:pPr>
        <w:spacing w:after="60" w:line="360" w:lineRule="auto"/>
        <w:ind w:left="567" w:hanging="283"/>
        <w:jc w:val="both"/>
      </w:pPr>
      <w:r>
        <w:t>•  Kemenag RI, Keputusan Menag No. 347/2022 tentang Pedoman Implementasi Kurikulum Merdeka pada Madrasah</w:t>
      </w:r>
    </w:p>
    <w:p w14:paraId="09EB07B9" w14:textId="77777777" w:rsidR="00633320" w:rsidRDefault="00425578">
      <w:pPr>
        <w:spacing w:after="60" w:line="360" w:lineRule="auto"/>
        <w:ind w:left="567" w:hanging="283"/>
        <w:jc w:val="both"/>
      </w:pPr>
      <w:r>
        <w:t>•  Peraturan Pemerintah No. 74 Tahun 2008 tentang Guru (dan perubahannya PP No. 19/2017)</w:t>
      </w:r>
    </w:p>
    <w:p w14:paraId="1893F523" w14:textId="77777777" w:rsidR="00633320" w:rsidRDefault="00425578">
      <w:pPr>
        <w:spacing w:after="60" w:line="360" w:lineRule="auto"/>
        <w:ind w:left="567" w:hanging="283"/>
        <w:jc w:val="both"/>
      </w:pPr>
      <w:r>
        <w:t>•  SK Kemenag RI No. 1137 Tahun 2023 tentang Persetujuan STEI Fitrah Insani</w:t>
      </w:r>
    </w:p>
    <w:p w14:paraId="7F300AA4" w14:textId="77777777" w:rsidR="00633320" w:rsidRDefault="00425578">
      <w:pPr>
        <w:pBdr>
          <w:left w:val="thick" w:sz="12" w:space="8" w:color="1B3A6B"/>
        </w:pBdr>
        <w:spacing w:before="360" w:after="120"/>
        <w:ind w:left="283"/>
      </w:pPr>
      <w:r>
        <w:rPr>
          <w:b/>
          <w:color w:val="1B3A6B"/>
          <w:sz w:val="28"/>
        </w:rPr>
        <w:t>II. KAJIAN KEBUTUHAN MASYARAKAT (NEED ASSESSMENT)</w:t>
      </w:r>
    </w:p>
    <w:p w14:paraId="711527FE" w14:textId="77777777" w:rsidR="00633320" w:rsidRDefault="00425578">
      <w:pPr>
        <w:spacing w:before="240" w:after="80"/>
      </w:pPr>
      <w:r>
        <w:rPr>
          <w:b/>
          <w:color w:val="1B3A6B"/>
          <w:sz w:val="26"/>
        </w:rPr>
        <w:t>2.1 Data Lembaga Pendidikan Islam di Area Layanan</w:t>
      </w:r>
    </w:p>
    <w:tbl>
      <w:tblPr>
        <w:tblStyle w:val="TableGrid"/>
        <w:tblW w:w="0" w:type="auto"/>
        <w:jc w:val="center"/>
        <w:tblLook w:val="04A0" w:firstRow="1" w:lastRow="0" w:firstColumn="1" w:lastColumn="0" w:noHBand="0" w:noVBand="1"/>
      </w:tblPr>
      <w:tblGrid>
        <w:gridCol w:w="1520"/>
        <w:gridCol w:w="1520"/>
        <w:gridCol w:w="1520"/>
        <w:gridCol w:w="1520"/>
        <w:gridCol w:w="1520"/>
        <w:gridCol w:w="1520"/>
      </w:tblGrid>
      <w:tr w:rsidR="00633320" w14:paraId="687D0818" w14:textId="77777777">
        <w:trPr>
          <w:jc w:val="center"/>
        </w:trPr>
        <w:tc>
          <w:tcPr>
            <w:tcW w:w="152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3AC2333" w14:textId="77777777" w:rsidR="00633320" w:rsidRDefault="00425578">
            <w:pPr>
              <w:spacing w:before="60" w:after="60"/>
              <w:jc w:val="center"/>
            </w:pPr>
            <w:r>
              <w:rPr>
                <w:b/>
                <w:color w:val="FFFFFF"/>
                <w:sz w:val="22"/>
              </w:rPr>
              <w:t>Jenis Lembaga</w:t>
            </w:r>
          </w:p>
        </w:tc>
        <w:tc>
          <w:tcPr>
            <w:tcW w:w="152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DCF32F9" w14:textId="77777777" w:rsidR="00633320" w:rsidRDefault="00425578">
            <w:pPr>
              <w:spacing w:before="60" w:after="60"/>
              <w:jc w:val="center"/>
            </w:pPr>
            <w:r>
              <w:rPr>
                <w:b/>
                <w:color w:val="FFFFFF"/>
                <w:sz w:val="22"/>
              </w:rPr>
              <w:t>KBB</w:t>
            </w:r>
          </w:p>
        </w:tc>
        <w:tc>
          <w:tcPr>
            <w:tcW w:w="152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0E32CF5" w14:textId="77777777" w:rsidR="00633320" w:rsidRDefault="00425578">
            <w:pPr>
              <w:spacing w:before="60" w:after="60"/>
              <w:jc w:val="center"/>
            </w:pPr>
            <w:r>
              <w:rPr>
                <w:b/>
                <w:color w:val="FFFFFF"/>
                <w:sz w:val="22"/>
              </w:rPr>
              <w:t>Kab. Bandung</w:t>
            </w:r>
          </w:p>
        </w:tc>
        <w:tc>
          <w:tcPr>
            <w:tcW w:w="152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6409D2E" w14:textId="77777777" w:rsidR="00633320" w:rsidRDefault="00425578">
            <w:pPr>
              <w:spacing w:before="60" w:after="60"/>
              <w:jc w:val="center"/>
            </w:pPr>
            <w:r>
              <w:rPr>
                <w:b/>
                <w:color w:val="FFFFFF"/>
                <w:sz w:val="22"/>
              </w:rPr>
              <w:t>Kota Bandung</w:t>
            </w:r>
          </w:p>
        </w:tc>
        <w:tc>
          <w:tcPr>
            <w:tcW w:w="152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7DAAFF2" w14:textId="77777777" w:rsidR="00633320" w:rsidRDefault="00425578">
            <w:pPr>
              <w:spacing w:before="60" w:after="60"/>
              <w:jc w:val="center"/>
            </w:pPr>
            <w:r>
              <w:rPr>
                <w:b/>
                <w:color w:val="FFFFFF"/>
                <w:sz w:val="22"/>
              </w:rPr>
              <w:t>Total Estimasi</w:t>
            </w:r>
          </w:p>
        </w:tc>
        <w:tc>
          <w:tcPr>
            <w:tcW w:w="152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B9CC6A2" w14:textId="77777777" w:rsidR="00633320" w:rsidRDefault="00425578">
            <w:pPr>
              <w:spacing w:before="60" w:after="60"/>
              <w:jc w:val="center"/>
            </w:pPr>
            <w:r>
              <w:rPr>
                <w:b/>
                <w:color w:val="FFFFFF"/>
                <w:sz w:val="22"/>
              </w:rPr>
              <w:t>Catatan</w:t>
            </w:r>
          </w:p>
        </w:tc>
      </w:tr>
      <w:tr w:rsidR="00633320" w14:paraId="67D78FC4" w14:textId="77777777">
        <w:trPr>
          <w:jc w:val="center"/>
        </w:trPr>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FAC795B" w14:textId="77777777" w:rsidR="00633320" w:rsidRDefault="00425578">
            <w:pPr>
              <w:spacing w:before="40" w:after="40"/>
            </w:pPr>
            <w:r>
              <w:rPr>
                <w:sz w:val="20"/>
              </w:rPr>
              <w:t>Madrasah Ibtidaiyah (MI)</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B85C78" w14:textId="77777777" w:rsidR="00633320" w:rsidRDefault="00425578">
            <w:pPr>
              <w:spacing w:before="40" w:after="40"/>
              <w:jc w:val="center"/>
            </w:pPr>
            <w:r>
              <w:rPr>
                <w:sz w:val="20"/>
              </w:rPr>
              <w:t>138</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C03B36" w14:textId="77777777" w:rsidR="00633320" w:rsidRDefault="00425578">
            <w:pPr>
              <w:spacing w:before="40" w:after="40"/>
              <w:jc w:val="center"/>
            </w:pPr>
            <w:r>
              <w:rPr>
                <w:sz w:val="20"/>
              </w:rPr>
              <w:t>~340 [est.]</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AC7BBB" w14:textId="77777777" w:rsidR="00633320" w:rsidRDefault="00425578">
            <w:pPr>
              <w:spacing w:before="40" w:after="40"/>
              <w:jc w:val="center"/>
            </w:pPr>
            <w:r>
              <w:rPr>
                <w:sz w:val="20"/>
              </w:rPr>
              <w:t>~250 [est.]</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138B19" w14:textId="77777777" w:rsidR="00633320" w:rsidRDefault="00425578">
            <w:pPr>
              <w:spacing w:before="40" w:after="40"/>
              <w:jc w:val="center"/>
            </w:pPr>
            <w:r>
              <w:rPr>
                <w:sz w:val="20"/>
              </w:rPr>
              <w:t>~728</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CC39F0" w14:textId="77777777" w:rsidR="00633320" w:rsidRDefault="00425578">
            <w:pPr>
              <w:spacing w:before="40" w:after="40"/>
            </w:pPr>
            <w:r>
              <w:rPr>
                <w:sz w:val="20"/>
              </w:rPr>
              <w:t>KBB: GIS Madrasah Kemenag (2024); lain: estimasi [Low confidence]</w:t>
            </w:r>
          </w:p>
        </w:tc>
      </w:tr>
      <w:tr w:rsidR="00633320" w14:paraId="217024FC" w14:textId="77777777">
        <w:trPr>
          <w:jc w:val="center"/>
        </w:trPr>
        <w:tc>
          <w:tcPr>
            <w:tcW w:w="152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3B33B67" w14:textId="77777777" w:rsidR="00633320" w:rsidRDefault="00425578">
            <w:pPr>
              <w:spacing w:before="40" w:after="40"/>
            </w:pPr>
            <w:r>
              <w:rPr>
                <w:sz w:val="20"/>
              </w:rPr>
              <w:t>SDIT (Sekolah Dasar Islam)</w:t>
            </w:r>
          </w:p>
        </w:tc>
        <w:tc>
          <w:tcPr>
            <w:tcW w:w="152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DFAB929" w14:textId="77777777" w:rsidR="00633320" w:rsidRDefault="00425578">
            <w:pPr>
              <w:spacing w:before="40" w:after="40"/>
              <w:jc w:val="center"/>
            </w:pPr>
            <w:r>
              <w:rPr>
                <w:sz w:val="20"/>
              </w:rPr>
              <w:t>Data tidak tersedia</w:t>
            </w:r>
          </w:p>
        </w:tc>
        <w:tc>
          <w:tcPr>
            <w:tcW w:w="152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69E0C19" w14:textId="77777777" w:rsidR="00633320" w:rsidRDefault="00425578">
            <w:pPr>
              <w:spacing w:before="40" w:after="40"/>
              <w:jc w:val="center"/>
            </w:pPr>
            <w:r>
              <w:rPr>
                <w:sz w:val="20"/>
              </w:rPr>
              <w:t>Data tidak tersedia</w:t>
            </w:r>
          </w:p>
        </w:tc>
        <w:tc>
          <w:tcPr>
            <w:tcW w:w="152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842E961" w14:textId="77777777" w:rsidR="00633320" w:rsidRDefault="00425578">
            <w:pPr>
              <w:spacing w:before="40" w:after="40"/>
              <w:jc w:val="center"/>
            </w:pPr>
            <w:r>
              <w:rPr>
                <w:sz w:val="20"/>
              </w:rPr>
              <w:t>Data tidak tersedia</w:t>
            </w:r>
          </w:p>
        </w:tc>
        <w:tc>
          <w:tcPr>
            <w:tcW w:w="152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002752" w14:textId="77777777" w:rsidR="00633320" w:rsidRDefault="00425578">
            <w:pPr>
              <w:spacing w:before="40" w:after="40"/>
              <w:jc w:val="center"/>
            </w:pPr>
            <w:r>
              <w:rPr>
                <w:sz w:val="20"/>
              </w:rPr>
              <w:t>—</w:t>
            </w:r>
          </w:p>
        </w:tc>
        <w:tc>
          <w:tcPr>
            <w:tcW w:w="152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F16303" w14:textId="77777777" w:rsidR="00633320" w:rsidRDefault="00425578">
            <w:pPr>
              <w:spacing w:before="40" w:after="40"/>
            </w:pPr>
            <w:r>
              <w:rPr>
                <w:sz w:val="20"/>
              </w:rPr>
              <w:t>Perlu survei lapangan</w:t>
            </w:r>
          </w:p>
        </w:tc>
      </w:tr>
      <w:tr w:rsidR="00633320" w14:paraId="39D238B0" w14:textId="77777777">
        <w:trPr>
          <w:jc w:val="center"/>
        </w:trPr>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647A88B" w14:textId="77777777" w:rsidR="00633320" w:rsidRDefault="00425578">
            <w:pPr>
              <w:spacing w:before="40" w:after="40"/>
            </w:pPr>
            <w:r>
              <w:rPr>
                <w:sz w:val="20"/>
              </w:rPr>
              <w:t>Jumlah MI dalam ekosistem SIT FI</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619C3E5" w14:textId="77777777" w:rsidR="00633320" w:rsidRDefault="00425578">
            <w:pPr>
              <w:spacing w:before="40" w:after="40"/>
              <w:jc w:val="center"/>
            </w:pPr>
            <w:r>
              <w:rPr>
                <w:sz w:val="20"/>
              </w:rPr>
              <w:t>9 SDIT aktif</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57D1B83" w14:textId="77777777" w:rsidR="00633320" w:rsidRDefault="00425578">
            <w:pPr>
              <w:spacing w:before="40" w:after="40"/>
              <w:jc w:val="center"/>
            </w:pPr>
            <w:r>
              <w:rPr>
                <w:sz w:val="20"/>
              </w:rPr>
              <w:t>—</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B95129C" w14:textId="77777777" w:rsidR="00633320" w:rsidRDefault="00425578">
            <w:pPr>
              <w:spacing w:before="40" w:after="40"/>
              <w:jc w:val="center"/>
            </w:pPr>
            <w:r>
              <w:rPr>
                <w:sz w:val="20"/>
              </w:rPr>
              <w:t>—</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F7AFFC" w14:textId="77777777" w:rsidR="00633320" w:rsidRDefault="00425578">
            <w:pPr>
              <w:spacing w:before="40" w:after="40"/>
              <w:jc w:val="center"/>
            </w:pPr>
            <w:r>
              <w:rPr>
                <w:sz w:val="20"/>
              </w:rPr>
              <w:t>9</w:t>
            </w:r>
          </w:p>
        </w:tc>
        <w:tc>
          <w:tcPr>
            <w:tcW w:w="152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9270AB3" w14:textId="77777777" w:rsidR="00633320" w:rsidRDefault="00425578">
            <w:pPr>
              <w:spacing w:before="40" w:after="40"/>
            </w:pPr>
            <w:r>
              <w:rPr>
                <w:sz w:val="20"/>
              </w:rPr>
              <w:t>Terverifikasi (Brosur SIT FI, 2025)</w:t>
            </w:r>
          </w:p>
        </w:tc>
      </w:tr>
    </w:tbl>
    <w:p w14:paraId="50D5929A" w14:textId="77777777" w:rsidR="00633320" w:rsidRDefault="00425578">
      <w:pPr>
        <w:spacing w:before="60"/>
        <w:jc w:val="center"/>
      </w:pPr>
      <w:r>
        <w:rPr>
          <w:i/>
          <w:color w:val="4A4A4A"/>
          <w:sz w:val="22"/>
        </w:rPr>
        <w:t>Sumber: GIS Madrasah Kemenag RI (2024) untuk data KBB; data lain berstatus estimasi dengan confidence rendah.</w:t>
      </w:r>
    </w:p>
    <w:p w14:paraId="2C65EF8B" w14:textId="77777777" w:rsidR="00633320" w:rsidRDefault="00425578">
      <w:pPr>
        <w:spacing w:after="120" w:line="360" w:lineRule="auto"/>
        <w:jc w:val="both"/>
      </w:pPr>
      <w:r>
        <w:t xml:space="preserve">Dapat diinterpretasikan bahwa keberadaan 138 MI di KBB saja sudah membentuk dasar permintaan yang konkret. Dengan asumsi setiap MI membutuhkan 6 guru kelas dan 20% di antaranya memerlukan peningkatan kualifikasi atau penggantian dalam 5 tahun ke depan, </w:t>
      </w:r>
      <w:r>
        <w:lastRenderedPageBreak/>
        <w:t>terdapat kebutuhan minimum 165 posisi guru kelas MI di KBB (estimasi konservatif, perlu verifikasi dengan data formasi resmi dari Kemenag KBB).</w:t>
      </w:r>
    </w:p>
    <w:p w14:paraId="5DA379EA" w14:textId="77777777" w:rsidR="00633320" w:rsidRDefault="00425578">
      <w:pPr>
        <w:spacing w:before="240" w:after="80"/>
      </w:pPr>
      <w:r>
        <w:rPr>
          <w:b/>
          <w:color w:val="1B3A6B"/>
          <w:sz w:val="26"/>
        </w:rPr>
        <w:t>2.2 Prospek Lulusan</w:t>
      </w:r>
    </w:p>
    <w:tbl>
      <w:tblPr>
        <w:tblStyle w:val="TableGrid"/>
        <w:tblW w:w="0" w:type="auto"/>
        <w:jc w:val="center"/>
        <w:tblLook w:val="04A0" w:firstRow="1" w:lastRow="0" w:firstColumn="1" w:lastColumn="0" w:noHBand="0" w:noVBand="1"/>
      </w:tblPr>
      <w:tblGrid>
        <w:gridCol w:w="3041"/>
        <w:gridCol w:w="3041"/>
        <w:gridCol w:w="3041"/>
      </w:tblGrid>
      <w:tr w:rsidR="00633320" w14:paraId="31673661"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388FEB7" w14:textId="77777777" w:rsidR="00633320" w:rsidRDefault="00425578">
            <w:pPr>
              <w:spacing w:before="60" w:after="60"/>
              <w:jc w:val="center"/>
            </w:pPr>
            <w:r>
              <w:rPr>
                <w:b/>
                <w:color w:val="FFFFFF"/>
                <w:sz w:val="22"/>
              </w:rPr>
              <w:t>Jalur Karir</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9A0A439" w14:textId="77777777" w:rsidR="00633320" w:rsidRDefault="00425578">
            <w:pPr>
              <w:spacing w:before="60" w:after="60"/>
              <w:jc w:val="center"/>
            </w:pPr>
            <w:r>
              <w:rPr>
                <w:b/>
                <w:color w:val="FFFFFF"/>
                <w:sz w:val="22"/>
              </w:rPr>
              <w:t>Keterangan</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2C8EE35" w14:textId="77777777" w:rsidR="00633320" w:rsidRDefault="00425578">
            <w:pPr>
              <w:spacing w:before="60" w:after="60"/>
              <w:jc w:val="center"/>
            </w:pPr>
            <w:r>
              <w:rPr>
                <w:b/>
                <w:color w:val="FFFFFF"/>
                <w:sz w:val="22"/>
              </w:rPr>
              <w:t>Prospek</w:t>
            </w:r>
          </w:p>
        </w:tc>
      </w:tr>
      <w:tr w:rsidR="00633320" w14:paraId="3BF8CD8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9DF9E2" w14:textId="77777777" w:rsidR="00633320" w:rsidRDefault="00425578">
            <w:pPr>
              <w:spacing w:before="40" w:after="40"/>
            </w:pPr>
            <w:r>
              <w:rPr>
                <w:sz w:val="20"/>
              </w:rPr>
              <w:t>Guru Kelas MI/SDIT</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A883A5A" w14:textId="77777777" w:rsidR="00633320" w:rsidRDefault="00425578">
            <w:pPr>
              <w:spacing w:before="40" w:after="40"/>
            </w:pPr>
            <w:r>
              <w:rPr>
                <w:sz w:val="20"/>
              </w:rPr>
              <w:t>Jalur utama dan paling linier; mensyaratkan S-1 PGMI untuk PPG</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7337412" w14:textId="77777777" w:rsidR="00633320" w:rsidRDefault="00425578">
            <w:pPr>
              <w:spacing w:before="40" w:after="40"/>
              <w:jc w:val="center"/>
            </w:pPr>
            <w:r>
              <w:rPr>
                <w:sz w:val="20"/>
              </w:rPr>
              <w:t>Tinggi</w:t>
            </w:r>
          </w:p>
        </w:tc>
      </w:tr>
      <w:tr w:rsidR="00633320" w14:paraId="0C5A976F"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2F1789A" w14:textId="77777777" w:rsidR="00633320" w:rsidRDefault="00425578">
            <w:pPr>
              <w:spacing w:before="40" w:after="40"/>
            </w:pPr>
            <w:r>
              <w:rPr>
                <w:sz w:val="20"/>
              </w:rPr>
              <w:t>ASN Guru Kelas MI via PPG Prajabatan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4AC8D81" w14:textId="77777777" w:rsidR="00633320" w:rsidRDefault="00425578">
            <w:pPr>
              <w:spacing w:before="40" w:after="40"/>
            </w:pPr>
            <w:r>
              <w:rPr>
                <w:sz w:val="20"/>
              </w:rPr>
              <w:t>Formasi ASN Kemenag; PGMI linier untuk seleksi CPNS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ABD545F" w14:textId="77777777" w:rsidR="00633320" w:rsidRDefault="00425578">
            <w:pPr>
              <w:spacing w:before="40" w:after="40"/>
              <w:jc w:val="center"/>
            </w:pPr>
            <w:r>
              <w:rPr>
                <w:sz w:val="20"/>
              </w:rPr>
              <w:t>Tinggi</w:t>
            </w:r>
          </w:p>
        </w:tc>
      </w:tr>
      <w:tr w:rsidR="00633320" w14:paraId="1025B8C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70256A" w14:textId="77777777" w:rsidR="00633320" w:rsidRDefault="00425578">
            <w:pPr>
              <w:spacing w:before="40" w:after="40"/>
            </w:pPr>
            <w:r>
              <w:rPr>
                <w:sz w:val="20"/>
              </w:rPr>
              <w:t>Kepala Madrasah Ibtidaiyah</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580DCE" w14:textId="77777777" w:rsidR="00633320" w:rsidRDefault="00425578">
            <w:pPr>
              <w:spacing w:before="40" w:after="40"/>
            </w:pPr>
            <w:r>
              <w:rPr>
                <w:sz w:val="20"/>
              </w:rPr>
              <w:t>Kualifikasi S-1 relevan bidang pendidikan ditambah sertifikat kepala sekolah</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C165773" w14:textId="77777777" w:rsidR="00633320" w:rsidRDefault="00425578">
            <w:pPr>
              <w:spacing w:before="40" w:after="40"/>
              <w:jc w:val="center"/>
            </w:pPr>
            <w:r>
              <w:rPr>
                <w:sz w:val="20"/>
              </w:rPr>
              <w:t>Sedang</w:t>
            </w:r>
          </w:p>
        </w:tc>
      </w:tr>
      <w:tr w:rsidR="00633320" w14:paraId="7E64C4E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2EC0FA" w14:textId="77777777" w:rsidR="00633320" w:rsidRDefault="00425578">
            <w:pPr>
              <w:spacing w:before="40" w:after="40"/>
            </w:pPr>
            <w:r>
              <w:rPr>
                <w:sz w:val="20"/>
              </w:rPr>
              <w:t>Wirausaha Pendidikan (Edupreneur)</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6ADF503" w14:textId="77777777" w:rsidR="00633320" w:rsidRDefault="00425578">
            <w:pPr>
              <w:spacing w:before="40" w:after="40"/>
            </w:pPr>
            <w:r>
              <w:rPr>
                <w:sz w:val="20"/>
              </w:rPr>
              <w:t>Mendirikan SDIT/MI swasta; konsultan kurikulum madrasah</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A9D44C9" w14:textId="77777777" w:rsidR="00633320" w:rsidRDefault="00425578">
            <w:pPr>
              <w:spacing w:before="40" w:after="40"/>
              <w:jc w:val="center"/>
            </w:pPr>
            <w:r>
              <w:rPr>
                <w:sz w:val="20"/>
              </w:rPr>
              <w:t>Sedang-Tinggi</w:t>
            </w:r>
          </w:p>
        </w:tc>
      </w:tr>
      <w:tr w:rsidR="00633320" w14:paraId="3989499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E2FC14" w14:textId="77777777" w:rsidR="00633320" w:rsidRDefault="00425578">
            <w:pPr>
              <w:spacing w:before="40" w:after="40"/>
            </w:pPr>
            <w:r>
              <w:rPr>
                <w:sz w:val="20"/>
              </w:rPr>
              <w:t>Pengawas Pendidikan Islam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ED7895" w14:textId="77777777" w:rsidR="00633320" w:rsidRDefault="00425578">
            <w:pPr>
              <w:spacing w:before="40" w:after="40"/>
            </w:pPr>
            <w:r>
              <w:rPr>
                <w:sz w:val="20"/>
              </w:rPr>
              <w:t>Bisa ditempuh setelah pengalaman mengajar minimum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37ECEE" w14:textId="77777777" w:rsidR="00633320" w:rsidRDefault="00425578">
            <w:pPr>
              <w:spacing w:before="40" w:after="40"/>
              <w:jc w:val="center"/>
            </w:pPr>
            <w:r>
              <w:rPr>
                <w:sz w:val="20"/>
              </w:rPr>
              <w:t>Jangka panjang</w:t>
            </w:r>
          </w:p>
        </w:tc>
      </w:tr>
    </w:tbl>
    <w:p w14:paraId="62D90B9B" w14:textId="77777777" w:rsidR="00633320" w:rsidRDefault="00425578">
      <w:pPr>
        <w:pBdr>
          <w:left w:val="thick" w:sz="12" w:space="8" w:color="1B3A6B"/>
        </w:pBdr>
        <w:spacing w:before="360" w:after="120"/>
        <w:ind w:left="283"/>
      </w:pPr>
      <w:r>
        <w:rPr>
          <w:b/>
          <w:color w:val="1B3A6B"/>
          <w:sz w:val="28"/>
        </w:rPr>
        <w:t>III. PROFIL LULUSAN DAN CAPAIAN PEMBELAJARAN</w:t>
      </w:r>
    </w:p>
    <w:p w14:paraId="3B9F2CC6" w14:textId="77777777" w:rsidR="00633320" w:rsidRDefault="00425578">
      <w:pPr>
        <w:spacing w:before="240" w:after="80"/>
      </w:pPr>
      <w:r>
        <w:rPr>
          <w:b/>
          <w:color w:val="1B3A6B"/>
          <w:sz w:val="26"/>
        </w:rPr>
        <w:t>3.1 Profil Lulusan</w:t>
      </w:r>
    </w:p>
    <w:p w14:paraId="64857E3F" w14:textId="77777777" w:rsidR="00633320" w:rsidRDefault="00425578">
      <w:pPr>
        <w:spacing w:after="120" w:line="360" w:lineRule="auto"/>
        <w:jc w:val="both"/>
      </w:pPr>
      <w:r>
        <w:t>Lulusan Program Studi PGMI IAI Fitrah Insani dirumuskan dengan profil ganda yang mencerminkan visi institusional: (1) Pendidik Muslim Profesional - guru kelas MI yang kompeten secara pedagogis, akademis, dan berkarakter Islam; dan (2) Edupreneur Madrasah - pendidik yang memiliki jiwa kewirausahaan, mampu mengelola dan mengembangkan lembaga pendidikan Islam tingkat dasar.</w:t>
      </w:r>
    </w:p>
    <w:p w14:paraId="70491A50" w14:textId="77777777" w:rsidR="00633320" w:rsidRDefault="00425578">
      <w:pPr>
        <w:spacing w:before="240" w:after="80"/>
      </w:pPr>
      <w:r>
        <w:rPr>
          <w:b/>
          <w:color w:val="1B3A6B"/>
          <w:sz w:val="26"/>
        </w:rPr>
        <w:t>3.2 Capaian Pembelajaran Lulusan (CPL)</w:t>
      </w:r>
    </w:p>
    <w:tbl>
      <w:tblPr>
        <w:tblStyle w:val="TableGrid"/>
        <w:tblW w:w="0" w:type="auto"/>
        <w:jc w:val="center"/>
        <w:tblLook w:val="04A0" w:firstRow="1" w:lastRow="0" w:firstColumn="1" w:lastColumn="0" w:noHBand="0" w:noVBand="1"/>
      </w:tblPr>
      <w:tblGrid>
        <w:gridCol w:w="3041"/>
        <w:gridCol w:w="3041"/>
        <w:gridCol w:w="3041"/>
      </w:tblGrid>
      <w:tr w:rsidR="00633320" w14:paraId="66617BC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F8370B0" w14:textId="77777777" w:rsidR="00633320" w:rsidRDefault="00425578">
            <w:pPr>
              <w:spacing w:before="60" w:after="60"/>
              <w:jc w:val="center"/>
            </w:pPr>
            <w:r>
              <w:rPr>
                <w:b/>
                <w:color w:val="FFFFFF"/>
                <w:sz w:val="22"/>
              </w:rPr>
              <w:t>Kode</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086F2EB" w14:textId="77777777" w:rsidR="00633320" w:rsidRDefault="00425578">
            <w:pPr>
              <w:spacing w:before="60" w:after="60"/>
              <w:jc w:val="center"/>
            </w:pPr>
            <w:r>
              <w:rPr>
                <w:b/>
                <w:color w:val="FFFFFF"/>
                <w:sz w:val="22"/>
              </w:rPr>
              <w:t>Dimensi</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421F930" w14:textId="77777777" w:rsidR="00633320" w:rsidRDefault="00425578">
            <w:pPr>
              <w:spacing w:before="60" w:after="60"/>
              <w:jc w:val="center"/>
            </w:pPr>
            <w:r>
              <w:rPr>
                <w:b/>
                <w:color w:val="FFFFFF"/>
                <w:sz w:val="22"/>
              </w:rPr>
              <w:t>Rumusan CPL</w:t>
            </w:r>
          </w:p>
        </w:tc>
      </w:tr>
      <w:tr w:rsidR="00633320" w14:paraId="37381F86"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D67D39" w14:textId="77777777" w:rsidR="00633320" w:rsidRDefault="00425578">
            <w:pPr>
              <w:spacing w:before="40" w:after="40"/>
              <w:jc w:val="center"/>
            </w:pPr>
            <w:r>
              <w:rPr>
                <w:sz w:val="20"/>
              </w:rPr>
              <w:t>S-1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38EDE2D" w14:textId="77777777" w:rsidR="00633320" w:rsidRDefault="00425578">
            <w:pPr>
              <w:spacing w:before="40" w:after="40"/>
            </w:pPr>
            <w:r>
              <w:rPr>
                <w:sz w:val="20"/>
              </w:rPr>
              <w:t>Sikap</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AEE68D2" w14:textId="77777777" w:rsidR="00633320" w:rsidRDefault="00425578">
            <w:pPr>
              <w:spacing w:before="40" w:after="40"/>
            </w:pPr>
            <w:r>
              <w:rPr>
                <w:sz w:val="20"/>
              </w:rPr>
              <w:t>Bertakwa kepada Allah SWT dan mampu menunjukkan sikap religius yang tercermin dalam karakter dan perilaku sehari-hari sebagai pendidik Muslim</w:t>
            </w:r>
          </w:p>
        </w:tc>
      </w:tr>
      <w:tr w:rsidR="00633320" w14:paraId="11845D1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F1E2C58" w14:textId="77777777" w:rsidR="00633320" w:rsidRDefault="00425578">
            <w:pPr>
              <w:spacing w:before="40" w:after="40"/>
              <w:jc w:val="center"/>
            </w:pPr>
            <w:r>
              <w:rPr>
                <w:sz w:val="20"/>
              </w:rPr>
              <w:t>S-5</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39835E9" w14:textId="77777777" w:rsidR="00633320" w:rsidRDefault="00425578">
            <w:pPr>
              <w:spacing w:before="40" w:after="40"/>
            </w:pPr>
            <w:r>
              <w:rPr>
                <w:sz w:val="20"/>
              </w:rPr>
              <w:t>Sikap</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15914EB" w14:textId="77777777" w:rsidR="00633320" w:rsidRDefault="00425578">
            <w:pPr>
              <w:spacing w:before="40" w:after="40"/>
            </w:pPr>
            <w:r>
              <w:rPr>
                <w:sz w:val="20"/>
              </w:rPr>
              <w:t>Menghargai keanekaragaman budaya, pandangan, agama, dan kepercayaan, serta pendapat atau temuan orisinal orang lain dalam konteks pendidikan MI</w:t>
            </w:r>
          </w:p>
        </w:tc>
      </w:tr>
      <w:tr w:rsidR="00633320" w14:paraId="355EEF8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DF39CB6" w14:textId="77777777" w:rsidR="00633320" w:rsidRDefault="00425578">
            <w:pPr>
              <w:spacing w:before="40" w:after="40"/>
              <w:jc w:val="center"/>
            </w:pPr>
            <w:r>
              <w:rPr>
                <w:sz w:val="20"/>
              </w:rPr>
              <w:t>P-1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5CFC0CB"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23FAF2" w14:textId="77777777" w:rsidR="00633320" w:rsidRDefault="00425578">
            <w:pPr>
              <w:spacing w:before="40" w:after="40"/>
            </w:pPr>
            <w:r>
              <w:rPr>
                <w:sz w:val="20"/>
              </w:rPr>
              <w:t xml:space="preserve">Menguasai konsep pedagogik dan didaktik pembelajaran di MI/SD, </w:t>
            </w:r>
            <w:r>
              <w:rPr>
                <w:sz w:val="20"/>
              </w:rPr>
              <w:lastRenderedPageBreak/>
              <w:t>mencakup teori belajar, pengembangan kurikulum, dan asesmen berbasis Kurikulum Merdeka</w:t>
            </w:r>
          </w:p>
        </w:tc>
      </w:tr>
      <w:tr w:rsidR="00633320" w14:paraId="420A2C2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617F12D" w14:textId="77777777" w:rsidR="00633320" w:rsidRDefault="00425578">
            <w:pPr>
              <w:spacing w:before="40" w:after="40"/>
              <w:jc w:val="center"/>
            </w:pPr>
            <w:r>
              <w:rPr>
                <w:sz w:val="20"/>
              </w:rPr>
              <w:lastRenderedPageBreak/>
              <w:t>P-2</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F8C0ABD"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A84C1C3" w14:textId="77777777" w:rsidR="00633320" w:rsidRDefault="00425578">
            <w:pPr>
              <w:spacing w:before="40" w:after="40"/>
            </w:pPr>
            <w:r>
              <w:rPr>
                <w:sz w:val="20"/>
              </w:rPr>
              <w:t>Menguasai materi keilmuan semua mata pelajaran MI (matematika, IPA, IPS, Bahasa Indonesia, PAI, SBdP) pada tingkat yang memungkinkan fasilitasi pembelajaran</w:t>
            </w:r>
          </w:p>
        </w:tc>
      </w:tr>
      <w:tr w:rsidR="00633320" w14:paraId="090CB37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4CDDF7" w14:textId="77777777" w:rsidR="00633320" w:rsidRDefault="00425578">
            <w:pPr>
              <w:spacing w:before="40" w:after="40"/>
              <w:jc w:val="center"/>
            </w:pPr>
            <w:r>
              <w:rPr>
                <w:sz w:val="20"/>
              </w:rPr>
              <w:t>KU-1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EC01A1" w14:textId="77777777" w:rsidR="00633320" w:rsidRDefault="00425578">
            <w:pPr>
              <w:spacing w:before="40" w:after="40"/>
            </w:pPr>
            <w:r>
              <w:rPr>
                <w:sz w:val="20"/>
              </w:rPr>
              <w:t>Keterampilan Umum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F076077" w14:textId="77777777" w:rsidR="00633320" w:rsidRDefault="00425578">
            <w:pPr>
              <w:spacing w:before="40" w:after="40"/>
            </w:pPr>
            <w:r>
              <w:rPr>
                <w:sz w:val="20"/>
              </w:rPr>
              <w:t>Mampu menerapkan pemikiran logis, kritis, sistematis, dan inovatif dalam pengembangan pembelajaran MI berbasis Kurikulum Merdeka</w:t>
            </w:r>
          </w:p>
        </w:tc>
      </w:tr>
      <w:tr w:rsidR="00633320" w14:paraId="450A87EE"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74E786F" w14:textId="77777777" w:rsidR="00633320" w:rsidRDefault="00425578">
            <w:pPr>
              <w:spacing w:before="40" w:after="40"/>
              <w:jc w:val="center"/>
            </w:pPr>
            <w:r>
              <w:rPr>
                <w:sz w:val="20"/>
              </w:rPr>
              <w:t>KK-1</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86F12BE" w14:textId="77777777" w:rsidR="00633320" w:rsidRDefault="00425578">
            <w:pPr>
              <w:spacing w:before="40" w:after="40"/>
            </w:pPr>
            <w:r>
              <w:rPr>
                <w:sz w:val="20"/>
              </w:rPr>
              <w:t>Keterampilan Khusus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82EC363" w14:textId="77777777" w:rsidR="00633320" w:rsidRDefault="00425578">
            <w:pPr>
              <w:spacing w:before="40" w:after="40"/>
            </w:pPr>
            <w:r>
              <w:rPr>
                <w:sz w:val="20"/>
              </w:rPr>
              <w:t>Mampu merancang, melaksanakan, dan mengevaluasi pembelajaran tematik integratif di MI yang berorientasi pada Profil Pelajar Pancasila dan Profil Pelajar Rahmatan Lil Alamin</w:t>
            </w:r>
          </w:p>
        </w:tc>
      </w:tr>
      <w:tr w:rsidR="00633320" w14:paraId="2E55DD6A"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00D7C91" w14:textId="77777777" w:rsidR="00633320" w:rsidRDefault="00425578">
            <w:pPr>
              <w:spacing w:before="40" w:after="40"/>
              <w:jc w:val="center"/>
            </w:pPr>
            <w:r>
              <w:rPr>
                <w:sz w:val="20"/>
              </w:rPr>
              <w:t>KK-2</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070AEF9" w14:textId="77777777" w:rsidR="00633320" w:rsidRDefault="00425578">
            <w:pPr>
              <w:spacing w:before="40" w:after="40"/>
            </w:pPr>
            <w:r>
              <w:rPr>
                <w:sz w:val="20"/>
              </w:rPr>
              <w:t>Keterampilan Khusus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F580AA" w14:textId="77777777" w:rsidR="00633320" w:rsidRDefault="00425578">
            <w:pPr>
              <w:spacing w:before="40" w:after="40"/>
            </w:pPr>
            <w:r>
              <w:rPr>
                <w:sz w:val="20"/>
              </w:rPr>
              <w:t>Mampu mengembangkan dan mengelola lembaga pendidikan MI berdasarkan prinsip kewirausahaan Islami (Edupreneur Madrasah)</w:t>
            </w:r>
          </w:p>
        </w:tc>
      </w:tr>
    </w:tbl>
    <w:p w14:paraId="2F1BF550" w14:textId="77777777" w:rsidR="00633320" w:rsidRDefault="00425578">
      <w:pPr>
        <w:pBdr>
          <w:left w:val="thick" w:sz="12" w:space="8" w:color="1B3A6B"/>
        </w:pBdr>
        <w:spacing w:before="360" w:after="120"/>
        <w:ind w:left="283"/>
      </w:pPr>
      <w:r>
        <w:rPr>
          <w:b/>
          <w:color w:val="1B3A6B"/>
          <w:sz w:val="28"/>
        </w:rPr>
        <w:t>IV. RANCANGAN KURIKULUM</w:t>
      </w:r>
    </w:p>
    <w:p w14:paraId="5E9ED4AE" w14:textId="77777777" w:rsidR="00633320" w:rsidRDefault="00425578">
      <w:pPr>
        <w:spacing w:before="240" w:after="80"/>
      </w:pPr>
      <w:r>
        <w:rPr>
          <w:b/>
          <w:color w:val="1B3A6B"/>
          <w:sz w:val="26"/>
        </w:rPr>
        <w:t>4.1 Struktur Kurikulum 144 SKS</w:t>
      </w:r>
    </w:p>
    <w:tbl>
      <w:tblPr>
        <w:tblStyle w:val="TableGrid"/>
        <w:tblW w:w="0" w:type="auto"/>
        <w:jc w:val="center"/>
        <w:tblLook w:val="04A0" w:firstRow="1" w:lastRow="0" w:firstColumn="1" w:lastColumn="0" w:noHBand="0" w:noVBand="1"/>
      </w:tblPr>
      <w:tblGrid>
        <w:gridCol w:w="2280"/>
        <w:gridCol w:w="2280"/>
        <w:gridCol w:w="2280"/>
        <w:gridCol w:w="2280"/>
      </w:tblGrid>
      <w:tr w:rsidR="00633320" w14:paraId="59CF1CC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E51F027" w14:textId="77777777" w:rsidR="00633320" w:rsidRDefault="00425578">
            <w:pPr>
              <w:spacing w:before="60" w:after="60"/>
              <w:jc w:val="center"/>
            </w:pPr>
            <w:r>
              <w:rPr>
                <w:b/>
                <w:color w:val="FFFFFF"/>
                <w:sz w:val="22"/>
              </w:rPr>
              <w:t>Kelompok Mata Kuliah</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876D2F1" w14:textId="77777777" w:rsidR="00633320" w:rsidRDefault="00425578">
            <w:pPr>
              <w:spacing w:before="60" w:after="60"/>
              <w:jc w:val="center"/>
            </w:pPr>
            <w:r>
              <w:rPr>
                <w:b/>
                <w:color w:val="FFFFFF"/>
                <w:sz w:val="22"/>
              </w:rPr>
              <w:t>Jumlah MK</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1877266" w14:textId="77777777" w:rsidR="00633320" w:rsidRDefault="00425578">
            <w:pPr>
              <w:spacing w:before="60" w:after="60"/>
              <w:jc w:val="center"/>
            </w:pPr>
            <w:r>
              <w:rPr>
                <w:b/>
                <w:color w:val="FFFFFF"/>
                <w:sz w:val="22"/>
              </w:rPr>
              <w:t>Bobot SKS</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43C567F" w14:textId="77777777" w:rsidR="00633320" w:rsidRDefault="00425578">
            <w:pPr>
              <w:spacing w:before="60" w:after="60"/>
              <w:jc w:val="center"/>
            </w:pPr>
            <w:r>
              <w:rPr>
                <w:b/>
                <w:color w:val="FFFFFF"/>
                <w:sz w:val="22"/>
              </w:rPr>
              <w:t>Keterangan</w:t>
            </w:r>
          </w:p>
        </w:tc>
      </w:tr>
      <w:tr w:rsidR="00633320" w14:paraId="0EC0EBB2"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8EFC84" w14:textId="77777777" w:rsidR="00633320" w:rsidRDefault="00425578">
            <w:pPr>
              <w:spacing w:before="40" w:after="40"/>
            </w:pPr>
            <w:r>
              <w:rPr>
                <w:sz w:val="20"/>
              </w:rPr>
              <w:t>Mata Kuliah Wajib Umum (MKWU)</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D7A3D13" w14:textId="77777777" w:rsidR="00633320" w:rsidRDefault="00425578">
            <w:pPr>
              <w:spacing w:before="40" w:after="40"/>
              <w:jc w:val="center"/>
            </w:pPr>
            <w:r>
              <w:rPr>
                <w:sz w:val="20"/>
              </w:rPr>
              <w:t>4</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585FC1C" w14:textId="77777777" w:rsidR="00633320" w:rsidRDefault="00425578">
            <w:pPr>
              <w:spacing w:before="40" w:after="40"/>
              <w:jc w:val="center"/>
            </w:pPr>
            <w:r>
              <w:rPr>
                <w:sz w:val="20"/>
              </w:rPr>
              <w:t>8 SKS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25A1E8" w14:textId="77777777" w:rsidR="00633320" w:rsidRDefault="00425578">
            <w:pPr>
              <w:spacing w:before="40" w:after="40"/>
            </w:pPr>
            <w:r>
              <w:rPr>
                <w:sz w:val="20"/>
              </w:rPr>
              <w:t>Agama, Pancasila, Kewarganegaraan, B. Indonesia</w:t>
            </w:r>
          </w:p>
        </w:tc>
      </w:tr>
      <w:tr w:rsidR="00633320" w14:paraId="1F4364EE"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1EB7CD" w14:textId="77777777" w:rsidR="00633320" w:rsidRDefault="00425578">
            <w:pPr>
              <w:spacing w:before="40" w:after="40"/>
            </w:pPr>
            <w:r>
              <w:rPr>
                <w:sz w:val="20"/>
              </w:rPr>
              <w:t>Mata Kuliah Wajib PTKI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77DE66D" w14:textId="77777777" w:rsidR="00633320" w:rsidRDefault="00425578">
            <w:pPr>
              <w:spacing w:before="40" w:after="40"/>
              <w:jc w:val="center"/>
            </w:pPr>
            <w:r>
              <w:rPr>
                <w:sz w:val="20"/>
              </w:rPr>
              <w:t>6</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3FDAADB" w14:textId="77777777" w:rsidR="00633320" w:rsidRDefault="00425578">
            <w:pPr>
              <w:spacing w:before="40" w:after="40"/>
              <w:jc w:val="center"/>
            </w:pPr>
            <w:r>
              <w:rPr>
                <w:sz w:val="20"/>
              </w:rPr>
              <w:t>12 SKS</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590636E" w14:textId="77777777" w:rsidR="00633320" w:rsidRDefault="00425578">
            <w:pPr>
              <w:spacing w:before="40" w:after="40"/>
            </w:pPr>
            <w:r>
              <w:rPr>
                <w:sz w:val="20"/>
              </w:rPr>
              <w:t>Studi Islam, Quran Hadits, Fiqih, dll.</w:t>
            </w:r>
          </w:p>
        </w:tc>
      </w:tr>
      <w:tr w:rsidR="00633320" w14:paraId="7A4D2C8D"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783BC80" w14:textId="77777777" w:rsidR="00633320" w:rsidRDefault="00425578">
            <w:pPr>
              <w:spacing w:before="40" w:after="40"/>
            </w:pPr>
            <w:r>
              <w:rPr>
                <w:sz w:val="20"/>
              </w:rPr>
              <w:t>Mata Kuliah Wajib Institusi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E363A1" w14:textId="77777777" w:rsidR="00633320" w:rsidRDefault="00425578">
            <w:pPr>
              <w:spacing w:before="40" w:after="40"/>
              <w:jc w:val="center"/>
            </w:pPr>
            <w:r>
              <w:rPr>
                <w:sz w:val="20"/>
              </w:rPr>
              <w:t>4</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71C4F9" w14:textId="77777777" w:rsidR="00633320" w:rsidRDefault="00425578">
            <w:pPr>
              <w:spacing w:before="40" w:after="40"/>
              <w:jc w:val="center"/>
            </w:pPr>
            <w:r>
              <w:rPr>
                <w:sz w:val="20"/>
              </w:rPr>
              <w:t>8 SKS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9E41C0" w14:textId="77777777" w:rsidR="00633320" w:rsidRDefault="00425578">
            <w:pPr>
              <w:spacing w:before="40" w:after="40"/>
            </w:pPr>
            <w:r>
              <w:rPr>
                <w:sz w:val="20"/>
              </w:rPr>
              <w:t>Kewirausahaan I-III, Pembentukan Karakter Islami</w:t>
            </w:r>
          </w:p>
        </w:tc>
      </w:tr>
      <w:tr w:rsidR="00633320" w14:paraId="3DC86CB6"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DB31A33" w14:textId="77777777" w:rsidR="00633320" w:rsidRDefault="00425578">
            <w:pPr>
              <w:spacing w:before="40" w:after="40"/>
            </w:pPr>
            <w:r>
              <w:rPr>
                <w:sz w:val="20"/>
              </w:rPr>
              <w:t>Mata Kuliah Wajib Prodi (Inti PGMI)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B0115D4" w14:textId="77777777" w:rsidR="00633320" w:rsidRDefault="00425578">
            <w:pPr>
              <w:spacing w:before="40" w:after="40"/>
              <w:jc w:val="center"/>
            </w:pPr>
            <w:r>
              <w:rPr>
                <w:sz w:val="20"/>
              </w:rPr>
              <w:t>18</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3AF573B" w14:textId="77777777" w:rsidR="00633320" w:rsidRDefault="00425578">
            <w:pPr>
              <w:spacing w:before="40" w:after="40"/>
              <w:jc w:val="center"/>
            </w:pPr>
            <w:r>
              <w:rPr>
                <w:sz w:val="20"/>
              </w:rPr>
              <w:t>54 SKS</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8B25DE2" w14:textId="77777777" w:rsidR="00633320" w:rsidRDefault="00425578">
            <w:pPr>
              <w:spacing w:before="40" w:after="40"/>
            </w:pPr>
            <w:r>
              <w:rPr>
                <w:sz w:val="20"/>
              </w:rPr>
              <w:t>Pedagogik, didaktik, konten mapel MI, PPL</w:t>
            </w:r>
          </w:p>
        </w:tc>
      </w:tr>
      <w:tr w:rsidR="00633320" w14:paraId="479FBF6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CFF5224" w14:textId="77777777" w:rsidR="00633320" w:rsidRDefault="00425578">
            <w:pPr>
              <w:spacing w:before="40" w:after="40"/>
            </w:pPr>
            <w:r>
              <w:rPr>
                <w:sz w:val="20"/>
              </w:rPr>
              <w:t>Mata Kuliah Penciri Prodi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FF089D" w14:textId="77777777" w:rsidR="00633320" w:rsidRDefault="00425578">
            <w:pPr>
              <w:spacing w:before="40" w:after="40"/>
              <w:jc w:val="center"/>
            </w:pPr>
            <w:r>
              <w:rPr>
                <w:sz w:val="20"/>
              </w:rPr>
              <w:t>10</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7FA718F" w14:textId="77777777" w:rsidR="00633320" w:rsidRDefault="00425578">
            <w:pPr>
              <w:spacing w:before="40" w:after="40"/>
              <w:jc w:val="center"/>
            </w:pPr>
            <w:r>
              <w:rPr>
                <w:sz w:val="20"/>
              </w:rPr>
              <w:t>20 SKS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DE364D2" w14:textId="77777777" w:rsidR="00633320" w:rsidRDefault="00425578">
            <w:pPr>
              <w:spacing w:before="40" w:after="40"/>
            </w:pPr>
            <w:r>
              <w:rPr>
                <w:sz w:val="20"/>
              </w:rPr>
              <w:t>Kurikulum Merdeka MI, Pembelajaran Tematik, Matematika MI, Media Pembelajaran, dll.</w:t>
            </w:r>
          </w:p>
        </w:tc>
      </w:tr>
      <w:tr w:rsidR="00633320" w14:paraId="04351108"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67DC614" w14:textId="77777777" w:rsidR="00633320" w:rsidRDefault="00425578">
            <w:pPr>
              <w:spacing w:before="40" w:after="40"/>
            </w:pPr>
            <w:r>
              <w:rPr>
                <w:sz w:val="20"/>
              </w:rPr>
              <w:t>Mata Kuliah Pilihan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224BEF0" w14:textId="77777777" w:rsidR="00633320" w:rsidRDefault="00425578">
            <w:pPr>
              <w:spacing w:before="40" w:after="40"/>
              <w:jc w:val="center"/>
            </w:pPr>
            <w:r>
              <w:rPr>
                <w:sz w:val="20"/>
              </w:rPr>
              <w:t>4</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BDD694" w14:textId="77777777" w:rsidR="00633320" w:rsidRDefault="00425578">
            <w:pPr>
              <w:spacing w:before="40" w:after="40"/>
              <w:jc w:val="center"/>
            </w:pPr>
            <w:r>
              <w:rPr>
                <w:sz w:val="20"/>
              </w:rPr>
              <w:t>12 SKS</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BDDB9FD" w14:textId="77777777" w:rsidR="00633320" w:rsidRDefault="00425578">
            <w:pPr>
              <w:spacing w:before="40" w:after="40"/>
            </w:pPr>
            <w:r>
              <w:rPr>
                <w:sz w:val="20"/>
              </w:rPr>
              <w:t>Pilihan dari bidang kependidikan Islam</w:t>
            </w:r>
          </w:p>
        </w:tc>
      </w:tr>
      <w:tr w:rsidR="00633320" w14:paraId="27133C2F"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DB0599" w14:textId="77777777" w:rsidR="00633320" w:rsidRDefault="00425578">
            <w:pPr>
              <w:spacing w:before="40" w:after="40"/>
            </w:pPr>
            <w:r>
              <w:rPr>
                <w:sz w:val="20"/>
              </w:rPr>
              <w:lastRenderedPageBreak/>
              <w:t>Skripsi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7728012" w14:textId="77777777" w:rsidR="00633320" w:rsidRDefault="00425578">
            <w:pPr>
              <w:spacing w:before="40" w:after="40"/>
              <w:jc w:val="center"/>
            </w:pPr>
            <w:r>
              <w:rPr>
                <w:sz w:val="20"/>
              </w:rPr>
              <w:t>1</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A802F0" w14:textId="77777777" w:rsidR="00633320" w:rsidRDefault="00425578">
            <w:pPr>
              <w:spacing w:before="40" w:after="40"/>
              <w:jc w:val="center"/>
            </w:pPr>
            <w:r>
              <w:rPr>
                <w:sz w:val="20"/>
              </w:rPr>
              <w:t>6 SKS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859E35" w14:textId="77777777" w:rsidR="00633320" w:rsidRDefault="00425578">
            <w:pPr>
              <w:spacing w:before="40" w:after="40"/>
            </w:pPr>
            <w:r>
              <w:rPr>
                <w:sz w:val="20"/>
              </w:rPr>
              <w:t>Penelitian pendidikan MI berbasis evidence</w:t>
            </w:r>
          </w:p>
        </w:tc>
      </w:tr>
      <w:tr w:rsidR="00633320" w14:paraId="739CB660"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7F8A441" w14:textId="77777777" w:rsidR="00633320" w:rsidRDefault="00425578">
            <w:pPr>
              <w:spacing w:before="40" w:after="40"/>
            </w:pPr>
            <w:r>
              <w:rPr>
                <w:sz w:val="20"/>
              </w:rPr>
              <w:t>Kuliah Kerja Nyata (KKN)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8C2088A" w14:textId="77777777" w:rsidR="00633320" w:rsidRDefault="00425578">
            <w:pPr>
              <w:spacing w:before="40" w:after="40"/>
              <w:jc w:val="center"/>
            </w:pPr>
            <w:r>
              <w:rPr>
                <w:sz w:val="20"/>
              </w:rPr>
              <w:t>1</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6CE4F15" w14:textId="77777777" w:rsidR="00633320" w:rsidRDefault="00425578">
            <w:pPr>
              <w:spacing w:before="40" w:after="40"/>
              <w:jc w:val="center"/>
            </w:pPr>
            <w:r>
              <w:rPr>
                <w:sz w:val="20"/>
              </w:rPr>
              <w:t>4 SKS</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3BC8DE8" w14:textId="77777777" w:rsidR="00633320" w:rsidRDefault="00425578">
            <w:pPr>
              <w:spacing w:before="40" w:after="40"/>
            </w:pPr>
            <w:r>
              <w:rPr>
                <w:sz w:val="20"/>
              </w:rPr>
              <w:t>KKN Tematik berbasis komunitas madrasah</w:t>
            </w:r>
          </w:p>
        </w:tc>
      </w:tr>
      <w:tr w:rsidR="00633320" w14:paraId="1657FACB"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0D6A73" w14:textId="77777777" w:rsidR="00633320" w:rsidRDefault="00425578">
            <w:pPr>
              <w:spacing w:before="40" w:after="40"/>
            </w:pPr>
            <w:r>
              <w:rPr>
                <w:sz w:val="20"/>
              </w:rPr>
              <w:t>Total</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B99512" w14:textId="77777777" w:rsidR="00633320" w:rsidRDefault="00425578">
            <w:pPr>
              <w:spacing w:before="40" w:after="40"/>
              <w:jc w:val="center"/>
            </w:pPr>
            <w:r>
              <w:rPr>
                <w:sz w:val="20"/>
              </w:rPr>
              <w:t>48 MK</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989E78" w14:textId="77777777" w:rsidR="00633320" w:rsidRDefault="00425578">
            <w:pPr>
              <w:spacing w:before="40" w:after="40"/>
              <w:jc w:val="center"/>
            </w:pPr>
            <w:r>
              <w:rPr>
                <w:sz w:val="20"/>
              </w:rPr>
              <w:t>144 SKS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042DA6" w14:textId="77777777" w:rsidR="00633320" w:rsidRDefault="00425578">
            <w:pPr>
              <w:spacing w:before="40" w:after="40"/>
            </w:pPr>
            <w:r>
              <w:rPr>
                <w:sz w:val="20"/>
              </w:rPr>
              <w:t>Beban studi 8 semester (4 tahun)</w:t>
            </w:r>
          </w:p>
        </w:tc>
      </w:tr>
    </w:tbl>
    <w:p w14:paraId="483D0E25" w14:textId="77777777" w:rsidR="00633320" w:rsidRDefault="00425578">
      <w:pPr>
        <w:spacing w:before="60"/>
        <w:jc w:val="center"/>
      </w:pPr>
      <w:r>
        <w:rPr>
          <w:i/>
          <w:color w:val="4A4A4A"/>
          <w:sz w:val="22"/>
        </w:rPr>
        <w:t>Sumber: Rancangan kurikulum Tim Penyusun PGMI IAI Fitrah Insani (2026); mengacu pada SN-DIKTI (Permendikbud No. 3/2020) dan SK Dirjen Pendis No. 2500/2018.</w:t>
      </w:r>
    </w:p>
    <w:p w14:paraId="69547775" w14:textId="77777777" w:rsidR="00633320" w:rsidRDefault="00425578">
      <w:pPr>
        <w:spacing w:before="240" w:after="80"/>
      </w:pPr>
      <w:r>
        <w:rPr>
          <w:b/>
          <w:color w:val="1B3A6B"/>
          <w:sz w:val="26"/>
        </w:rPr>
        <w:t>4.2 Mata Kuliah Penciri Program Studi</w:t>
      </w:r>
    </w:p>
    <w:p w14:paraId="6877B16C" w14:textId="77777777" w:rsidR="00633320" w:rsidRDefault="00425578">
      <w:pPr>
        <w:spacing w:after="120" w:line="360" w:lineRule="auto"/>
        <w:jc w:val="both"/>
      </w:pPr>
      <w:r>
        <w:t>Sepuluh mata kuliah penciri berikut merepresentasikan keunggulan kompetitif Prodi PGMI IAI Fitrah Insani dibanding PGMI di PTKI lain:</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633320" w14:paraId="47CA0F3C"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2DE67FB" w14:textId="77777777" w:rsidR="00633320" w:rsidRDefault="00425578">
            <w:pPr>
              <w:spacing w:before="60" w:after="60"/>
              <w:jc w:val="center"/>
            </w:pPr>
            <w:r>
              <w:rPr>
                <w:b/>
                <w:color w:val="FFFFFF"/>
                <w:sz w:val="22"/>
              </w:rPr>
              <w:t>No.</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947E9AB" w14:textId="77777777" w:rsidR="00633320" w:rsidRDefault="00425578">
            <w:pPr>
              <w:spacing w:before="60" w:after="60"/>
              <w:jc w:val="center"/>
            </w:pPr>
            <w:r>
              <w:rPr>
                <w:b/>
                <w:color w:val="FFFFFF"/>
                <w:sz w:val="22"/>
              </w:rPr>
              <w:t>Nama Mata Kuliah</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6DC04AA" w14:textId="77777777" w:rsidR="00633320" w:rsidRDefault="00425578">
            <w:pPr>
              <w:spacing w:before="60" w:after="60"/>
              <w:jc w:val="center"/>
            </w:pPr>
            <w:r>
              <w:rPr>
                <w:b/>
                <w:color w:val="FFFFFF"/>
                <w:sz w:val="22"/>
              </w:rPr>
              <w:t>SKS</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1ABA270" w14:textId="77777777" w:rsidR="00633320" w:rsidRDefault="00425578">
            <w:pPr>
              <w:spacing w:before="60" w:after="60"/>
              <w:jc w:val="center"/>
            </w:pPr>
            <w:r>
              <w:rPr>
                <w:b/>
                <w:color w:val="FFFFFF"/>
                <w:sz w:val="22"/>
              </w:rPr>
              <w:t>Semester</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0834A67" w14:textId="77777777" w:rsidR="00633320" w:rsidRDefault="00425578">
            <w:pPr>
              <w:spacing w:before="60" w:after="60"/>
              <w:jc w:val="center"/>
            </w:pPr>
            <w:r>
              <w:rPr>
                <w:b/>
                <w:color w:val="FFFFFF"/>
                <w:sz w:val="22"/>
              </w:rPr>
              <w:t>Diferensiasi</w:t>
            </w:r>
          </w:p>
        </w:tc>
      </w:tr>
      <w:tr w:rsidR="00633320" w14:paraId="17174946"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DB74505" w14:textId="77777777" w:rsidR="00633320" w:rsidRDefault="00425578">
            <w:pPr>
              <w:spacing w:before="40" w:after="40"/>
              <w:jc w:val="center"/>
            </w:pPr>
            <w:r>
              <w:rPr>
                <w:sz w:val="20"/>
              </w:rPr>
              <w:t>1</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DF960C" w14:textId="77777777" w:rsidR="00633320" w:rsidRDefault="00425578">
            <w:pPr>
              <w:spacing w:before="40" w:after="40"/>
            </w:pPr>
            <w:r>
              <w:rPr>
                <w:sz w:val="20"/>
              </w:rPr>
              <w:t>Pengembangan Kurikulum MI (Kurikulum Merdeka)</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8C4445"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23D2ED"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75F88FE" w14:textId="77777777" w:rsidR="00633320" w:rsidRDefault="00425578">
            <w:pPr>
              <w:spacing w:before="40" w:after="40"/>
            </w:pPr>
            <w:r>
              <w:rPr>
                <w:sz w:val="20"/>
              </w:rPr>
              <w:t>Fokus KM-RA Kemenag 2022; integrasi ATP madrasah</w:t>
            </w:r>
          </w:p>
        </w:tc>
      </w:tr>
      <w:tr w:rsidR="00633320" w14:paraId="6C9E5B0D"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362C377"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EF19F8C" w14:textId="77777777" w:rsidR="00633320" w:rsidRDefault="00425578">
            <w:pPr>
              <w:spacing w:before="40" w:after="40"/>
            </w:pPr>
            <w:r>
              <w:rPr>
                <w:sz w:val="20"/>
              </w:rPr>
              <w:t>Pembelajaran Tematik SD/MI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6828652"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8679DB4"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19D8C9" w14:textId="77777777" w:rsidR="00633320" w:rsidRDefault="00425578">
            <w:pPr>
              <w:spacing w:before="40" w:after="40"/>
            </w:pPr>
            <w:r>
              <w:rPr>
                <w:sz w:val="20"/>
              </w:rPr>
              <w:t>Pendekatan STEAM Islami; P5RA</w:t>
            </w:r>
          </w:p>
        </w:tc>
      </w:tr>
      <w:tr w:rsidR="00633320" w14:paraId="13553828"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217FF3B"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DA73780" w14:textId="77777777" w:rsidR="00633320" w:rsidRDefault="00425578">
            <w:pPr>
              <w:spacing w:before="40" w:after="40"/>
            </w:pPr>
            <w:r>
              <w:rPr>
                <w:sz w:val="20"/>
              </w:rPr>
              <w:t>Pendidikan Matematika SD/MI</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0904C3"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C088FD3"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F82431C" w14:textId="77777777" w:rsidR="00633320" w:rsidRDefault="00425578">
            <w:pPr>
              <w:spacing w:before="40" w:after="40"/>
            </w:pPr>
            <w:r>
              <w:rPr>
                <w:sz w:val="20"/>
              </w:rPr>
              <w:t>PMRI berbasis konteks Islam (zakat, faraid)</w:t>
            </w:r>
          </w:p>
        </w:tc>
      </w:tr>
      <w:tr w:rsidR="00633320" w14:paraId="41CDCB30"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75805BC"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6E0E7C6" w14:textId="77777777" w:rsidR="00633320" w:rsidRDefault="00425578">
            <w:pPr>
              <w:spacing w:before="40" w:after="40"/>
            </w:pPr>
            <w:r>
              <w:rPr>
                <w:sz w:val="20"/>
              </w:rPr>
              <w:t>Media dan Teknologi Pembelajaran MI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D284EAD"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E5F2215"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2AB544C" w14:textId="77777777" w:rsidR="00633320" w:rsidRDefault="00425578">
            <w:pPr>
              <w:spacing w:before="40" w:after="40"/>
            </w:pPr>
            <w:r>
              <w:rPr>
                <w:sz w:val="20"/>
              </w:rPr>
              <w:t>Literasi digital Islami; Canva, PPT interaktif</w:t>
            </w:r>
          </w:p>
        </w:tc>
      </w:tr>
      <w:tr w:rsidR="00633320" w14:paraId="6B60F08E"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EF8D9A4" w14:textId="77777777" w:rsidR="00633320" w:rsidRDefault="00425578">
            <w:pPr>
              <w:spacing w:before="40" w:after="40"/>
              <w:jc w:val="center"/>
            </w:pPr>
            <w:r>
              <w:rPr>
                <w:sz w:val="20"/>
              </w:rPr>
              <w:t>5</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BC21CF3" w14:textId="77777777" w:rsidR="00633320" w:rsidRDefault="00425578">
            <w:pPr>
              <w:spacing w:before="40" w:after="40"/>
            </w:pPr>
            <w:r>
              <w:rPr>
                <w:sz w:val="20"/>
              </w:rPr>
              <w:t>Manajemen Kelas dan Sekolah Islami</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0DD9534"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FB1E08E" w14:textId="77777777" w:rsidR="00633320" w:rsidRDefault="00425578">
            <w:pPr>
              <w:spacing w:before="40" w:after="40"/>
              <w:jc w:val="center"/>
            </w:pPr>
            <w:r>
              <w:rPr>
                <w:sz w:val="20"/>
              </w:rPr>
              <w:t>5</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6007A4E" w14:textId="77777777" w:rsidR="00633320" w:rsidRDefault="00425578">
            <w:pPr>
              <w:spacing w:before="40" w:after="40"/>
            </w:pPr>
            <w:r>
              <w:rPr>
                <w:sz w:val="20"/>
              </w:rPr>
              <w:t>Tata kelola kelas berbasis akhlak Islam</w:t>
            </w:r>
          </w:p>
        </w:tc>
      </w:tr>
      <w:tr w:rsidR="00633320" w14:paraId="36F5F5D1"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0F958D9" w14:textId="77777777" w:rsidR="00633320" w:rsidRDefault="00425578">
            <w:pPr>
              <w:spacing w:before="40" w:after="40"/>
              <w:jc w:val="center"/>
            </w:pPr>
            <w:r>
              <w:rPr>
                <w:sz w:val="20"/>
              </w:rPr>
              <w:t>6</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8D22777" w14:textId="77777777" w:rsidR="00633320" w:rsidRDefault="00425578">
            <w:pPr>
              <w:spacing w:before="40" w:after="40"/>
            </w:pPr>
            <w:r>
              <w:rPr>
                <w:sz w:val="20"/>
              </w:rPr>
              <w:t>Bimbingan Belajar MI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140E7A2"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030A58" w14:textId="77777777" w:rsidR="00633320" w:rsidRDefault="00425578">
            <w:pPr>
              <w:spacing w:before="40" w:after="40"/>
              <w:jc w:val="center"/>
            </w:pPr>
            <w:r>
              <w:rPr>
                <w:sz w:val="20"/>
              </w:rPr>
              <w:t>5</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9B0994C" w14:textId="77777777" w:rsidR="00633320" w:rsidRDefault="00425578">
            <w:pPr>
              <w:spacing w:before="40" w:after="40"/>
            </w:pPr>
            <w:r>
              <w:rPr>
                <w:sz w:val="20"/>
              </w:rPr>
              <w:t>Identifikasi kesulitan belajar; pendekatan qalbu</w:t>
            </w:r>
          </w:p>
        </w:tc>
      </w:tr>
      <w:tr w:rsidR="00633320" w14:paraId="2CD34E62"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4E41A69" w14:textId="77777777" w:rsidR="00633320" w:rsidRDefault="00425578">
            <w:pPr>
              <w:spacing w:before="40" w:after="40"/>
              <w:jc w:val="center"/>
            </w:pPr>
            <w:r>
              <w:rPr>
                <w:sz w:val="20"/>
              </w:rPr>
              <w:t>7</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DD5EC90" w14:textId="77777777" w:rsidR="00633320" w:rsidRDefault="00425578">
            <w:pPr>
              <w:spacing w:before="40" w:after="40"/>
            </w:pPr>
            <w:r>
              <w:rPr>
                <w:sz w:val="20"/>
              </w:rPr>
              <w:t>Pendidikan Karakter di MI</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2E10F8D"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F1E79BF"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31994E" w14:textId="77777777" w:rsidR="00633320" w:rsidRDefault="00425578">
            <w:pPr>
              <w:spacing w:before="40" w:after="40"/>
            </w:pPr>
            <w:r>
              <w:rPr>
                <w:sz w:val="20"/>
              </w:rPr>
              <w:t>Integrasi muwashofat dalam pembelajaran MI</w:t>
            </w:r>
          </w:p>
        </w:tc>
      </w:tr>
      <w:tr w:rsidR="00633320" w14:paraId="519DD35B"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172C19F" w14:textId="77777777" w:rsidR="00633320" w:rsidRDefault="00425578">
            <w:pPr>
              <w:spacing w:before="40" w:after="40"/>
              <w:jc w:val="center"/>
            </w:pPr>
            <w:r>
              <w:rPr>
                <w:sz w:val="20"/>
              </w:rPr>
              <w:t>8</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7AB731" w14:textId="77777777" w:rsidR="00633320" w:rsidRDefault="00425578">
            <w:pPr>
              <w:spacing w:before="40" w:after="40"/>
            </w:pPr>
            <w:r>
              <w:rPr>
                <w:sz w:val="20"/>
              </w:rPr>
              <w:t>Pengajaran Al-Quran di MI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0D2C91E"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17A301B"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7945C18" w14:textId="77777777" w:rsidR="00633320" w:rsidRDefault="00425578">
            <w:pPr>
              <w:spacing w:before="40" w:after="40"/>
            </w:pPr>
            <w:r>
              <w:rPr>
                <w:sz w:val="20"/>
              </w:rPr>
              <w:t>Metode Ummi, Iqra, Tilawati untuk MI</w:t>
            </w:r>
          </w:p>
        </w:tc>
      </w:tr>
      <w:tr w:rsidR="00633320" w14:paraId="40F1DE93"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C228FE" w14:textId="77777777" w:rsidR="00633320" w:rsidRDefault="00425578">
            <w:pPr>
              <w:spacing w:before="40" w:after="40"/>
              <w:jc w:val="center"/>
            </w:pPr>
            <w:r>
              <w:rPr>
                <w:sz w:val="20"/>
              </w:rPr>
              <w:t>9</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9AB776E" w14:textId="77777777" w:rsidR="00633320" w:rsidRDefault="00425578">
            <w:pPr>
              <w:spacing w:before="40" w:after="40"/>
            </w:pPr>
            <w:r>
              <w:rPr>
                <w:sz w:val="20"/>
              </w:rPr>
              <w:t>Praktik Pengalaman Lapangan (PPL) MI</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211AB06"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ADAECE2" w14:textId="77777777" w:rsidR="00633320" w:rsidRDefault="00425578">
            <w:pPr>
              <w:spacing w:before="40" w:after="40"/>
              <w:jc w:val="center"/>
            </w:pPr>
            <w:r>
              <w:rPr>
                <w:sz w:val="20"/>
              </w:rPr>
              <w:t>7</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BBE5C91" w14:textId="77777777" w:rsidR="00633320" w:rsidRDefault="00425578">
            <w:pPr>
              <w:spacing w:before="40" w:after="40"/>
            </w:pPr>
            <w:r>
              <w:rPr>
                <w:sz w:val="20"/>
              </w:rPr>
              <w:t>Praktik di jaringan SDIT/MI Fithrah Insani</w:t>
            </w:r>
          </w:p>
        </w:tc>
      </w:tr>
      <w:tr w:rsidR="00633320" w14:paraId="4CBC4F3E"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9F47436" w14:textId="77777777" w:rsidR="00633320" w:rsidRDefault="00425578">
            <w:pPr>
              <w:spacing w:before="40" w:after="40"/>
              <w:jc w:val="center"/>
            </w:pPr>
            <w:r>
              <w:rPr>
                <w:sz w:val="20"/>
              </w:rPr>
              <w:t>10</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21B080B" w14:textId="77777777" w:rsidR="00633320" w:rsidRDefault="00425578">
            <w:pPr>
              <w:spacing w:before="40" w:after="40"/>
            </w:pPr>
            <w:r>
              <w:rPr>
                <w:sz w:val="20"/>
              </w:rPr>
              <w:t xml:space="preserve">Wirausaha Pendidikan Islam (Edupreneur </w:t>
            </w:r>
            <w:r>
              <w:rPr>
                <w:sz w:val="20"/>
              </w:rPr>
              <w:lastRenderedPageBreak/>
              <w:t>Madrasah)</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2107253" w14:textId="77777777" w:rsidR="00633320" w:rsidRDefault="00425578">
            <w:pPr>
              <w:spacing w:before="40" w:after="40"/>
              <w:jc w:val="center"/>
            </w:pPr>
            <w:r>
              <w:rPr>
                <w:sz w:val="20"/>
              </w:rPr>
              <w:lastRenderedPageBreak/>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BFEBC4E" w14:textId="77777777" w:rsidR="00633320" w:rsidRDefault="00425578">
            <w:pPr>
              <w:spacing w:before="40" w:after="40"/>
              <w:jc w:val="center"/>
            </w:pPr>
            <w:r>
              <w:rPr>
                <w:sz w:val="20"/>
              </w:rPr>
              <w:t>6</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68AFA96" w14:textId="77777777" w:rsidR="00633320" w:rsidRDefault="00425578">
            <w:pPr>
              <w:spacing w:before="40" w:after="40"/>
            </w:pPr>
            <w:r>
              <w:rPr>
                <w:sz w:val="20"/>
              </w:rPr>
              <w:t>Mendirikan dan mengelola MI; studi kasus SIT FI</w:t>
            </w:r>
          </w:p>
        </w:tc>
      </w:tr>
    </w:tbl>
    <w:p w14:paraId="6F38D603" w14:textId="77777777" w:rsidR="00633320" w:rsidRDefault="00425578">
      <w:pPr>
        <w:pBdr>
          <w:left w:val="thick" w:sz="12" w:space="8" w:color="1B3A6B"/>
        </w:pBdr>
        <w:spacing w:before="360" w:after="120"/>
        <w:ind w:left="283"/>
      </w:pPr>
      <w:r>
        <w:rPr>
          <w:b/>
          <w:color w:val="1B3A6B"/>
          <w:sz w:val="28"/>
        </w:rPr>
        <w:t>V. TATA KELOLA DAN SUMBER DAYA</w:t>
      </w:r>
    </w:p>
    <w:p w14:paraId="72771EC8" w14:textId="77777777" w:rsidR="00633320" w:rsidRDefault="00425578">
      <w:pPr>
        <w:spacing w:before="240" w:after="80"/>
      </w:pPr>
      <w:r>
        <w:rPr>
          <w:b/>
          <w:color w:val="1B3A6B"/>
          <w:sz w:val="26"/>
        </w:rPr>
        <w:t>5.1 Kebutuhan Dosen Tetap</w:t>
      </w:r>
    </w:p>
    <w:tbl>
      <w:tblPr>
        <w:tblStyle w:val="TableGrid"/>
        <w:tblW w:w="0" w:type="auto"/>
        <w:jc w:val="center"/>
        <w:tblLook w:val="04A0" w:firstRow="1" w:lastRow="0" w:firstColumn="1" w:lastColumn="0" w:noHBand="0" w:noVBand="1"/>
      </w:tblPr>
      <w:tblGrid>
        <w:gridCol w:w="2280"/>
        <w:gridCol w:w="2280"/>
        <w:gridCol w:w="2280"/>
        <w:gridCol w:w="2280"/>
      </w:tblGrid>
      <w:tr w:rsidR="00633320" w14:paraId="12836DC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EE4DBDC" w14:textId="77777777" w:rsidR="00633320" w:rsidRDefault="00425578">
            <w:pPr>
              <w:spacing w:before="60" w:after="60"/>
              <w:jc w:val="center"/>
            </w:pPr>
            <w:r>
              <w:rPr>
                <w:b/>
                <w:color w:val="FFFFFF"/>
                <w:sz w:val="22"/>
              </w:rPr>
              <w:t>Kualifikasi Dosen</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CD374D8" w14:textId="77777777" w:rsidR="00633320" w:rsidRDefault="00425578">
            <w:pPr>
              <w:spacing w:before="60" w:after="60"/>
              <w:jc w:val="center"/>
            </w:pPr>
            <w:r>
              <w:rPr>
                <w:b/>
                <w:color w:val="FFFFFF"/>
                <w:sz w:val="22"/>
              </w:rPr>
              <w:t>Jumlah Dibutuhkan</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73647DB" w14:textId="77777777" w:rsidR="00633320" w:rsidRDefault="00425578">
            <w:pPr>
              <w:spacing w:before="60" w:after="60"/>
              <w:jc w:val="center"/>
            </w:pPr>
            <w:r>
              <w:rPr>
                <w:b/>
                <w:color w:val="FFFFFF"/>
                <w:sz w:val="22"/>
              </w:rPr>
              <w:t>Spesialisasi Linier</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86F57AD" w14:textId="77777777" w:rsidR="00633320" w:rsidRDefault="00425578">
            <w:pPr>
              <w:spacing w:before="60" w:after="60"/>
              <w:jc w:val="center"/>
            </w:pPr>
            <w:r>
              <w:rPr>
                <w:b/>
                <w:color w:val="FFFFFF"/>
                <w:sz w:val="22"/>
              </w:rPr>
              <w:t>Status per Juli 2026</w:t>
            </w:r>
          </w:p>
        </w:tc>
      </w:tr>
      <w:tr w:rsidR="00633320" w14:paraId="1AAAB8E2"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71639C9" w14:textId="77777777" w:rsidR="00633320" w:rsidRDefault="00425578">
            <w:pPr>
              <w:spacing w:before="40" w:after="40"/>
            </w:pPr>
            <w:r>
              <w:rPr>
                <w:sz w:val="20"/>
              </w:rPr>
              <w:t>S-2/S-3 Pendidikan Dasar/PGMI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B3C876" w14:textId="77777777" w:rsidR="00633320" w:rsidRDefault="00425578">
            <w:pPr>
              <w:spacing w:before="40" w:after="40"/>
              <w:jc w:val="center"/>
            </w:pPr>
            <w:r>
              <w:rPr>
                <w:sz w:val="20"/>
              </w:rPr>
              <w:t>2 orang</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1E14AF" w14:textId="77777777" w:rsidR="00633320" w:rsidRDefault="00425578">
            <w:pPr>
              <w:spacing w:before="40" w:after="40"/>
            </w:pPr>
            <w:r>
              <w:rPr>
                <w:sz w:val="20"/>
              </w:rPr>
              <w:t>Doktor atau Master PGMI/Pendidikan Dasar</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0C51CB" w14:textId="77777777" w:rsidR="00633320" w:rsidRDefault="00425578">
            <w:pPr>
              <w:spacing w:before="40" w:after="40"/>
            </w:pPr>
            <w:r>
              <w:rPr>
                <w:sz w:val="20"/>
              </w:rPr>
              <w:t>Belum ada - perlu rekrutmen</w:t>
            </w:r>
          </w:p>
        </w:tc>
      </w:tr>
      <w:tr w:rsidR="00633320" w14:paraId="220B6604"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836B4E" w14:textId="77777777" w:rsidR="00633320" w:rsidRDefault="00425578">
            <w:pPr>
              <w:spacing w:before="40" w:after="40"/>
            </w:pPr>
            <w:r>
              <w:rPr>
                <w:sz w:val="20"/>
              </w:rPr>
              <w:t>S-2/S-3 Pendidikan Matematika</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6B84177" w14:textId="77777777" w:rsidR="00633320" w:rsidRDefault="00425578">
            <w:pPr>
              <w:spacing w:before="40" w:after="40"/>
              <w:jc w:val="center"/>
            </w:pPr>
            <w:r>
              <w:rPr>
                <w:sz w:val="20"/>
              </w:rPr>
              <w:t>1 orang</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5B43991" w14:textId="77777777" w:rsidR="00633320" w:rsidRDefault="00425578">
            <w:pPr>
              <w:spacing w:before="40" w:after="40"/>
            </w:pPr>
            <w:r>
              <w:rPr>
                <w:sz w:val="20"/>
              </w:rPr>
              <w:t>Master Pendidikan Matematika SD/MI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E112027" w14:textId="77777777" w:rsidR="00633320" w:rsidRDefault="00425578">
            <w:pPr>
              <w:spacing w:before="40" w:after="40"/>
            </w:pPr>
            <w:r>
              <w:rPr>
                <w:sz w:val="20"/>
              </w:rPr>
              <w:t>Belum ada - perlu rekrutmen</w:t>
            </w:r>
          </w:p>
        </w:tc>
      </w:tr>
      <w:tr w:rsidR="00633320" w14:paraId="741420DF"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A5565DF" w14:textId="77777777" w:rsidR="00633320" w:rsidRDefault="00425578">
            <w:pPr>
              <w:spacing w:before="40" w:after="40"/>
            </w:pPr>
            <w:r>
              <w:rPr>
                <w:sz w:val="20"/>
              </w:rPr>
              <w:t>S-2/S-3 IPA/IPS SD</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31DB41" w14:textId="77777777" w:rsidR="00633320" w:rsidRDefault="00425578">
            <w:pPr>
              <w:spacing w:before="40" w:after="40"/>
              <w:jc w:val="center"/>
            </w:pPr>
            <w:r>
              <w:rPr>
                <w:sz w:val="20"/>
              </w:rPr>
              <w:t>1 orang</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8B50BC6" w14:textId="77777777" w:rsidR="00633320" w:rsidRDefault="00425578">
            <w:pPr>
              <w:spacing w:before="40" w:after="40"/>
            </w:pPr>
            <w:r>
              <w:rPr>
                <w:sz w:val="20"/>
              </w:rPr>
              <w:t>Master Pendidikan IPA atau IPS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91AFDA" w14:textId="77777777" w:rsidR="00633320" w:rsidRDefault="00425578">
            <w:pPr>
              <w:spacing w:before="40" w:after="40"/>
            </w:pPr>
            <w:r>
              <w:rPr>
                <w:sz w:val="20"/>
              </w:rPr>
              <w:t>Belum ada - perlu rekrutmen</w:t>
            </w:r>
          </w:p>
        </w:tc>
      </w:tr>
      <w:tr w:rsidR="00633320" w14:paraId="13DDA84D"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33E13AE" w14:textId="77777777" w:rsidR="00633320" w:rsidRDefault="00425578">
            <w:pPr>
              <w:spacing w:before="40" w:after="40"/>
            </w:pPr>
            <w:r>
              <w:rPr>
                <w:sz w:val="20"/>
              </w:rPr>
              <w:t>S-2/S-3 PAI/Pendidikan Islam</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F85E00A" w14:textId="77777777" w:rsidR="00633320" w:rsidRDefault="00425578">
            <w:pPr>
              <w:spacing w:before="40" w:after="40"/>
              <w:jc w:val="center"/>
            </w:pPr>
            <w:r>
              <w:rPr>
                <w:sz w:val="20"/>
              </w:rPr>
              <w:t>1 orang</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DF0B3B5" w14:textId="77777777" w:rsidR="00633320" w:rsidRDefault="00425578">
            <w:pPr>
              <w:spacing w:before="40" w:after="40"/>
            </w:pPr>
            <w:r>
              <w:rPr>
                <w:sz w:val="20"/>
              </w:rPr>
              <w:t>Master PAI dengan pengalaman mengajar MI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62AD296" w14:textId="77777777" w:rsidR="00633320" w:rsidRDefault="00425578">
            <w:pPr>
              <w:spacing w:before="40" w:after="40"/>
            </w:pPr>
            <w:r>
              <w:rPr>
                <w:sz w:val="20"/>
              </w:rPr>
              <w:t>Belum ada - perlu rekrutmen</w:t>
            </w:r>
          </w:p>
        </w:tc>
      </w:tr>
      <w:tr w:rsidR="00633320" w14:paraId="51B4B840"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98E435A" w14:textId="77777777" w:rsidR="00633320" w:rsidRDefault="00425578">
            <w:pPr>
              <w:spacing w:before="40" w:after="40"/>
            </w:pPr>
            <w:r>
              <w:rPr>
                <w:sz w:val="20"/>
              </w:rPr>
              <w:t>Total</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BAA213" w14:textId="77777777" w:rsidR="00633320" w:rsidRDefault="00425578">
            <w:pPr>
              <w:spacing w:before="40" w:after="40"/>
              <w:jc w:val="center"/>
            </w:pPr>
            <w:r>
              <w:rPr>
                <w:sz w:val="20"/>
              </w:rPr>
              <w:t>5 dosen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FE8663B" w14:textId="77777777" w:rsidR="00633320" w:rsidRDefault="00425578">
            <w:pPr>
              <w:spacing w:before="40" w:after="40"/>
            </w:pPr>
            <w:r>
              <w:rPr>
                <w:sz w:val="20"/>
              </w:rPr>
              <w:t>Minimum 5 DTPS ber-NIDN (SN-DIKTI)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A6A92B" w14:textId="77777777" w:rsidR="00633320" w:rsidRDefault="00425578">
            <w:pPr>
              <w:spacing w:before="40" w:after="40"/>
            </w:pPr>
            <w:r>
              <w:rPr>
                <w:sz w:val="20"/>
              </w:rPr>
              <w:t>0 dari 5 tersedia</w:t>
            </w:r>
          </w:p>
        </w:tc>
      </w:tr>
    </w:tbl>
    <w:p w14:paraId="1D0D6317" w14:textId="77777777" w:rsidR="00633320" w:rsidRDefault="00425578">
      <w:pPr>
        <w:spacing w:before="60"/>
        <w:jc w:val="center"/>
      </w:pPr>
      <w:r>
        <w:rPr>
          <w:i/>
          <w:color w:val="4A4A4A"/>
          <w:sz w:val="22"/>
        </w:rPr>
        <w:t>Sumber: SN-DIKTI (Permendikbud No. 3/2020) mensyaratkan minimum 5 DTPS per program studi. Data per Juli 2026.</w:t>
      </w:r>
    </w:p>
    <w:p w14:paraId="259F3C27" w14:textId="77777777" w:rsidR="00633320" w:rsidRDefault="00425578">
      <w:pPr>
        <w:spacing w:before="240" w:after="80"/>
      </w:pPr>
      <w:r>
        <w:rPr>
          <w:b/>
          <w:color w:val="1B3A6B"/>
          <w:sz w:val="26"/>
        </w:rPr>
        <w:t>5.2 Kebutuhan Sarana Prasarana</w:t>
      </w:r>
    </w:p>
    <w:tbl>
      <w:tblPr>
        <w:tblStyle w:val="TableGrid"/>
        <w:tblW w:w="0" w:type="auto"/>
        <w:jc w:val="center"/>
        <w:tblLook w:val="04A0" w:firstRow="1" w:lastRow="0" w:firstColumn="1" w:lastColumn="0" w:noHBand="0" w:noVBand="1"/>
      </w:tblPr>
      <w:tblGrid>
        <w:gridCol w:w="2280"/>
        <w:gridCol w:w="2280"/>
        <w:gridCol w:w="2280"/>
        <w:gridCol w:w="2280"/>
      </w:tblGrid>
      <w:tr w:rsidR="00633320" w14:paraId="6F955117"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8D372FE" w14:textId="77777777" w:rsidR="00633320" w:rsidRDefault="00425578">
            <w:pPr>
              <w:spacing w:before="60" w:after="60"/>
              <w:jc w:val="center"/>
            </w:pPr>
            <w:r>
              <w:rPr>
                <w:b/>
                <w:color w:val="FFFFFF"/>
                <w:sz w:val="22"/>
              </w:rPr>
              <w:t>Sarana/Prasarana</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2EF576A" w14:textId="77777777" w:rsidR="00633320" w:rsidRDefault="00425578">
            <w:pPr>
              <w:spacing w:before="60" w:after="60"/>
              <w:jc w:val="center"/>
            </w:pPr>
            <w:r>
              <w:rPr>
                <w:b/>
                <w:color w:val="FFFFFF"/>
                <w:sz w:val="22"/>
              </w:rPr>
              <w:t>Spesifikasi Minimum</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2F92885" w14:textId="77777777" w:rsidR="00633320" w:rsidRDefault="00425578">
            <w:pPr>
              <w:spacing w:before="60" w:after="60"/>
              <w:jc w:val="center"/>
            </w:pPr>
            <w:r>
              <w:rPr>
                <w:b/>
                <w:color w:val="FFFFFF"/>
                <w:sz w:val="22"/>
              </w:rPr>
              <w:t>Estimasi Biaya (Rp)</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B9433D6" w14:textId="77777777" w:rsidR="00633320" w:rsidRDefault="00425578">
            <w:pPr>
              <w:spacing w:before="60" w:after="60"/>
              <w:jc w:val="center"/>
            </w:pPr>
            <w:r>
              <w:rPr>
                <w:b/>
                <w:color w:val="FFFFFF"/>
                <w:sz w:val="22"/>
              </w:rPr>
              <w:t>Catatan</w:t>
            </w:r>
          </w:p>
        </w:tc>
      </w:tr>
      <w:tr w:rsidR="00633320" w14:paraId="2975E80D"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54C09D" w14:textId="77777777" w:rsidR="00633320" w:rsidRDefault="00425578">
            <w:pPr>
              <w:spacing w:before="40" w:after="40"/>
            </w:pPr>
            <w:r>
              <w:rPr>
                <w:sz w:val="20"/>
              </w:rPr>
              <w:t>Laboratorium Microteaching</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46E1809" w14:textId="77777777" w:rsidR="00633320" w:rsidRDefault="00425578">
            <w:pPr>
              <w:spacing w:before="40" w:after="40"/>
            </w:pPr>
            <w:r>
              <w:rPr>
                <w:sz w:val="20"/>
              </w:rPr>
              <w:t>Ruang 40 m2; kamera pantilt; LCD; kursi siswa 30</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CD24F" w14:textId="77777777" w:rsidR="00633320" w:rsidRDefault="00425578">
            <w:pPr>
              <w:spacing w:before="40" w:after="40"/>
              <w:jc w:val="center"/>
            </w:pPr>
            <w:r>
              <w:rPr>
                <w:sz w:val="20"/>
              </w:rPr>
              <w:t>80.000.000 - 120.000.000</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13CEDA6" w14:textId="77777777" w:rsidR="00633320" w:rsidRDefault="00425578">
            <w:pPr>
              <w:spacing w:before="40" w:after="40"/>
            </w:pPr>
            <w:r>
              <w:rPr>
                <w:sz w:val="20"/>
              </w:rPr>
              <w:t>Prioritas utama; juga digunakan mahasiswa PIAUD</w:t>
            </w:r>
          </w:p>
        </w:tc>
      </w:tr>
      <w:tr w:rsidR="00633320" w14:paraId="16188529"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B540008" w14:textId="77777777" w:rsidR="00633320" w:rsidRDefault="00425578">
            <w:pPr>
              <w:spacing w:before="40" w:after="40"/>
            </w:pPr>
            <w:r>
              <w:rPr>
                <w:sz w:val="20"/>
              </w:rPr>
              <w:t>Perpustakaan Prodi (koleksi awal)</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0920D6B" w14:textId="77777777" w:rsidR="00633320" w:rsidRDefault="00425578">
            <w:pPr>
              <w:spacing w:before="40" w:after="40"/>
            </w:pPr>
            <w:r>
              <w:rPr>
                <w:sz w:val="20"/>
              </w:rPr>
              <w:t>Min. 200 judul buku pendidikan dasar; 5 jurnal langganan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E19ABE6" w14:textId="77777777" w:rsidR="00633320" w:rsidRDefault="00425578">
            <w:pPr>
              <w:spacing w:before="40" w:after="40"/>
              <w:jc w:val="center"/>
            </w:pPr>
            <w:r>
              <w:rPr>
                <w:sz w:val="20"/>
              </w:rPr>
              <w:t>30.000.000 - 50.000.000</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9E44ADC" w14:textId="77777777" w:rsidR="00633320" w:rsidRDefault="00425578">
            <w:pPr>
              <w:spacing w:before="40" w:after="40"/>
            </w:pPr>
            <w:r>
              <w:rPr>
                <w:sz w:val="20"/>
              </w:rPr>
              <w:t>Dapat terintegrasi perpustakaan STEI FI existing</w:t>
            </w:r>
          </w:p>
        </w:tc>
      </w:tr>
      <w:tr w:rsidR="00633320" w14:paraId="3F5104BA"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5B921F4" w14:textId="77777777" w:rsidR="00633320" w:rsidRDefault="00425578">
            <w:pPr>
              <w:spacing w:before="40" w:after="40"/>
            </w:pPr>
            <w:r>
              <w:rPr>
                <w:sz w:val="20"/>
              </w:rPr>
              <w:t>Ruang kuliah tambahan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585FFC" w14:textId="77777777" w:rsidR="00633320" w:rsidRDefault="00425578">
            <w:pPr>
              <w:spacing w:before="40" w:after="40"/>
            </w:pPr>
            <w:r>
              <w:rPr>
                <w:sz w:val="20"/>
              </w:rPr>
              <w:t>Min. 2 ruang @ 40 kursi</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673849" w14:textId="77777777" w:rsidR="00633320" w:rsidRDefault="00425578">
            <w:pPr>
              <w:spacing w:before="40" w:after="40"/>
              <w:jc w:val="center"/>
            </w:pPr>
            <w:r>
              <w:rPr>
                <w:sz w:val="20"/>
              </w:rPr>
              <w:t>Sudah tersedia di kampus</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E73E62" w14:textId="77777777" w:rsidR="00633320" w:rsidRDefault="00425578">
            <w:pPr>
              <w:spacing w:before="40" w:after="40"/>
            </w:pPr>
            <w:r>
              <w:rPr>
                <w:sz w:val="20"/>
              </w:rPr>
              <w:t>Diverifikasi dari kondisi sarpras existing</w:t>
            </w:r>
          </w:p>
        </w:tc>
      </w:tr>
      <w:tr w:rsidR="00633320" w14:paraId="416CDCFF"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2F2638" w14:textId="77777777" w:rsidR="00633320" w:rsidRDefault="00425578">
            <w:pPr>
              <w:spacing w:before="40" w:after="40"/>
            </w:pPr>
            <w:r>
              <w:rPr>
                <w:sz w:val="20"/>
              </w:rPr>
              <w:t>Perangkat lunak pembelajaran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5D9F33C" w14:textId="77777777" w:rsidR="00633320" w:rsidRDefault="00425578">
            <w:pPr>
              <w:spacing w:before="40" w:after="40"/>
            </w:pPr>
            <w:r>
              <w:rPr>
                <w:sz w:val="20"/>
              </w:rPr>
              <w:t>Canva Pro; Microsoft 365 Education; GeoGebra</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55503D1" w14:textId="77777777" w:rsidR="00633320" w:rsidRDefault="00425578">
            <w:pPr>
              <w:spacing w:before="40" w:after="40"/>
              <w:jc w:val="center"/>
            </w:pPr>
            <w:r>
              <w:rPr>
                <w:sz w:val="20"/>
              </w:rPr>
              <w:t>5.000.000 - 10.000.000 per tahun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980132F" w14:textId="77777777" w:rsidR="00633320" w:rsidRDefault="00425578">
            <w:pPr>
              <w:spacing w:before="40" w:after="40"/>
            </w:pPr>
            <w:r>
              <w:rPr>
                <w:sz w:val="20"/>
              </w:rPr>
              <w:t>Biaya berulang tahunan</w:t>
            </w:r>
          </w:p>
        </w:tc>
      </w:tr>
    </w:tbl>
    <w:p w14:paraId="08670446" w14:textId="77777777" w:rsidR="00633320" w:rsidRDefault="00425578">
      <w:pPr>
        <w:pBdr>
          <w:left w:val="thick" w:sz="12" w:space="8" w:color="1B3A6B"/>
        </w:pBdr>
        <w:spacing w:before="360" w:after="120"/>
        <w:ind w:left="283"/>
      </w:pPr>
      <w:r>
        <w:rPr>
          <w:b/>
          <w:color w:val="1B3A6B"/>
          <w:sz w:val="28"/>
        </w:rPr>
        <w:t>VI. KESIMPULAN DAN REKOMENDASI</w:t>
      </w:r>
    </w:p>
    <w:p w14:paraId="731B988A" w14:textId="77777777" w:rsidR="00633320" w:rsidRDefault="00425578">
      <w:pPr>
        <w:spacing w:after="120" w:line="360" w:lineRule="auto"/>
        <w:jc w:val="both"/>
      </w:pPr>
      <w:r>
        <w:t xml:space="preserve">Program Studi PGMI IAI Fitrah Insani memiliki kelayakan akademis dan empiris yang kuat, didukung oleh: (1) 138 MI aktif di KBB sebagai basis demand terverifikasi; (2) ekosistem 9 SDIT dalam jaringan SIT Fithrah Insani sebagai laboratorium lapangan dan pasar kerja organik; (3) jalur formasi ASN yang jelas melalui PPG Prajabatan. Hambatan utama adalah kebutuhan 5 dosen tetap ber-NIDN linier yang belum ada per Juli 2026 dan investasi </w:t>
      </w:r>
      <w:r>
        <w:lastRenderedPageBreak/>
        <w:t>laboratorium Microteaching senilai estimasi Rp 80-120 juta. Kedua hambatan ini dapat diatasi dalam rentang 6-12 bulan dengan komitmen rekrutmen dan anggaran Yayasan.</w:t>
      </w:r>
    </w:p>
    <w:p w14:paraId="04B7DF4C" w14:textId="77777777" w:rsidR="00633320" w:rsidRDefault="00425578">
      <w:pPr>
        <w:spacing w:after="120" w:line="360" w:lineRule="auto"/>
        <w:jc w:val="both"/>
      </w:pPr>
      <w:r>
        <w:t>Rekomendasi prioritas: segera identifikasi 5 calon dosen PGMI dari jaringan alumni PTKI Tarbiyah Jawa Barat (IAIN Bandung/UIN SGD, STAI swasta); jadwalkan proses NIDN bersamaan dengan proses perekrutan; alokasikan anggaran pembangunan Lab Microteaching dalam RKAT 2026.</w:t>
      </w:r>
    </w:p>
    <w:p w14:paraId="1CFE0F26" w14:textId="77777777" w:rsidR="00633320" w:rsidRDefault="00425578">
      <w:pPr>
        <w:pBdr>
          <w:left w:val="thick" w:sz="12" w:space="8" w:color="1B3A6B"/>
        </w:pBdr>
        <w:spacing w:before="360" w:after="120"/>
        <w:ind w:left="283"/>
      </w:pPr>
      <w:r>
        <w:rPr>
          <w:b/>
          <w:color w:val="1B3A6B"/>
          <w:sz w:val="28"/>
        </w:rPr>
        <w:t>DAFTAR PUSTAKA</w:t>
      </w:r>
    </w:p>
    <w:p w14:paraId="5997E28B" w14:textId="77777777" w:rsidR="00633320" w:rsidRDefault="00425578">
      <w:pPr>
        <w:spacing w:after="80" w:line="360" w:lineRule="auto"/>
        <w:ind w:left="720" w:hanging="720"/>
        <w:jc w:val="both"/>
      </w:pPr>
      <w:r>
        <w:t xml:space="preserve">Badan Pusat Statistik Provinsi Jawa Barat. (2024). </w:t>
      </w:r>
      <w:r>
        <w:rPr>
          <w:i/>
        </w:rPr>
        <w:t>Jumlah Sekolah, Guru, dan Murid MI di Bawah Kemenag Menurut Kabupaten/Kota, 2023/2024</w:t>
      </w:r>
      <w:r>
        <w:t>. BPS Jabar.</w:t>
      </w:r>
    </w:p>
    <w:p w14:paraId="32DAE21D" w14:textId="77777777" w:rsidR="00633320" w:rsidRDefault="00425578">
      <w:pPr>
        <w:spacing w:after="80" w:line="360" w:lineRule="auto"/>
        <w:ind w:left="720" w:hanging="720"/>
        <w:jc w:val="both"/>
      </w:pPr>
      <w:r>
        <w:t xml:space="preserve">Bruner, J. S. (1966). </w:t>
      </w:r>
      <w:r>
        <w:rPr>
          <w:i/>
        </w:rPr>
        <w:t>Toward a Theory of Instruction</w:t>
      </w:r>
      <w:r>
        <w:t>. Harvard University Press.</w:t>
      </w:r>
    </w:p>
    <w:p w14:paraId="1221306E" w14:textId="77777777" w:rsidR="00633320" w:rsidRDefault="00425578">
      <w:pPr>
        <w:spacing w:after="80" w:line="360" w:lineRule="auto"/>
        <w:ind w:left="720" w:hanging="720"/>
        <w:jc w:val="both"/>
      </w:pPr>
      <w:r>
        <w:t xml:space="preserve">Kementerian Agama RI. (2022). </w:t>
      </w:r>
      <w:r>
        <w:rPr>
          <w:i/>
        </w:rPr>
        <w:t>Keputusan Menteri Agama No. 347 Tahun 2022 tentang Pedoman Implementasi Kurikulum Merdeka pada Madrasah</w:t>
      </w:r>
      <w:r>
        <w:t>.</w:t>
      </w:r>
    </w:p>
    <w:p w14:paraId="1E4BA0CA" w14:textId="77777777" w:rsidR="00633320" w:rsidRDefault="00425578">
      <w:pPr>
        <w:spacing w:after="80" w:line="360" w:lineRule="auto"/>
        <w:ind w:left="720" w:hanging="720"/>
        <w:jc w:val="both"/>
      </w:pPr>
      <w:r>
        <w:t xml:space="preserve">Kemendikbudristek. (2022). </w:t>
      </w:r>
      <w:r>
        <w:rPr>
          <w:i/>
        </w:rPr>
        <w:t>Panduan Pengembangan Kurikulum Operasional Satuan Pendidikan</w:t>
      </w:r>
      <w:r>
        <w:t>. Pusat Asesmen dan Pembelajaran.</w:t>
      </w:r>
    </w:p>
    <w:p w14:paraId="56641B08" w14:textId="77777777" w:rsidR="00633320" w:rsidRDefault="00425578">
      <w:pPr>
        <w:spacing w:after="80" w:line="360" w:lineRule="auto"/>
        <w:ind w:left="720" w:hanging="720"/>
        <w:jc w:val="both"/>
      </w:pPr>
      <w:r>
        <w:t xml:space="preserve">Mulyasa, H. E. (2022). </w:t>
      </w:r>
      <w:r>
        <w:rPr>
          <w:i/>
        </w:rPr>
        <w:t>Implementasi Kurikulum Merdeka: Panduan Praktis bagi Guru dan Kepala Sekolah</w:t>
      </w:r>
      <w:r>
        <w:t>. PT Remaja Rosdakarya.</w:t>
      </w:r>
    </w:p>
    <w:p w14:paraId="596DDDD8" w14:textId="77777777" w:rsidR="00633320" w:rsidRDefault="00425578">
      <w:pPr>
        <w:spacing w:after="80" w:line="360" w:lineRule="auto"/>
        <w:ind w:left="720" w:hanging="720"/>
        <w:jc w:val="both"/>
      </w:pPr>
      <w:r>
        <w:t>Peraturan Menteri Pendidikan dan Kebudayaan No. 3 Tahun 2020 tentang Standar Nasional Pendidikan Tinggi.</w:t>
      </w:r>
    </w:p>
    <w:p w14:paraId="66E47C6F" w14:textId="77777777" w:rsidR="00633320" w:rsidRDefault="00425578">
      <w:pPr>
        <w:spacing w:after="80" w:line="360" w:lineRule="auto"/>
        <w:ind w:left="720" w:hanging="720"/>
        <w:jc w:val="both"/>
      </w:pPr>
      <w:r>
        <w:t>SK Dirjen Pendidikan Islam No. 2500 Tahun 2018 tentang Standar Kompetensi Lulusan dan CPL Program Studi Jenjang Sarjana PTKI.</w:t>
      </w:r>
    </w:p>
    <w:p w14:paraId="6686ADC6" w14:textId="77777777" w:rsidR="00633320" w:rsidRDefault="00425578">
      <w:pPr>
        <w:spacing w:after="80" w:line="360" w:lineRule="auto"/>
        <w:ind w:left="720" w:hanging="720"/>
        <w:jc w:val="both"/>
      </w:pPr>
      <w:r>
        <w:t xml:space="preserve">Trianto. (2022). </w:t>
      </w:r>
      <w:r>
        <w:rPr>
          <w:i/>
        </w:rPr>
        <w:t>Desain Pengembangan Pembelajaran Tematik bagi Anak Usia Dini TK/RA dan Anak Kelas Awal SD/MI</w:t>
      </w:r>
      <w:r>
        <w:t xml:space="preserve"> (Edisi Revisi). Kencana.</w:t>
      </w:r>
    </w:p>
    <w:p w14:paraId="57C58402" w14:textId="77777777" w:rsidR="00633320" w:rsidRDefault="00425578">
      <w:pPr>
        <w:spacing w:after="80" w:line="360" w:lineRule="auto"/>
        <w:ind w:left="720" w:hanging="720"/>
        <w:jc w:val="both"/>
      </w:pPr>
      <w:r>
        <w:t xml:space="preserve">Yayasan Fithrah Insani Indonesia. (2025). </w:t>
      </w:r>
      <w:r>
        <w:rPr>
          <w:i/>
        </w:rPr>
        <w:t>Brosur Profil SIT Fithrah Insani: 24 Unit Sekolah Islam Terpadu</w:t>
      </w:r>
      <w:r>
        <w:t>.</w:t>
      </w:r>
    </w:p>
    <w:p w14:paraId="4F661CF6" w14:textId="77777777" w:rsidR="00633320" w:rsidRDefault="00425578">
      <w:r>
        <w:br w:type="page"/>
      </w:r>
    </w:p>
    <w:p w14:paraId="1B71FA36" w14:textId="77777777" w:rsidR="00633320" w:rsidRDefault="00633320">
      <w:pPr>
        <w:spacing w:after="0" w:line="1200" w:lineRule="exact"/>
      </w:pPr>
    </w:p>
    <w:p w14:paraId="7E98B238" w14:textId="77777777" w:rsidR="00633320" w:rsidRDefault="00425578">
      <w:pPr>
        <w:spacing w:after="80" w:line="360" w:lineRule="auto"/>
        <w:jc w:val="center"/>
      </w:pPr>
      <w:r>
        <w:rPr>
          <w:b/>
          <w:color w:val="1B3A6B"/>
          <w:sz w:val="28"/>
        </w:rPr>
        <w:t>NASKAH AKADEMIK</w:t>
      </w:r>
    </w:p>
    <w:p w14:paraId="42FA0EEC" w14:textId="77777777" w:rsidR="00633320" w:rsidRDefault="00425578">
      <w:pPr>
        <w:spacing w:before="80" w:after="80" w:line="360" w:lineRule="auto"/>
        <w:jc w:val="center"/>
      </w:pPr>
      <w:r>
        <w:rPr>
          <w:b/>
          <w:color w:val="1B3A6B"/>
          <w:sz w:val="32"/>
        </w:rPr>
        <w:t>Program Studi Pendidikan Islam Anak Usia Dini (PIAUD)</w:t>
      </w:r>
    </w:p>
    <w:p w14:paraId="0E1B41E3" w14:textId="77777777" w:rsidR="00633320" w:rsidRDefault="00425578">
      <w:pPr>
        <w:spacing w:after="80" w:line="360" w:lineRule="auto"/>
        <w:jc w:val="center"/>
      </w:pPr>
      <w:r>
        <w:rPr>
          <w:color w:val="4A4A4A"/>
          <w:sz w:val="26"/>
        </w:rPr>
        <w:t>Jenjang Sarjana (S-1) | Rumpun Ilmu Tarbiyah dan Keguruan</w:t>
      </w:r>
    </w:p>
    <w:p w14:paraId="46BB6640" w14:textId="77777777" w:rsidR="00633320" w:rsidRDefault="00633320">
      <w:pPr>
        <w:pBdr>
          <w:bottom w:val="single" w:sz="6" w:space="1" w:color="8B6914"/>
        </w:pBdr>
        <w:spacing w:before="160" w:after="160"/>
      </w:pPr>
    </w:p>
    <w:p w14:paraId="1E4E755A" w14:textId="77777777" w:rsidR="00633320" w:rsidRDefault="00425578">
      <w:pPr>
        <w:spacing w:after="60" w:line="360" w:lineRule="auto"/>
        <w:jc w:val="center"/>
      </w:pPr>
      <w:r>
        <w:rPr>
          <w:color w:val="4A4A4A"/>
        </w:rPr>
        <w:t>Nomor: NA-PIAUD/IAI-FI/VII/2026</w:t>
      </w:r>
    </w:p>
    <w:p w14:paraId="42F8B7D7" w14:textId="77777777" w:rsidR="00633320" w:rsidRDefault="00425578">
      <w:pPr>
        <w:spacing w:after="60" w:line="360" w:lineRule="auto"/>
        <w:jc w:val="center"/>
      </w:pPr>
      <w:r>
        <w:rPr>
          <w:b/>
          <w:color w:val="1B3A6B"/>
        </w:rPr>
        <w:t>Institut Agama Islam (IAI) Fitrah Insani</w:t>
      </w:r>
      <w:r>
        <w:rPr>
          <w:b/>
          <w:color w:val="1B3A6B"/>
        </w:rPr>
        <w:br/>
        <w:t>Fakultas Tarbiyah dan Keguruan</w:t>
      </w:r>
    </w:p>
    <w:p w14:paraId="5AB18B25" w14:textId="77777777" w:rsidR="00633320" w:rsidRDefault="00425578">
      <w:pPr>
        <w:spacing w:after="60" w:line="360" w:lineRule="auto"/>
        <w:jc w:val="center"/>
      </w:pPr>
      <w:r>
        <w:rPr>
          <w:color w:val="4A4A4A"/>
          <w:sz w:val="22"/>
        </w:rPr>
        <w:t>Yayasan Fithrah Insani Indonesia</w:t>
      </w:r>
    </w:p>
    <w:p w14:paraId="6833F4B0" w14:textId="77777777" w:rsidR="00633320" w:rsidRDefault="00425578">
      <w:pPr>
        <w:spacing w:after="60" w:line="360" w:lineRule="auto"/>
        <w:jc w:val="center"/>
      </w:pPr>
      <w:r>
        <w:rPr>
          <w:color w:val="4A4A4A"/>
          <w:sz w:val="22"/>
        </w:rPr>
        <w:t>Jl. Raya Gadobangkong No. 91, Ngamprah, Kabupaten Bandung Barat</w:t>
      </w:r>
    </w:p>
    <w:p w14:paraId="2C3EF382" w14:textId="77777777" w:rsidR="00633320" w:rsidRDefault="00425578">
      <w:pPr>
        <w:spacing w:before="80" w:after="0" w:line="360" w:lineRule="auto"/>
        <w:jc w:val="center"/>
      </w:pPr>
      <w:r>
        <w:rPr>
          <w:b/>
          <w:color w:val="1B3A6B"/>
        </w:rPr>
        <w:t>Bandung Barat, Juli 2026</w:t>
      </w:r>
    </w:p>
    <w:p w14:paraId="06108777" w14:textId="77777777" w:rsidR="00633320" w:rsidRDefault="00425578">
      <w:r>
        <w:br w:type="page"/>
      </w:r>
    </w:p>
    <w:p w14:paraId="43298D6A" w14:textId="77777777" w:rsidR="00633320" w:rsidRDefault="00425578">
      <w:pPr>
        <w:pBdr>
          <w:left w:val="thick" w:sz="12" w:space="8" w:color="1B3A6B"/>
        </w:pBdr>
        <w:spacing w:before="360" w:after="120"/>
        <w:ind w:left="283"/>
      </w:pPr>
      <w:r>
        <w:rPr>
          <w:b/>
          <w:color w:val="1B3A6B"/>
          <w:sz w:val="28"/>
        </w:rPr>
        <w:lastRenderedPageBreak/>
        <w:t>ABSTRAK</w:t>
      </w:r>
    </w:p>
    <w:p w14:paraId="2C22E34A" w14:textId="77777777" w:rsidR="00633320" w:rsidRDefault="00425578">
      <w:pPr>
        <w:spacing w:after="120" w:line="360" w:lineRule="auto"/>
        <w:jc w:val="both"/>
      </w:pPr>
      <w:r>
        <w:t>Naskah akademik ini mengkaji kelayakan pembukaan Program Studi Pendidikan Islam Anak Usia Dini (PIAUD) jenjang Sarjana (S-1) pada Institut Agama Islam Fitrah Insani. PIAUD merupakan program studi yang berfokus pada pendidikan dan pengembangan anak usia 0-8 tahun dalam kerangka nilai-nilai Islam, mencakup kompetensi merancang stimulasi perkembangan, mengembangkan kurikulum RA/PAUD Islami, dan mengimplementasikan pendekatan "PAUD Tahfidz" sebagai kekhasan institusional. Kajian menunjukkan bahwa pertumbuhan PA</w:t>
      </w:r>
      <w:r>
        <w:t>UD dan RA berbasis Islam di Jawa Barat terus meningkat seiring meningkatnya kesadaran orang tua Muslim terhadap pendidikan anak usia dini yang bercirikan Islam. Ekosistem 4 unit TKIT Fithrah Insani menjadi laboratorium lapangan dan pasar kerja organik bagi lulusan PIAUD. Kekhasan "PAUD Tahfidz dan Parenting Islami" menjadi diferensiasi kompetitif yang nyata terhadap program PIAUD di PTKI lain.</w:t>
      </w:r>
    </w:p>
    <w:p w14:paraId="5176682C" w14:textId="77777777" w:rsidR="00633320" w:rsidRDefault="00425578">
      <w:r>
        <w:rPr>
          <w:b/>
        </w:rPr>
        <w:t xml:space="preserve">Kata kunci: </w:t>
      </w:r>
      <w:r>
        <w:rPr>
          <w:i/>
        </w:rPr>
        <w:t>PIAUD; pendidikan anak usia dini Islam; PAUD Tahfidz; Tarbiyah; IAI Fitrah Insani</w:t>
      </w:r>
    </w:p>
    <w:p w14:paraId="4687351A" w14:textId="77777777" w:rsidR="00633320" w:rsidRDefault="00425578">
      <w:pPr>
        <w:pBdr>
          <w:left w:val="thick" w:sz="12" w:space="8" w:color="1B3A6B"/>
        </w:pBdr>
        <w:spacing w:before="360" w:after="120"/>
        <w:ind w:left="283"/>
      </w:pPr>
      <w:r>
        <w:rPr>
          <w:b/>
          <w:color w:val="1B3A6B"/>
          <w:sz w:val="28"/>
        </w:rPr>
        <w:t>I. PENDAHULUAN</w:t>
      </w:r>
    </w:p>
    <w:p w14:paraId="4C0D0D79" w14:textId="77777777" w:rsidR="00633320" w:rsidRDefault="00425578">
      <w:pPr>
        <w:spacing w:before="240" w:after="80"/>
      </w:pPr>
      <w:r>
        <w:rPr>
          <w:b/>
          <w:color w:val="1B3A6B"/>
          <w:sz w:val="26"/>
        </w:rPr>
        <w:t>1.1 Urgensi Pembukaan Program Studi</w:t>
      </w:r>
    </w:p>
    <w:p w14:paraId="2BCAAB6E" w14:textId="77777777" w:rsidR="00633320" w:rsidRDefault="00425578">
      <w:pPr>
        <w:spacing w:after="120" w:line="360" w:lineRule="auto"/>
        <w:jc w:val="both"/>
      </w:pPr>
      <w:r>
        <w:t>Pendidikan anak usia dini (PAUD) berbasis Islam mengalami pertumbuhan signifikan di Indonesia, ditandai oleh meningkatnya jumlah Raudhatul Athfal (RA) dan TKIT yang beroperasi di bawah naungan Kemenag dan yayasan Islam. Secara nasional, data GIS Madrasah Kemenag RI mencatat lebih dari 31.400 unit RA aktif di Indonesia per 2024. Namun, tenaga pendidik PAUD/RA yang memiliki kualifikasi sarjana dengan nomenklatur linier (S-1 PIAUD) masih sangat terbatas, terutama di wilayah Kabupaten Bandung Barat.</w:t>
      </w:r>
    </w:p>
    <w:p w14:paraId="191F77F3" w14:textId="77777777" w:rsidR="00633320" w:rsidRDefault="00425578">
      <w:pPr>
        <w:spacing w:after="120" w:line="360" w:lineRule="auto"/>
        <w:jc w:val="both"/>
      </w:pPr>
      <w:r>
        <w:t>IAI Fitrah Insani memiliki keunggulan komparatif yang tidak dimiliki institusi lain: ekosistem 4 unit TKIT Fithrah Insani dengan 154 siswa aktif menyediakan laboratorium lapangan langsung bagi mahasiswa PIAUD. Pendekatan "PAUD Tahfidz" - integrasi hafalan Al-Quran dalam kurikulum PAUD dengan metode bermain yang menyenangkan - merupakan diferensiasi khas yang merespons permintaan pasar orang tua Muslim kelas menengah yang ingin anak-anaknya menghafal Al-Quran sejak usia dini.</w:t>
      </w:r>
    </w:p>
    <w:p w14:paraId="674968B6" w14:textId="77777777" w:rsidR="00633320" w:rsidRDefault="00425578">
      <w:pPr>
        <w:spacing w:before="240" w:after="80"/>
      </w:pPr>
      <w:r>
        <w:rPr>
          <w:b/>
          <w:color w:val="1B3A6B"/>
          <w:sz w:val="26"/>
        </w:rPr>
        <w:lastRenderedPageBreak/>
        <w:t>1.2 Landasan Hukum</w:t>
      </w:r>
    </w:p>
    <w:p w14:paraId="0642FA3E" w14:textId="77777777" w:rsidR="00633320" w:rsidRDefault="00425578">
      <w:pPr>
        <w:spacing w:after="60" w:line="360" w:lineRule="auto"/>
        <w:ind w:left="567" w:hanging="283"/>
        <w:jc w:val="both"/>
      </w:pPr>
      <w:r>
        <w:t>•  Permendikbud No. 137 Tahun 2014 tentang Standar Nasional PAUD (8 standar PAUD nasional; STPPA)</w:t>
      </w:r>
    </w:p>
    <w:p w14:paraId="5286D41F" w14:textId="77777777" w:rsidR="00633320" w:rsidRDefault="00425578">
      <w:pPr>
        <w:spacing w:after="60" w:line="360" w:lineRule="auto"/>
        <w:ind w:left="567" w:hanging="283"/>
        <w:jc w:val="both"/>
      </w:pPr>
      <w:r>
        <w:t>•  Peraturan Pemerintah No. 17 Tahun 2010 tentang Pengelolaan dan Penyelenggaraan Pendidikan</w:t>
      </w:r>
    </w:p>
    <w:p w14:paraId="19847A90" w14:textId="77777777" w:rsidR="00633320" w:rsidRDefault="00425578">
      <w:pPr>
        <w:spacing w:after="60" w:line="360" w:lineRule="auto"/>
        <w:ind w:left="567" w:hanging="283"/>
        <w:jc w:val="both"/>
      </w:pPr>
      <w:r>
        <w:t>•  Kemenag RI (2021): Keputusan Dirjen Pendis tentang Pedoman Kurikulum Raudhatul Athfal</w:t>
      </w:r>
    </w:p>
    <w:p w14:paraId="0A5E9CDD" w14:textId="77777777" w:rsidR="00633320" w:rsidRDefault="00425578">
      <w:pPr>
        <w:spacing w:after="60" w:line="360" w:lineRule="auto"/>
        <w:ind w:left="567" w:hanging="283"/>
        <w:jc w:val="both"/>
      </w:pPr>
      <w:r>
        <w:t>•  Permendikbud No. 3 Tahun 2020 tentang SN-DIKTI</w:t>
      </w:r>
    </w:p>
    <w:p w14:paraId="6AB486C0" w14:textId="77777777" w:rsidR="00633320" w:rsidRDefault="00425578">
      <w:pPr>
        <w:spacing w:after="60" w:line="360" w:lineRule="auto"/>
        <w:ind w:left="567" w:hanging="283"/>
        <w:jc w:val="both"/>
      </w:pPr>
      <w:r>
        <w:t>•  SK Dirjen Pendis No. 2500 Tahun 2018 tentang CPL Program Studi PTKI</w:t>
      </w:r>
    </w:p>
    <w:p w14:paraId="2AA263FF" w14:textId="77777777" w:rsidR="00633320" w:rsidRDefault="00425578">
      <w:pPr>
        <w:pBdr>
          <w:left w:val="thick" w:sz="12" w:space="8" w:color="1B3A6B"/>
        </w:pBdr>
        <w:spacing w:before="360" w:after="120"/>
        <w:ind w:left="283"/>
      </w:pPr>
      <w:r>
        <w:rPr>
          <w:b/>
          <w:color w:val="1B3A6B"/>
          <w:sz w:val="28"/>
        </w:rPr>
        <w:t>II. KAJIAN KEBUTUHAN MASYARAKAT</w:t>
      </w:r>
    </w:p>
    <w:p w14:paraId="32E2E4DC" w14:textId="77777777" w:rsidR="00633320" w:rsidRDefault="00425578">
      <w:pPr>
        <w:spacing w:before="240" w:after="80"/>
      </w:pPr>
      <w:r>
        <w:rPr>
          <w:b/>
          <w:color w:val="1B3A6B"/>
          <w:sz w:val="26"/>
        </w:rPr>
        <w:t>2.1 Data Kelembagaan RA dan PAUD Islam</w:t>
      </w:r>
    </w:p>
    <w:p w14:paraId="4572A0BE" w14:textId="77777777" w:rsidR="00633320" w:rsidRDefault="00425578">
      <w:pPr>
        <w:spacing w:after="120" w:line="360" w:lineRule="auto"/>
        <w:jc w:val="both"/>
      </w:pPr>
      <w:r>
        <w:t>Catatan metodologis penting: Data jumlah RA dan PAUD Islam secara spesifik di Kabupaten Bandung Barat tidak tersedia pada sumber terbuka per Juli 2026. Data yang dikutip berikut merupakan data tingkat nasional dan Jawa Barat, dan memerlukan verifikasi langsung ke Kantor Kemenag KBB melalui mekanisme PPID sebelum digunakan dalam pengajuan formal.</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633320" w14:paraId="66945DF0"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98D642D" w14:textId="77777777" w:rsidR="00633320" w:rsidRDefault="00425578">
            <w:pPr>
              <w:spacing w:before="60" w:after="60"/>
              <w:jc w:val="center"/>
            </w:pPr>
            <w:r>
              <w:rPr>
                <w:b/>
                <w:color w:val="FFFFFF"/>
                <w:sz w:val="22"/>
              </w:rPr>
              <w:t>Indikator</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048F34F" w14:textId="77777777" w:rsidR="00633320" w:rsidRDefault="00425578">
            <w:pPr>
              <w:spacing w:before="60" w:after="60"/>
              <w:jc w:val="center"/>
            </w:pPr>
            <w:r>
              <w:rPr>
                <w:b/>
                <w:color w:val="FFFFFF"/>
                <w:sz w:val="22"/>
              </w:rPr>
              <w:t>Data</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9AAD2D3" w14:textId="77777777" w:rsidR="00633320" w:rsidRDefault="00425578">
            <w:pPr>
              <w:spacing w:before="60" w:after="60"/>
              <w:jc w:val="center"/>
            </w:pPr>
            <w:r>
              <w:rPr>
                <w:b/>
                <w:color w:val="FFFFFF"/>
                <w:sz w:val="22"/>
              </w:rPr>
              <w:t>Tingkat</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966BA2D" w14:textId="77777777" w:rsidR="00633320" w:rsidRDefault="00425578">
            <w:pPr>
              <w:spacing w:before="60" w:after="60"/>
              <w:jc w:val="center"/>
            </w:pPr>
            <w:r>
              <w:rPr>
                <w:b/>
                <w:color w:val="FFFFFF"/>
                <w:sz w:val="22"/>
              </w:rPr>
              <w:t>Sumber</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5011BCE" w14:textId="77777777" w:rsidR="00633320" w:rsidRDefault="00425578">
            <w:pPr>
              <w:spacing w:before="60" w:after="60"/>
              <w:jc w:val="center"/>
            </w:pPr>
            <w:r>
              <w:rPr>
                <w:b/>
                <w:color w:val="FFFFFF"/>
                <w:sz w:val="22"/>
              </w:rPr>
              <w:t>Confidence</w:t>
            </w:r>
          </w:p>
        </w:tc>
      </w:tr>
      <w:tr w:rsidR="00633320" w14:paraId="6B4BC21B"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4E4B18D" w14:textId="77777777" w:rsidR="00633320" w:rsidRDefault="00425578">
            <w:pPr>
              <w:spacing w:before="40" w:after="40"/>
            </w:pPr>
            <w:r>
              <w:rPr>
                <w:sz w:val="20"/>
              </w:rPr>
              <w:t>Jumlah RA aktif nasional</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7C679C" w14:textId="77777777" w:rsidR="00633320" w:rsidRDefault="00425578">
            <w:pPr>
              <w:spacing w:before="40" w:after="40"/>
            </w:pPr>
            <w:r>
              <w:rPr>
                <w:sz w:val="20"/>
              </w:rPr>
              <w:t>31.408 unit</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39F890A" w14:textId="77777777" w:rsidR="00633320" w:rsidRDefault="00425578">
            <w:pPr>
              <w:spacing w:before="40" w:after="40"/>
              <w:jc w:val="center"/>
            </w:pPr>
            <w:r>
              <w:rPr>
                <w:sz w:val="20"/>
              </w:rPr>
              <w:t>Nasional</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A591568" w14:textId="77777777" w:rsidR="00633320" w:rsidRDefault="00425578">
            <w:pPr>
              <w:spacing w:before="40" w:after="40"/>
            </w:pPr>
            <w:r>
              <w:rPr>
                <w:sz w:val="20"/>
              </w:rPr>
              <w:t>GIS Madrasah Kemenag RI, 2024</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970948" w14:textId="77777777" w:rsidR="00633320" w:rsidRDefault="00425578">
            <w:pPr>
              <w:spacing w:before="40" w:after="40"/>
              <w:jc w:val="center"/>
            </w:pPr>
            <w:r>
              <w:rPr>
                <w:sz w:val="20"/>
              </w:rPr>
              <w:t>Medium</w:t>
            </w:r>
          </w:p>
        </w:tc>
      </w:tr>
      <w:tr w:rsidR="00633320" w14:paraId="1396405B"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462736E" w14:textId="77777777" w:rsidR="00633320" w:rsidRDefault="00425578">
            <w:pPr>
              <w:spacing w:before="40" w:after="40"/>
            </w:pPr>
            <w:r>
              <w:rPr>
                <w:sz w:val="20"/>
              </w:rPr>
              <w:t>Jumlah RA aktif Jawa Barat</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FF312E8" w14:textId="77777777" w:rsidR="00633320" w:rsidRDefault="00425578">
            <w:pPr>
              <w:spacing w:before="40" w:after="40"/>
            </w:pPr>
            <w:r>
              <w:rPr>
                <w:sz w:val="20"/>
              </w:rPr>
              <w:t>Data tidak tersedia per Juli 2026</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B294738" w14:textId="77777777" w:rsidR="00633320" w:rsidRDefault="00425578">
            <w:pPr>
              <w:spacing w:before="40" w:after="40"/>
              <w:jc w:val="center"/>
            </w:pPr>
            <w:r>
              <w:rPr>
                <w:sz w:val="20"/>
              </w:rPr>
              <w:t>Provinsi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99DE943" w14:textId="77777777" w:rsidR="00633320" w:rsidRDefault="00425578">
            <w:pPr>
              <w:spacing w:before="40" w:after="40"/>
            </w:pPr>
            <w:r>
              <w:rPr>
                <w:sz w:val="20"/>
              </w:rPr>
              <w:t>—</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A0A98D7" w14:textId="77777777" w:rsidR="00633320" w:rsidRDefault="00425578">
            <w:pPr>
              <w:spacing w:before="40" w:after="40"/>
              <w:jc w:val="center"/>
            </w:pPr>
            <w:r>
              <w:rPr>
                <w:sz w:val="20"/>
              </w:rPr>
              <w:t>—</w:t>
            </w:r>
          </w:p>
        </w:tc>
      </w:tr>
      <w:tr w:rsidR="00633320" w14:paraId="69EECD1B"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2FAB25" w14:textId="77777777" w:rsidR="00633320" w:rsidRDefault="00425578">
            <w:pPr>
              <w:spacing w:before="40" w:after="40"/>
            </w:pPr>
            <w:r>
              <w:rPr>
                <w:sz w:val="20"/>
              </w:rPr>
              <w:t>Jumlah RA aktif KBB</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DC553E0" w14:textId="77777777" w:rsidR="00633320" w:rsidRDefault="00425578">
            <w:pPr>
              <w:spacing w:before="40" w:after="40"/>
            </w:pPr>
            <w:r>
              <w:rPr>
                <w:sz w:val="20"/>
              </w:rPr>
              <w:t>Data tidak tersedia per Juli 2026</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2FA35F" w14:textId="77777777" w:rsidR="00633320" w:rsidRDefault="00425578">
            <w:pPr>
              <w:spacing w:before="40" w:after="40"/>
              <w:jc w:val="center"/>
            </w:pPr>
            <w:r>
              <w:rPr>
                <w:sz w:val="20"/>
              </w:rPr>
              <w:t>Kabupaten</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C9B5C0A" w14:textId="77777777" w:rsidR="00633320" w:rsidRDefault="00425578">
            <w:pPr>
              <w:spacing w:before="40" w:after="40"/>
            </w:pPr>
            <w:r>
              <w:rPr>
                <w:sz w:val="20"/>
              </w:rPr>
              <w:t>—</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26AE05" w14:textId="77777777" w:rsidR="00633320" w:rsidRDefault="00425578">
            <w:pPr>
              <w:spacing w:before="40" w:after="40"/>
              <w:jc w:val="center"/>
            </w:pPr>
            <w:r>
              <w:rPr>
                <w:sz w:val="20"/>
              </w:rPr>
              <w:t>—</w:t>
            </w:r>
          </w:p>
        </w:tc>
      </w:tr>
      <w:tr w:rsidR="00633320" w14:paraId="76644A66"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93F761B" w14:textId="77777777" w:rsidR="00633320" w:rsidRDefault="00425578">
            <w:pPr>
              <w:spacing w:before="40" w:after="40"/>
            </w:pPr>
            <w:r>
              <w:rPr>
                <w:sz w:val="20"/>
              </w:rPr>
              <w:t>Jumlah TKIT dalam ekosistem SIT FI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2A28F7F" w14:textId="77777777" w:rsidR="00633320" w:rsidRDefault="00425578">
            <w:pPr>
              <w:spacing w:before="40" w:after="40"/>
            </w:pPr>
            <w:r>
              <w:rPr>
                <w:sz w:val="20"/>
              </w:rPr>
              <w:t>4 unit (154 siswa aktif)</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167E2FE" w14:textId="77777777" w:rsidR="00633320" w:rsidRDefault="00425578">
            <w:pPr>
              <w:spacing w:before="40" w:after="40"/>
              <w:jc w:val="center"/>
            </w:pPr>
            <w:r>
              <w:rPr>
                <w:sz w:val="20"/>
              </w:rPr>
              <w:t>Institusional</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97BD44F" w14:textId="77777777" w:rsidR="00633320" w:rsidRDefault="00425578">
            <w:pPr>
              <w:spacing w:before="40" w:after="40"/>
            </w:pPr>
            <w:r>
              <w:rPr>
                <w:sz w:val="20"/>
              </w:rPr>
              <w:t>Brosur SIT FI, 2025</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E8CB0B7" w14:textId="77777777" w:rsidR="00633320" w:rsidRDefault="00425578">
            <w:pPr>
              <w:spacing w:before="40" w:after="40"/>
              <w:jc w:val="center"/>
            </w:pPr>
            <w:r>
              <w:rPr>
                <w:sz w:val="20"/>
              </w:rPr>
              <w:t>High</w:t>
            </w:r>
          </w:p>
        </w:tc>
      </w:tr>
      <w:tr w:rsidR="00633320" w14:paraId="492E8332"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08716E1" w14:textId="77777777" w:rsidR="00633320" w:rsidRDefault="00425578">
            <w:pPr>
              <w:spacing w:before="40" w:after="40"/>
            </w:pPr>
            <w:r>
              <w:rPr>
                <w:sz w:val="20"/>
              </w:rPr>
              <w:t>Pertumbuhan lembaga PAUD Islam Jabar</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8577E6" w14:textId="77777777" w:rsidR="00633320" w:rsidRDefault="00425578">
            <w:pPr>
              <w:spacing w:before="40" w:after="40"/>
            </w:pPr>
            <w:r>
              <w:rPr>
                <w:sz w:val="20"/>
              </w:rPr>
              <w:t>Tidak tersedia</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559B4E" w14:textId="77777777" w:rsidR="00633320" w:rsidRDefault="00425578">
            <w:pPr>
              <w:spacing w:before="40" w:after="40"/>
              <w:jc w:val="center"/>
            </w:pPr>
            <w:r>
              <w:rPr>
                <w:sz w:val="20"/>
              </w:rPr>
              <w:t>Provinsi</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F33E218" w14:textId="77777777" w:rsidR="00633320" w:rsidRDefault="00425578">
            <w:pPr>
              <w:spacing w:before="40" w:after="40"/>
            </w:pPr>
            <w:r>
              <w:rPr>
                <w:sz w:val="20"/>
              </w:rPr>
              <w:t>—</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47575A2" w14:textId="77777777" w:rsidR="00633320" w:rsidRDefault="00425578">
            <w:pPr>
              <w:spacing w:before="40" w:after="40"/>
              <w:jc w:val="center"/>
            </w:pPr>
            <w:r>
              <w:rPr>
                <w:sz w:val="20"/>
              </w:rPr>
              <w:t>—</w:t>
            </w:r>
          </w:p>
        </w:tc>
      </w:tr>
    </w:tbl>
    <w:p w14:paraId="186BE99C" w14:textId="77777777" w:rsidR="00633320" w:rsidRDefault="00425578">
      <w:pPr>
        <w:spacing w:before="60"/>
        <w:jc w:val="center"/>
      </w:pPr>
      <w:r>
        <w:rPr>
          <w:i/>
          <w:color w:val="4A4A4A"/>
          <w:sz w:val="22"/>
        </w:rPr>
        <w:t>Sumber: Sumber beragam; kolom Confidence menunjukkan tingkat kepercayaan penulis terhadap data.</w:t>
      </w:r>
    </w:p>
    <w:p w14:paraId="7EEDD458" w14:textId="77777777" w:rsidR="00633320" w:rsidRDefault="00425578">
      <w:pPr>
        <w:spacing w:after="120" w:line="360" w:lineRule="auto"/>
        <w:jc w:val="both"/>
      </w:pPr>
      <w:r>
        <w:t xml:space="preserve">Mengacu pada tren nasional dan kondisi demografis KBB (populasi 1,91 juta jiwa, mayoritas Muslim), terdapat asumsi yang reasonable bahwa jumlah RA/PAUD Islam di KBB berada pada rentang 50-150 unit [Low confidence - estimasi berbasis proporsi nasional; perlu </w:t>
      </w:r>
      <w:r>
        <w:lastRenderedPageBreak/>
        <w:t>verifikasi]. Survei lapangan ke Kemenag KBB wajib dilakukan sebagai bagian dari pemenuhan persyaratan naskah akademik sebelum pengajuan ke SISKOPATIH.</w:t>
      </w:r>
    </w:p>
    <w:p w14:paraId="04F82989" w14:textId="77777777" w:rsidR="00633320" w:rsidRDefault="00425578">
      <w:pPr>
        <w:spacing w:before="240" w:after="80"/>
      </w:pPr>
      <w:r>
        <w:rPr>
          <w:b/>
          <w:color w:val="1B3A6B"/>
          <w:sz w:val="26"/>
        </w:rPr>
        <w:t>2.2 Profil Lulusan dan Prospek Karir</w:t>
      </w:r>
    </w:p>
    <w:tbl>
      <w:tblPr>
        <w:tblStyle w:val="TableGrid"/>
        <w:tblW w:w="0" w:type="auto"/>
        <w:jc w:val="center"/>
        <w:tblLook w:val="04A0" w:firstRow="1" w:lastRow="0" w:firstColumn="1" w:lastColumn="0" w:noHBand="0" w:noVBand="1"/>
      </w:tblPr>
      <w:tblGrid>
        <w:gridCol w:w="3041"/>
        <w:gridCol w:w="3041"/>
        <w:gridCol w:w="3041"/>
      </w:tblGrid>
      <w:tr w:rsidR="00633320" w14:paraId="1D89746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F5E2019" w14:textId="77777777" w:rsidR="00633320" w:rsidRDefault="00425578">
            <w:pPr>
              <w:spacing w:before="60" w:after="60"/>
              <w:jc w:val="center"/>
            </w:pPr>
            <w:r>
              <w:rPr>
                <w:b/>
                <w:color w:val="FFFFFF"/>
                <w:sz w:val="22"/>
              </w:rPr>
              <w:t>Profil Lulusan</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90222D2" w14:textId="77777777" w:rsidR="00633320" w:rsidRDefault="00425578">
            <w:pPr>
              <w:spacing w:before="60" w:after="60"/>
              <w:jc w:val="center"/>
            </w:pPr>
            <w:r>
              <w:rPr>
                <w:b/>
                <w:color w:val="FFFFFF"/>
                <w:sz w:val="22"/>
              </w:rPr>
              <w:t>Jalur Karir</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1FE8D90" w14:textId="77777777" w:rsidR="00633320" w:rsidRDefault="00425578">
            <w:pPr>
              <w:spacing w:before="60" w:after="60"/>
              <w:jc w:val="center"/>
            </w:pPr>
            <w:r>
              <w:rPr>
                <w:b/>
                <w:color w:val="FFFFFF"/>
                <w:sz w:val="22"/>
              </w:rPr>
              <w:t>Keterangan</w:t>
            </w:r>
          </w:p>
        </w:tc>
      </w:tr>
      <w:tr w:rsidR="00633320" w14:paraId="776DE62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D444C65" w14:textId="77777777" w:rsidR="00633320" w:rsidRDefault="00425578">
            <w:pPr>
              <w:spacing w:before="40" w:after="40"/>
            </w:pPr>
            <w:r>
              <w:rPr>
                <w:sz w:val="20"/>
              </w:rPr>
              <w:t>Pendidik PAUD/RA Islami Profesional</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033A486" w14:textId="77777777" w:rsidR="00633320" w:rsidRDefault="00425578">
            <w:pPr>
              <w:spacing w:before="40" w:after="40"/>
            </w:pPr>
            <w:r>
              <w:rPr>
                <w:sz w:val="20"/>
              </w:rPr>
              <w:t>Guru RA/PAUD Islam; Guru TKIT</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83B5663" w14:textId="77777777" w:rsidR="00633320" w:rsidRDefault="00425578">
            <w:pPr>
              <w:spacing w:before="40" w:after="40"/>
            </w:pPr>
            <w:r>
              <w:rPr>
                <w:sz w:val="20"/>
              </w:rPr>
              <w:t>Jalur utama; kualifikasi S-1 PIAUD linier untuk formasi guru RA</w:t>
            </w:r>
          </w:p>
        </w:tc>
      </w:tr>
      <w:tr w:rsidR="00633320" w14:paraId="21A7AD2C"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E23A516" w14:textId="77777777" w:rsidR="00633320" w:rsidRDefault="00425578">
            <w:pPr>
              <w:spacing w:before="40" w:after="40"/>
            </w:pPr>
            <w:r>
              <w:rPr>
                <w:sz w:val="20"/>
              </w:rPr>
              <w:t>Spesialis PAUD Tahfidz</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8810FF0" w14:textId="77777777" w:rsidR="00633320" w:rsidRDefault="00425578">
            <w:pPr>
              <w:spacing w:before="40" w:after="40"/>
            </w:pPr>
            <w:r>
              <w:rPr>
                <w:sz w:val="20"/>
              </w:rPr>
              <w:t>Guru Tahfidz AUD; koordinator program tahfidz RA</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4D46F4" w14:textId="77777777" w:rsidR="00633320" w:rsidRDefault="00425578">
            <w:pPr>
              <w:spacing w:before="40" w:after="40"/>
            </w:pPr>
            <w:r>
              <w:rPr>
                <w:sz w:val="20"/>
              </w:rPr>
              <w:t>Diferensiasi utama IAI Fitrah Insani</w:t>
            </w:r>
          </w:p>
        </w:tc>
      </w:tr>
      <w:tr w:rsidR="00633320" w14:paraId="002F44D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8AB431B" w14:textId="77777777" w:rsidR="00633320" w:rsidRDefault="00425578">
            <w:pPr>
              <w:spacing w:before="40" w:after="40"/>
            </w:pPr>
            <w:r>
              <w:rPr>
                <w:sz w:val="20"/>
              </w:rPr>
              <w:t>Konsultan Parenting Islami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D3A3FA6" w14:textId="77777777" w:rsidR="00633320" w:rsidRDefault="00425578">
            <w:pPr>
              <w:spacing w:before="40" w:after="40"/>
            </w:pPr>
            <w:r>
              <w:rPr>
                <w:sz w:val="20"/>
              </w:rPr>
              <w:t>Konsultan orang tua Muslim; fasilitator parenting Islam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A878CD" w14:textId="77777777" w:rsidR="00633320" w:rsidRDefault="00425578">
            <w:pPr>
              <w:spacing w:before="40" w:after="40"/>
            </w:pPr>
            <w:r>
              <w:rPr>
                <w:sz w:val="20"/>
              </w:rPr>
              <w:t>Pasar berkembang di komunitas Muslim urban</w:t>
            </w:r>
          </w:p>
        </w:tc>
      </w:tr>
      <w:tr w:rsidR="00633320" w14:paraId="5F6DC1C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070A2F4" w14:textId="77777777" w:rsidR="00633320" w:rsidRDefault="00425578">
            <w:pPr>
              <w:spacing w:before="40" w:after="40"/>
            </w:pPr>
            <w:r>
              <w:rPr>
                <w:sz w:val="20"/>
              </w:rPr>
              <w:t>ASN Guru RA via PPG</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C2842FB" w14:textId="77777777" w:rsidR="00633320" w:rsidRDefault="00425578">
            <w:pPr>
              <w:spacing w:before="40" w:after="40"/>
            </w:pPr>
            <w:r>
              <w:rPr>
                <w:sz w:val="20"/>
              </w:rPr>
              <w:t>Formasi CPNS Kemenag jalur guru RA</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F9E8554" w14:textId="77777777" w:rsidR="00633320" w:rsidRDefault="00425578">
            <w:pPr>
              <w:spacing w:before="40" w:after="40"/>
            </w:pPr>
            <w:r>
              <w:rPr>
                <w:sz w:val="20"/>
              </w:rPr>
              <w:t>Persyaratan: S-1 PIAUD + PPG Prajabatan</w:t>
            </w:r>
          </w:p>
        </w:tc>
      </w:tr>
      <w:tr w:rsidR="00633320" w14:paraId="3A5FD33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B0D0F5" w14:textId="77777777" w:rsidR="00633320" w:rsidRDefault="00425578">
            <w:pPr>
              <w:spacing w:before="40" w:after="40"/>
            </w:pPr>
            <w:r>
              <w:rPr>
                <w:sz w:val="20"/>
              </w:rPr>
              <w:t>Pengelola Lembaga PAUD Islam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4D07AA" w14:textId="77777777" w:rsidR="00633320" w:rsidRDefault="00425578">
            <w:pPr>
              <w:spacing w:before="40" w:after="40"/>
            </w:pPr>
            <w:r>
              <w:rPr>
                <w:sz w:val="20"/>
              </w:rPr>
              <w:t>Kepala TK/RA; pemilik PAUD franchise Islami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82BFB99" w14:textId="77777777" w:rsidR="00633320" w:rsidRDefault="00425578">
            <w:pPr>
              <w:spacing w:before="40" w:after="40"/>
            </w:pPr>
            <w:r>
              <w:rPr>
                <w:sz w:val="20"/>
              </w:rPr>
              <w:t>Didukung kekhasan Edupreneur IAI FI</w:t>
            </w:r>
          </w:p>
        </w:tc>
      </w:tr>
    </w:tbl>
    <w:p w14:paraId="09365BB1" w14:textId="77777777" w:rsidR="00633320" w:rsidRDefault="00425578">
      <w:pPr>
        <w:pBdr>
          <w:left w:val="thick" w:sz="12" w:space="8" w:color="1B3A6B"/>
        </w:pBdr>
        <w:spacing w:before="360" w:after="120"/>
        <w:ind w:left="283"/>
      </w:pPr>
      <w:r>
        <w:rPr>
          <w:b/>
          <w:color w:val="1B3A6B"/>
          <w:sz w:val="28"/>
        </w:rPr>
        <w:t>III. PROFIL LULUSAN DAN CAPAIAN PEMBELAJARAN</w:t>
      </w:r>
    </w:p>
    <w:p w14:paraId="05685B10" w14:textId="77777777" w:rsidR="00633320" w:rsidRDefault="00425578">
      <w:pPr>
        <w:spacing w:before="240" w:after="80"/>
      </w:pPr>
      <w:r>
        <w:rPr>
          <w:b/>
          <w:color w:val="1B3A6B"/>
          <w:sz w:val="26"/>
        </w:rPr>
        <w:t>3.1 Profil Lulusan Utama</w:t>
      </w:r>
    </w:p>
    <w:p w14:paraId="0F7A2C6A" w14:textId="77777777" w:rsidR="00633320" w:rsidRDefault="00425578">
      <w:pPr>
        <w:spacing w:after="120" w:line="360" w:lineRule="auto"/>
        <w:jc w:val="both"/>
      </w:pPr>
      <w:r>
        <w:t>Lulusan PIAUD IAI Fitrah Insani adalah "Pendidik AUD Islami Berbasis Fitrah" - pendidik yang memahami perkembangan anak usia dini secara holistik berdasarkan teori perkembangan modern dan konsep fitrah Islam, mampu merancang stimulasi yang developmentally appropriate, dan memiliki keunggulan dalam implementasi PAUD Tahfidz serta fasilitasi parenting Islami.</w:t>
      </w:r>
    </w:p>
    <w:p w14:paraId="5D068971" w14:textId="77777777" w:rsidR="00633320" w:rsidRDefault="00425578">
      <w:pPr>
        <w:spacing w:before="240" w:after="80"/>
      </w:pPr>
      <w:r>
        <w:rPr>
          <w:b/>
          <w:color w:val="1B3A6B"/>
          <w:sz w:val="26"/>
        </w:rPr>
        <w:t>3.2 Capaian Pembelajaran Lulusan</w:t>
      </w:r>
    </w:p>
    <w:tbl>
      <w:tblPr>
        <w:tblStyle w:val="TableGrid"/>
        <w:tblW w:w="0" w:type="auto"/>
        <w:jc w:val="center"/>
        <w:tblLook w:val="04A0" w:firstRow="1" w:lastRow="0" w:firstColumn="1" w:lastColumn="0" w:noHBand="0" w:noVBand="1"/>
      </w:tblPr>
      <w:tblGrid>
        <w:gridCol w:w="3041"/>
        <w:gridCol w:w="3041"/>
        <w:gridCol w:w="3041"/>
      </w:tblGrid>
      <w:tr w:rsidR="00633320" w14:paraId="214DF95E"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ED390F6" w14:textId="77777777" w:rsidR="00633320" w:rsidRDefault="00425578">
            <w:pPr>
              <w:spacing w:before="60" w:after="60"/>
              <w:jc w:val="center"/>
            </w:pPr>
            <w:r>
              <w:rPr>
                <w:b/>
                <w:color w:val="FFFFFF"/>
                <w:sz w:val="22"/>
              </w:rPr>
              <w:t>Kode</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56D1032" w14:textId="77777777" w:rsidR="00633320" w:rsidRDefault="00425578">
            <w:pPr>
              <w:spacing w:before="60" w:after="60"/>
              <w:jc w:val="center"/>
            </w:pPr>
            <w:r>
              <w:rPr>
                <w:b/>
                <w:color w:val="FFFFFF"/>
                <w:sz w:val="22"/>
              </w:rPr>
              <w:t>Dimensi</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4133E67" w14:textId="77777777" w:rsidR="00633320" w:rsidRDefault="00425578">
            <w:pPr>
              <w:spacing w:before="60" w:after="60"/>
              <w:jc w:val="center"/>
            </w:pPr>
            <w:r>
              <w:rPr>
                <w:b/>
                <w:color w:val="FFFFFF"/>
                <w:sz w:val="22"/>
              </w:rPr>
              <w:t>Rumusan CPL</w:t>
            </w:r>
          </w:p>
        </w:tc>
      </w:tr>
      <w:tr w:rsidR="00633320" w14:paraId="68E32F3B"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764600B" w14:textId="77777777" w:rsidR="00633320" w:rsidRDefault="00425578">
            <w:pPr>
              <w:spacing w:before="40" w:after="40"/>
              <w:jc w:val="center"/>
            </w:pPr>
            <w:r>
              <w:rPr>
                <w:sz w:val="20"/>
              </w:rPr>
              <w:t>S-2</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C5581D" w14:textId="77777777" w:rsidR="00633320" w:rsidRDefault="00425578">
            <w:pPr>
              <w:spacing w:before="40" w:after="40"/>
            </w:pPr>
            <w:r>
              <w:rPr>
                <w:sz w:val="20"/>
              </w:rPr>
              <w:t>Sikap</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D253BC" w14:textId="77777777" w:rsidR="00633320" w:rsidRDefault="00425578">
            <w:pPr>
              <w:spacing w:before="40" w:after="40"/>
            </w:pPr>
            <w:r>
              <w:rPr>
                <w:sz w:val="20"/>
              </w:rPr>
              <w:t>Menghargai dan mengutamakan perkembangan anak sesuai fitrahnya; menolak praktik pembelajaran yang memberikan tekanan berlebihan pada anak usia dini</w:t>
            </w:r>
          </w:p>
        </w:tc>
      </w:tr>
      <w:tr w:rsidR="00633320" w14:paraId="606FAB7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E97E5C3" w14:textId="77777777" w:rsidR="00633320" w:rsidRDefault="00425578">
            <w:pPr>
              <w:spacing w:before="40" w:after="40"/>
              <w:jc w:val="center"/>
            </w:pPr>
            <w:r>
              <w:rPr>
                <w:sz w:val="20"/>
              </w:rPr>
              <w:t>P-1</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456694B"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123B0A" w14:textId="77777777" w:rsidR="00633320" w:rsidRDefault="00425578">
            <w:pPr>
              <w:spacing w:before="40" w:after="40"/>
            </w:pPr>
            <w:r>
              <w:rPr>
                <w:sz w:val="20"/>
              </w:rPr>
              <w:t>Menguasai teori perkembangan AUD (Piaget, Vygotsky, Erikson) dan perspektif Islam tentang fitrah, golden age, dan pendidikan anak</w:t>
            </w:r>
          </w:p>
        </w:tc>
      </w:tr>
      <w:tr w:rsidR="00633320" w14:paraId="73BA14AE"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7122DAE" w14:textId="77777777" w:rsidR="00633320" w:rsidRDefault="00425578">
            <w:pPr>
              <w:spacing w:before="40" w:after="40"/>
              <w:jc w:val="center"/>
            </w:pPr>
            <w:r>
              <w:rPr>
                <w:sz w:val="20"/>
              </w:rPr>
              <w:t>P-2</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F6F3531"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8586F7D" w14:textId="77777777" w:rsidR="00633320" w:rsidRDefault="00425578">
            <w:pPr>
              <w:spacing w:before="40" w:after="40"/>
            </w:pPr>
            <w:r>
              <w:rPr>
                <w:sz w:val="20"/>
              </w:rPr>
              <w:t xml:space="preserve">Menguasai standar perkembangan anak (STPPA Permendikbud 137/2014) dan 6 aspek </w:t>
            </w:r>
            <w:r>
              <w:rPr>
                <w:sz w:val="20"/>
              </w:rPr>
              <w:lastRenderedPageBreak/>
              <w:t>perkembangan dalam perspektif Islam</w:t>
            </w:r>
          </w:p>
        </w:tc>
      </w:tr>
      <w:tr w:rsidR="00633320" w14:paraId="5865F6A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4B8443B" w14:textId="77777777" w:rsidR="00633320" w:rsidRDefault="00425578">
            <w:pPr>
              <w:spacing w:before="40" w:after="40"/>
              <w:jc w:val="center"/>
            </w:pPr>
            <w:r>
              <w:rPr>
                <w:sz w:val="20"/>
              </w:rPr>
              <w:lastRenderedPageBreak/>
              <w:t>KU-2</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C1E705C" w14:textId="77777777" w:rsidR="00633320" w:rsidRDefault="00425578">
            <w:pPr>
              <w:spacing w:before="40" w:after="40"/>
            </w:pPr>
            <w:r>
              <w:rPr>
                <w:sz w:val="20"/>
              </w:rPr>
              <w:t>Keterampilan Umum</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6C96CF6" w14:textId="77777777" w:rsidR="00633320" w:rsidRDefault="00425578">
            <w:pPr>
              <w:spacing w:before="40" w:after="40"/>
            </w:pPr>
            <w:r>
              <w:rPr>
                <w:sz w:val="20"/>
              </w:rPr>
              <w:t>Mampu merancang program stimulasi AUD yang developmentally appropriate dan Islami berbasis 6 aspek STPPA</w:t>
            </w:r>
          </w:p>
        </w:tc>
      </w:tr>
      <w:tr w:rsidR="00633320" w14:paraId="7A70E2F0"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B443FA" w14:textId="77777777" w:rsidR="00633320" w:rsidRDefault="00425578">
            <w:pPr>
              <w:spacing w:before="40" w:after="40"/>
              <w:jc w:val="center"/>
            </w:pPr>
            <w:r>
              <w:rPr>
                <w:sz w:val="20"/>
              </w:rPr>
              <w:t>KK-1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0A0A975" w14:textId="77777777" w:rsidR="00633320" w:rsidRDefault="00425578">
            <w:pPr>
              <w:spacing w:before="40" w:after="40"/>
            </w:pPr>
            <w:r>
              <w:rPr>
                <w:sz w:val="20"/>
              </w:rPr>
              <w:t>Keterampilan Khusus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91CCF7" w14:textId="77777777" w:rsidR="00633320" w:rsidRDefault="00425578">
            <w:pPr>
              <w:spacing w:before="40" w:after="40"/>
            </w:pPr>
            <w:r>
              <w:rPr>
                <w:sz w:val="20"/>
              </w:rPr>
              <w:t>Mampu mengembangkan kurikulum RA/PAUD Islami yang mengintegrasikan tahfidz, parenting, dan sentra berbasis Islam</w:t>
            </w:r>
          </w:p>
        </w:tc>
      </w:tr>
      <w:tr w:rsidR="00633320" w14:paraId="647BBB74"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7BF0EC4" w14:textId="77777777" w:rsidR="00633320" w:rsidRDefault="00425578">
            <w:pPr>
              <w:spacing w:before="40" w:after="40"/>
              <w:jc w:val="center"/>
            </w:pPr>
            <w:r>
              <w:rPr>
                <w:sz w:val="20"/>
              </w:rPr>
              <w:t>KK-2</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7A65F86" w14:textId="77777777" w:rsidR="00633320" w:rsidRDefault="00425578">
            <w:pPr>
              <w:spacing w:before="40" w:after="40"/>
            </w:pPr>
            <w:r>
              <w:rPr>
                <w:sz w:val="20"/>
              </w:rPr>
              <w:t>Keterampilan Khusus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4AB8E38" w14:textId="77777777" w:rsidR="00633320" w:rsidRDefault="00425578">
            <w:pPr>
              <w:spacing w:before="40" w:after="40"/>
            </w:pPr>
            <w:r>
              <w:rPr>
                <w:sz w:val="20"/>
              </w:rPr>
              <w:t>Mampu mengimplementasikan metode pembelajaran Al-Quran untuk AUD (Ummi, Iqra, Tilawati) yang menyenangkan dan sesuai usia</w:t>
            </w:r>
          </w:p>
        </w:tc>
      </w:tr>
    </w:tbl>
    <w:p w14:paraId="79D34B6C" w14:textId="77777777" w:rsidR="00633320" w:rsidRDefault="00425578">
      <w:pPr>
        <w:pBdr>
          <w:left w:val="thick" w:sz="12" w:space="8" w:color="1B3A6B"/>
        </w:pBdr>
        <w:spacing w:before="360" w:after="120"/>
        <w:ind w:left="283"/>
      </w:pPr>
      <w:r>
        <w:rPr>
          <w:b/>
          <w:color w:val="1B3A6B"/>
          <w:sz w:val="28"/>
        </w:rPr>
        <w:t>IV. RANCANGAN KURIKULUM 144 SKS</w:t>
      </w:r>
    </w:p>
    <w:tbl>
      <w:tblPr>
        <w:tblStyle w:val="TableGrid"/>
        <w:tblW w:w="0" w:type="auto"/>
        <w:jc w:val="center"/>
        <w:tblLook w:val="04A0" w:firstRow="1" w:lastRow="0" w:firstColumn="1" w:lastColumn="0" w:noHBand="0" w:noVBand="1"/>
      </w:tblPr>
      <w:tblGrid>
        <w:gridCol w:w="3041"/>
        <w:gridCol w:w="3041"/>
        <w:gridCol w:w="3041"/>
      </w:tblGrid>
      <w:tr w:rsidR="00633320" w14:paraId="1538134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A0158DC" w14:textId="77777777" w:rsidR="00633320" w:rsidRDefault="00425578">
            <w:pPr>
              <w:spacing w:before="60" w:after="60"/>
              <w:jc w:val="center"/>
            </w:pPr>
            <w:r>
              <w:rPr>
                <w:b/>
                <w:color w:val="FFFFFF"/>
                <w:sz w:val="22"/>
              </w:rPr>
              <w:t>Kelompok MK</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0BAB5AE" w14:textId="77777777" w:rsidR="00633320" w:rsidRDefault="00425578">
            <w:pPr>
              <w:spacing w:before="60" w:after="60"/>
              <w:jc w:val="center"/>
            </w:pPr>
            <w:r>
              <w:rPr>
                <w:b/>
                <w:color w:val="FFFFFF"/>
                <w:sz w:val="22"/>
              </w:rPr>
              <w:t>SKS</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5D8B22B" w14:textId="77777777" w:rsidR="00633320" w:rsidRDefault="00425578">
            <w:pPr>
              <w:spacing w:before="60" w:after="60"/>
              <w:jc w:val="center"/>
            </w:pPr>
            <w:r>
              <w:rPr>
                <w:b/>
                <w:color w:val="FFFFFF"/>
                <w:sz w:val="22"/>
              </w:rPr>
              <w:t>Keterangan</w:t>
            </w:r>
          </w:p>
        </w:tc>
      </w:tr>
      <w:tr w:rsidR="00633320" w14:paraId="41E1531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3488E25" w14:textId="77777777" w:rsidR="00633320" w:rsidRDefault="00425578">
            <w:pPr>
              <w:spacing w:before="40" w:after="40"/>
            </w:pPr>
            <w:r>
              <w:rPr>
                <w:sz w:val="20"/>
              </w:rPr>
              <w:t>MK Wajib Umum (MKWU)</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181E4E1" w14:textId="77777777" w:rsidR="00633320" w:rsidRDefault="00425578">
            <w:pPr>
              <w:spacing w:before="40" w:after="40"/>
              <w:jc w:val="center"/>
            </w:pPr>
            <w:r>
              <w:rPr>
                <w:sz w:val="20"/>
              </w:rPr>
              <w:t>8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36517F" w14:textId="77777777" w:rsidR="00633320" w:rsidRDefault="00425578">
            <w:pPr>
              <w:spacing w:before="40" w:after="40"/>
            </w:pPr>
            <w:r>
              <w:rPr>
                <w:sz w:val="20"/>
              </w:rPr>
              <w:t>Agama, Pancasila, Kewarganegaraan, B. Indonesia</w:t>
            </w:r>
          </w:p>
        </w:tc>
      </w:tr>
      <w:tr w:rsidR="00633320" w14:paraId="48DAA41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C3DB760" w14:textId="77777777" w:rsidR="00633320" w:rsidRDefault="00425578">
            <w:pPr>
              <w:spacing w:before="40" w:after="40"/>
            </w:pPr>
            <w:r>
              <w:rPr>
                <w:sz w:val="20"/>
              </w:rPr>
              <w:t>MK Wajib PTKI</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6B0E126" w14:textId="77777777" w:rsidR="00633320" w:rsidRDefault="00425578">
            <w:pPr>
              <w:spacing w:before="40" w:after="40"/>
              <w:jc w:val="center"/>
            </w:pPr>
            <w:r>
              <w:rPr>
                <w:sz w:val="20"/>
              </w:rPr>
              <w:t>12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ABA51A3" w14:textId="77777777" w:rsidR="00633320" w:rsidRDefault="00425578">
            <w:pPr>
              <w:spacing w:before="40" w:after="40"/>
            </w:pPr>
            <w:r>
              <w:rPr>
                <w:sz w:val="20"/>
              </w:rPr>
              <w:t>Studi Islam, Al-Quran, Fiqih, Sejarah Peradaban Islam</w:t>
            </w:r>
          </w:p>
        </w:tc>
      </w:tr>
      <w:tr w:rsidR="00633320" w14:paraId="6E3FBE8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D60A4F" w14:textId="77777777" w:rsidR="00633320" w:rsidRDefault="00425578">
            <w:pPr>
              <w:spacing w:before="40" w:after="40"/>
            </w:pPr>
            <w:r>
              <w:rPr>
                <w:sz w:val="20"/>
              </w:rPr>
              <w:t>MK Wajib Institusi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C562727" w14:textId="77777777" w:rsidR="00633320" w:rsidRDefault="00425578">
            <w:pPr>
              <w:spacing w:before="40" w:after="40"/>
              <w:jc w:val="center"/>
            </w:pPr>
            <w:r>
              <w:rPr>
                <w:sz w:val="20"/>
              </w:rPr>
              <w:t>8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28F4AF" w14:textId="77777777" w:rsidR="00633320" w:rsidRDefault="00425578">
            <w:pPr>
              <w:spacing w:before="40" w:after="40"/>
            </w:pPr>
            <w:r>
              <w:rPr>
                <w:sz w:val="20"/>
              </w:rPr>
              <w:t>Kewirausahaan I-III, Pembentukan Karakter Islami</w:t>
            </w:r>
          </w:p>
        </w:tc>
      </w:tr>
      <w:tr w:rsidR="00633320" w14:paraId="3B5B082F"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E7D42E5" w14:textId="77777777" w:rsidR="00633320" w:rsidRDefault="00425578">
            <w:pPr>
              <w:spacing w:before="40" w:after="40"/>
            </w:pPr>
            <w:r>
              <w:rPr>
                <w:sz w:val="20"/>
              </w:rPr>
              <w:t>MK Inti PIAUD</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7C1CCA" w14:textId="77777777" w:rsidR="00633320" w:rsidRDefault="00425578">
            <w:pPr>
              <w:spacing w:before="40" w:after="40"/>
              <w:jc w:val="center"/>
            </w:pPr>
            <w:r>
              <w:rPr>
                <w:sz w:val="20"/>
              </w:rPr>
              <w:t>54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26943CE" w14:textId="77777777" w:rsidR="00633320" w:rsidRDefault="00425578">
            <w:pPr>
              <w:spacing w:before="40" w:after="40"/>
            </w:pPr>
            <w:r>
              <w:rPr>
                <w:sz w:val="20"/>
              </w:rPr>
              <w:t>Perkembangan AUD, stimulasi, kurikulum RA, seni untuk AUD, dll.</w:t>
            </w:r>
          </w:p>
        </w:tc>
      </w:tr>
      <w:tr w:rsidR="00633320" w14:paraId="2646950A"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55BE74" w14:textId="77777777" w:rsidR="00633320" w:rsidRDefault="00425578">
            <w:pPr>
              <w:spacing w:before="40" w:after="40"/>
            </w:pPr>
            <w:r>
              <w:rPr>
                <w:sz w:val="20"/>
              </w:rPr>
              <w:t>MK Penciri Prodi (10 MK)</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A7837A4" w14:textId="77777777" w:rsidR="00633320" w:rsidRDefault="00425578">
            <w:pPr>
              <w:spacing w:before="40" w:after="40"/>
              <w:jc w:val="center"/>
            </w:pPr>
            <w:r>
              <w:rPr>
                <w:sz w:val="20"/>
              </w:rPr>
              <w:t>20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0FB5DB3" w14:textId="77777777" w:rsidR="00633320" w:rsidRDefault="00425578">
            <w:pPr>
              <w:spacing w:before="40" w:after="40"/>
            </w:pPr>
            <w:r>
              <w:rPr>
                <w:sz w:val="20"/>
              </w:rPr>
              <w:t>Pengembangan Kurikulum AUD Islam, Stimulasi Perkembangan AUD, Pendidikan Al-Quran untuk AUD, dll.</w:t>
            </w:r>
          </w:p>
        </w:tc>
      </w:tr>
      <w:tr w:rsidR="00633320" w14:paraId="7967B44F"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CD06184" w14:textId="77777777" w:rsidR="00633320" w:rsidRDefault="00425578">
            <w:pPr>
              <w:spacing w:before="40" w:after="40"/>
            </w:pPr>
            <w:r>
              <w:rPr>
                <w:sz w:val="20"/>
              </w:rPr>
              <w:t>MK Pilihan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13A10B1" w14:textId="77777777" w:rsidR="00633320" w:rsidRDefault="00425578">
            <w:pPr>
              <w:spacing w:before="40" w:after="40"/>
              <w:jc w:val="center"/>
            </w:pPr>
            <w:r>
              <w:rPr>
                <w:sz w:val="20"/>
              </w:rPr>
              <w:t>12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B9F4D5E" w14:textId="77777777" w:rsidR="00633320" w:rsidRDefault="00425578">
            <w:pPr>
              <w:spacing w:before="40" w:after="40"/>
            </w:pPr>
            <w:r>
              <w:rPr>
                <w:sz w:val="20"/>
              </w:rPr>
              <w:t>Konseling keluarga Muslim, Neurosains AUD, dll.</w:t>
            </w:r>
          </w:p>
        </w:tc>
      </w:tr>
      <w:tr w:rsidR="00633320" w14:paraId="1D9E4DB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A7D3E80" w14:textId="77777777" w:rsidR="00633320" w:rsidRDefault="00425578">
            <w:pPr>
              <w:spacing w:before="40" w:after="40"/>
            </w:pPr>
            <w:r>
              <w:rPr>
                <w:sz w:val="20"/>
              </w:rPr>
              <w:t>PPL PAUD</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1D37B75" w14:textId="77777777" w:rsidR="00633320" w:rsidRDefault="00425578">
            <w:pPr>
              <w:spacing w:before="40" w:after="40"/>
              <w:jc w:val="center"/>
            </w:pPr>
            <w:r>
              <w:rPr>
                <w:sz w:val="20"/>
              </w:rPr>
              <w:t>4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93411DE" w14:textId="77777777" w:rsidR="00633320" w:rsidRDefault="00425578">
            <w:pPr>
              <w:spacing w:before="40" w:after="40"/>
            </w:pPr>
            <w:r>
              <w:rPr>
                <w:sz w:val="20"/>
              </w:rPr>
              <w:t>Praktik di jaringan TKIT Fithrah Insani</w:t>
            </w:r>
          </w:p>
        </w:tc>
      </w:tr>
      <w:tr w:rsidR="00633320" w14:paraId="2BE877D2"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D190833" w14:textId="77777777" w:rsidR="00633320" w:rsidRDefault="00425578">
            <w:pPr>
              <w:spacing w:before="40" w:after="40"/>
            </w:pPr>
            <w:r>
              <w:rPr>
                <w:sz w:val="20"/>
              </w:rPr>
              <w:t>KKN Tematik</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45C83BE" w14:textId="77777777" w:rsidR="00633320" w:rsidRDefault="00425578">
            <w:pPr>
              <w:spacing w:before="40" w:after="40"/>
              <w:jc w:val="center"/>
            </w:pPr>
            <w:r>
              <w:rPr>
                <w:sz w:val="20"/>
              </w:rPr>
              <w:t>4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C36C321" w14:textId="77777777" w:rsidR="00633320" w:rsidRDefault="00425578">
            <w:pPr>
              <w:spacing w:before="40" w:after="40"/>
            </w:pPr>
            <w:r>
              <w:rPr>
                <w:sz w:val="20"/>
              </w:rPr>
              <w:t>Program PAUD komunitas berbasis masjid/pesantren</w:t>
            </w:r>
          </w:p>
        </w:tc>
      </w:tr>
      <w:tr w:rsidR="00633320" w14:paraId="5AA1A3F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497AEC" w14:textId="77777777" w:rsidR="00633320" w:rsidRDefault="00425578">
            <w:pPr>
              <w:spacing w:before="40" w:after="40"/>
            </w:pPr>
            <w:r>
              <w:rPr>
                <w:sz w:val="20"/>
              </w:rPr>
              <w:t>Skripsi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DFD7C15" w14:textId="77777777" w:rsidR="00633320" w:rsidRDefault="00425578">
            <w:pPr>
              <w:spacing w:before="40" w:after="40"/>
              <w:jc w:val="center"/>
            </w:pPr>
            <w:r>
              <w:rPr>
                <w:sz w:val="20"/>
              </w:rPr>
              <w:t>6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08E355B" w14:textId="77777777" w:rsidR="00633320" w:rsidRDefault="00425578">
            <w:pPr>
              <w:spacing w:before="40" w:after="40"/>
            </w:pPr>
            <w:r>
              <w:rPr>
                <w:sz w:val="20"/>
              </w:rPr>
              <w:t>Penelitian pendidikan AUD berbasis bukti</w:t>
            </w:r>
          </w:p>
        </w:tc>
      </w:tr>
      <w:tr w:rsidR="00633320" w14:paraId="7C24CBCC"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61C5EFA" w14:textId="77777777" w:rsidR="00633320" w:rsidRDefault="00425578">
            <w:pPr>
              <w:spacing w:before="40" w:after="40"/>
            </w:pPr>
            <w:r>
              <w:rPr>
                <w:sz w:val="20"/>
              </w:rPr>
              <w:t>Total</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974564B" w14:textId="77777777" w:rsidR="00633320" w:rsidRDefault="00425578">
            <w:pPr>
              <w:spacing w:before="40" w:after="40"/>
              <w:jc w:val="center"/>
            </w:pPr>
            <w:r>
              <w:rPr>
                <w:sz w:val="20"/>
              </w:rPr>
              <w:t>~144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F1F3AEF" w14:textId="77777777" w:rsidR="00633320" w:rsidRDefault="00425578">
            <w:pPr>
              <w:spacing w:before="40" w:after="40"/>
            </w:pPr>
            <w:r>
              <w:rPr>
                <w:sz w:val="20"/>
              </w:rPr>
              <w:t>8 semester (4 tahun)</w:t>
            </w:r>
          </w:p>
        </w:tc>
      </w:tr>
    </w:tbl>
    <w:p w14:paraId="2AAB3D4F" w14:textId="77777777" w:rsidR="00633320" w:rsidRDefault="00425578">
      <w:pPr>
        <w:spacing w:before="240" w:after="80"/>
      </w:pPr>
      <w:r>
        <w:rPr>
          <w:b/>
          <w:color w:val="1B3A6B"/>
          <w:sz w:val="26"/>
        </w:rPr>
        <w:t>4.1 Analisis Risiko Kelayakan</w:t>
      </w:r>
    </w:p>
    <w:p w14:paraId="065BBE45" w14:textId="77777777" w:rsidR="00633320" w:rsidRDefault="00425578">
      <w:pPr>
        <w:spacing w:after="120" w:line="360" w:lineRule="auto"/>
        <w:jc w:val="both"/>
      </w:pPr>
      <w:r>
        <w:t>Berbeda dengan PGMI yang memiliki demand terverifikasi kuat, PIAUD mengandung risiko kelayakan yang harus diakui secara terbuka:</w:t>
      </w:r>
    </w:p>
    <w:tbl>
      <w:tblPr>
        <w:tblStyle w:val="TableGrid"/>
        <w:tblW w:w="0" w:type="auto"/>
        <w:jc w:val="center"/>
        <w:tblLook w:val="04A0" w:firstRow="1" w:lastRow="0" w:firstColumn="1" w:lastColumn="0" w:noHBand="0" w:noVBand="1"/>
      </w:tblPr>
      <w:tblGrid>
        <w:gridCol w:w="3041"/>
        <w:gridCol w:w="3041"/>
        <w:gridCol w:w="3041"/>
      </w:tblGrid>
      <w:tr w:rsidR="00633320" w14:paraId="3F65340C"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89F03E2" w14:textId="77777777" w:rsidR="00633320" w:rsidRDefault="00425578">
            <w:pPr>
              <w:spacing w:before="60" w:after="60"/>
              <w:jc w:val="center"/>
            </w:pPr>
            <w:r>
              <w:rPr>
                <w:b/>
                <w:color w:val="FFFFFF"/>
                <w:sz w:val="22"/>
              </w:rPr>
              <w:lastRenderedPageBreak/>
              <w:t>Risiko</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764AC06" w14:textId="77777777" w:rsidR="00633320" w:rsidRDefault="00425578">
            <w:pPr>
              <w:spacing w:before="60" w:after="60"/>
              <w:jc w:val="center"/>
            </w:pPr>
            <w:r>
              <w:rPr>
                <w:b/>
                <w:color w:val="FFFFFF"/>
                <w:sz w:val="22"/>
              </w:rPr>
              <w:t>Keterangan</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C28417D" w14:textId="77777777" w:rsidR="00633320" w:rsidRDefault="00425578">
            <w:pPr>
              <w:spacing w:before="60" w:after="60"/>
              <w:jc w:val="center"/>
            </w:pPr>
            <w:r>
              <w:rPr>
                <w:b/>
                <w:color w:val="FFFFFF"/>
                <w:sz w:val="22"/>
              </w:rPr>
              <w:t>Mitigasi</w:t>
            </w:r>
          </w:p>
        </w:tc>
      </w:tr>
      <w:tr w:rsidR="00633320" w14:paraId="203E45CE"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88A8FD2" w14:textId="77777777" w:rsidR="00633320" w:rsidRDefault="00425578">
            <w:pPr>
              <w:spacing w:before="40" w:after="40"/>
            </w:pPr>
            <w:r>
              <w:rPr>
                <w:sz w:val="20"/>
              </w:rPr>
              <w:t>Proyeksi peminat marginal</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6BC2E7F" w14:textId="77777777" w:rsidR="00633320" w:rsidRDefault="00425578">
            <w:pPr>
              <w:spacing w:before="40" w:after="40"/>
            </w:pPr>
            <w:r>
              <w:rPr>
                <w:sz w:val="20"/>
              </w:rPr>
              <w:t>Estimasi 30-40 mahasiswa per angkatan berada di batas minimum operasional</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C50BBB7" w14:textId="77777777" w:rsidR="00633320" w:rsidRDefault="00425578">
            <w:pPr>
              <w:spacing w:before="40" w:after="40"/>
            </w:pPr>
            <w:r>
              <w:rPr>
                <w:sz w:val="20"/>
              </w:rPr>
              <w:t>Manfaatkan jaringan alumni SMAIT FI; program promosi ke komunitas PAUD Islam</w:t>
            </w:r>
          </w:p>
        </w:tc>
      </w:tr>
      <w:tr w:rsidR="00633320" w14:paraId="300AE9D3"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008C003" w14:textId="77777777" w:rsidR="00633320" w:rsidRDefault="00425578">
            <w:pPr>
              <w:spacing w:before="40" w:after="40"/>
            </w:pPr>
            <w:r>
              <w:rPr>
                <w:sz w:val="20"/>
              </w:rPr>
              <w:t>Investasi Lab APE relatif tinggi</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ABAF434" w14:textId="77777777" w:rsidR="00633320" w:rsidRDefault="00425578">
            <w:pPr>
              <w:spacing w:before="40" w:after="40"/>
            </w:pPr>
            <w:r>
              <w:rPr>
                <w:sz w:val="20"/>
              </w:rPr>
              <w:t>Rp 150-200 juta untuk Lab APE dan area bermain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13742D0" w14:textId="77777777" w:rsidR="00633320" w:rsidRDefault="00425578">
            <w:pPr>
              <w:spacing w:before="40" w:after="40"/>
            </w:pPr>
            <w:r>
              <w:rPr>
                <w:sz w:val="20"/>
              </w:rPr>
              <w:t>Gunakan TKIT FI Ngamprah sebagai lab lapangan; tunda pembangunan lab full sampai angkatan ke-2</w:t>
            </w:r>
          </w:p>
        </w:tc>
      </w:tr>
      <w:tr w:rsidR="00633320" w14:paraId="197EF88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DB90956" w14:textId="77777777" w:rsidR="00633320" w:rsidRDefault="00425578">
            <w:pPr>
              <w:spacing w:before="40" w:after="40"/>
            </w:pPr>
            <w:r>
              <w:rPr>
                <w:sz w:val="20"/>
              </w:rPr>
              <w:t>Data demand tidak lengkap</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A7FF3C" w14:textId="77777777" w:rsidR="00633320" w:rsidRDefault="00425578">
            <w:pPr>
              <w:spacing w:before="40" w:after="40"/>
            </w:pPr>
            <w:r>
              <w:rPr>
                <w:sz w:val="20"/>
              </w:rPr>
              <w:t>Jumlah RA di KBB belum tersedia pada sumber terbuka</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DF77636" w14:textId="77777777" w:rsidR="00633320" w:rsidRDefault="00425578">
            <w:pPr>
              <w:spacing w:before="40" w:after="40"/>
            </w:pPr>
            <w:r>
              <w:rPr>
                <w:sz w:val="20"/>
              </w:rPr>
              <w:t>Prioritaskan survei lapangan ke Kemenag KBB sebelum pengajuan</w:t>
            </w:r>
          </w:p>
        </w:tc>
      </w:tr>
      <w:tr w:rsidR="00633320" w14:paraId="4B0D16A1"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710C662" w14:textId="77777777" w:rsidR="00633320" w:rsidRDefault="00425578">
            <w:pPr>
              <w:spacing w:before="40" w:after="40"/>
            </w:pPr>
            <w:r>
              <w:rPr>
                <w:sz w:val="20"/>
              </w:rPr>
              <w:t>Overlap dengan PGMI di lab microteaching</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9975CB2" w14:textId="77777777" w:rsidR="00633320" w:rsidRDefault="00425578">
            <w:pPr>
              <w:spacing w:before="40" w:after="40"/>
            </w:pPr>
            <w:r>
              <w:rPr>
                <w:sz w:val="20"/>
              </w:rPr>
              <w:t>Kedua prodi membutuhkan lab serupa</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ECBC9E4" w14:textId="77777777" w:rsidR="00633320" w:rsidRDefault="00425578">
            <w:pPr>
              <w:spacing w:before="40" w:after="40"/>
            </w:pPr>
            <w:r>
              <w:rPr>
                <w:sz w:val="20"/>
              </w:rPr>
              <w:t>Desain lab terintegrasi; jadwal bergantian</w:t>
            </w:r>
          </w:p>
        </w:tc>
      </w:tr>
    </w:tbl>
    <w:p w14:paraId="502A006B" w14:textId="77777777" w:rsidR="00633320" w:rsidRDefault="00425578">
      <w:pPr>
        <w:pBdr>
          <w:left w:val="thick" w:sz="12" w:space="8" w:color="1B3A6B"/>
        </w:pBdr>
        <w:spacing w:before="360" w:after="120"/>
        <w:ind w:left="283"/>
      </w:pPr>
      <w:r>
        <w:rPr>
          <w:b/>
          <w:color w:val="1B3A6B"/>
          <w:sz w:val="28"/>
        </w:rPr>
        <w:t>V. KESIMPULAN</w:t>
      </w:r>
    </w:p>
    <w:p w14:paraId="765EF238" w14:textId="77777777" w:rsidR="00633320" w:rsidRDefault="00425578">
      <w:pPr>
        <w:spacing w:after="120" w:line="360" w:lineRule="auto"/>
        <w:jc w:val="both"/>
      </w:pPr>
      <w:r>
        <w:t>PIAUD IAI Fitrah Insani memiliki diferensiasi yang kuat (PAUD Tahfidz, Parenting Islami) dan ekosistem SIT yang mendukung, namun memerlukan verifikasi data demand yang lebih kuat (jumlah RA di KBB) sebelum pengajuan formal. Titik kritis adalah proyeksi peminat yang marginal (30-40 per angkatan) yang memerlukan strategi rekrutmen aktif. Investasi lab APE dapat dilakukan secara bertahap mulai angkatan pertama dengan memanfaatkan TKIT FI sebagai lab lapangan.</w:t>
      </w:r>
    </w:p>
    <w:p w14:paraId="337F3705" w14:textId="77777777" w:rsidR="00633320" w:rsidRDefault="00425578">
      <w:pPr>
        <w:pBdr>
          <w:left w:val="thick" w:sz="12" w:space="8" w:color="1B3A6B"/>
        </w:pBdr>
        <w:spacing w:before="360" w:after="120"/>
        <w:ind w:left="283"/>
      </w:pPr>
      <w:r>
        <w:rPr>
          <w:b/>
          <w:color w:val="1B3A6B"/>
          <w:sz w:val="28"/>
        </w:rPr>
        <w:t>DAFTAR PUSTAKA</w:t>
      </w:r>
    </w:p>
    <w:p w14:paraId="326E8B37" w14:textId="77777777" w:rsidR="00633320" w:rsidRDefault="00425578">
      <w:pPr>
        <w:spacing w:after="80" w:line="360" w:lineRule="auto"/>
        <w:ind w:left="720" w:hanging="720"/>
        <w:jc w:val="both"/>
      </w:pPr>
      <w:r>
        <w:t xml:space="preserve">Bredekamp, S. (2017). </w:t>
      </w:r>
      <w:r>
        <w:rPr>
          <w:i/>
        </w:rPr>
        <w:t>Effective Practices in Early Childhood Education: Building a Foundation</w:t>
      </w:r>
      <w:r>
        <w:t xml:space="preserve"> (4th ed.). Pearson.</w:t>
      </w:r>
    </w:p>
    <w:p w14:paraId="55DF92FF" w14:textId="77777777" w:rsidR="00633320" w:rsidRDefault="00425578">
      <w:pPr>
        <w:spacing w:after="80" w:line="360" w:lineRule="auto"/>
        <w:ind w:left="720" w:hanging="720"/>
        <w:jc w:val="both"/>
      </w:pPr>
      <w:r>
        <w:t xml:space="preserve">Kementerian Agama RI. (2021). </w:t>
      </w:r>
      <w:r>
        <w:rPr>
          <w:i/>
        </w:rPr>
        <w:t>Keputusan Dirjen Pendidikan Islam tentang Pedoman Kurikulum Raudhatul Athfal</w:t>
      </w:r>
      <w:r>
        <w:t>. Ditjen Pendis Kemenag RI.</w:t>
      </w:r>
    </w:p>
    <w:p w14:paraId="7D172E8E" w14:textId="77777777" w:rsidR="00633320" w:rsidRDefault="00425578">
      <w:pPr>
        <w:spacing w:after="80" w:line="360" w:lineRule="auto"/>
        <w:ind w:left="720" w:hanging="720"/>
        <w:jc w:val="both"/>
      </w:pPr>
      <w:r>
        <w:t xml:space="preserve">Mansur. (2022). </w:t>
      </w:r>
      <w:r>
        <w:rPr>
          <w:i/>
        </w:rPr>
        <w:t>Pendidikan Anak Usia Dini dalam Islam</w:t>
      </w:r>
      <w:r>
        <w:t>. Pustaka Pelajar.</w:t>
      </w:r>
    </w:p>
    <w:p w14:paraId="7D61E954" w14:textId="77777777" w:rsidR="00633320" w:rsidRDefault="00425578">
      <w:pPr>
        <w:spacing w:after="80" w:line="360" w:lineRule="auto"/>
        <w:ind w:left="720" w:hanging="720"/>
        <w:jc w:val="both"/>
      </w:pPr>
      <w:r>
        <w:t xml:space="preserve">Mutiah, D. (2020). </w:t>
      </w:r>
      <w:r>
        <w:rPr>
          <w:i/>
        </w:rPr>
        <w:t>Psikologi Bermain Anak Usia Dini</w:t>
      </w:r>
      <w:r>
        <w:t>. Kencana.</w:t>
      </w:r>
    </w:p>
    <w:p w14:paraId="3041435D" w14:textId="77777777" w:rsidR="00633320" w:rsidRDefault="00425578">
      <w:pPr>
        <w:spacing w:after="80" w:line="360" w:lineRule="auto"/>
        <w:ind w:left="720" w:hanging="720"/>
        <w:jc w:val="both"/>
      </w:pPr>
      <w:r>
        <w:t xml:space="preserve">Papalia, D. E., &amp; Martorell, G. (2021). </w:t>
      </w:r>
      <w:r>
        <w:rPr>
          <w:i/>
        </w:rPr>
        <w:t>Experience Human Development</w:t>
      </w:r>
      <w:r>
        <w:t xml:space="preserve"> (14th ed.). McGraw-Hill.</w:t>
      </w:r>
    </w:p>
    <w:p w14:paraId="52C20666" w14:textId="77777777" w:rsidR="00633320" w:rsidRDefault="00425578">
      <w:pPr>
        <w:spacing w:after="80" w:line="360" w:lineRule="auto"/>
        <w:ind w:left="720" w:hanging="720"/>
        <w:jc w:val="both"/>
      </w:pPr>
      <w:r>
        <w:t>Peraturan Menteri Pendidikan dan Kebudayaan No. 137 Tahun 2014 tentang Standar Nasional Pendidikan Anak Usia Dini.</w:t>
      </w:r>
    </w:p>
    <w:p w14:paraId="787C590F" w14:textId="77777777" w:rsidR="00633320" w:rsidRDefault="00425578">
      <w:pPr>
        <w:spacing w:after="80" w:line="360" w:lineRule="auto"/>
        <w:ind w:left="720" w:hanging="720"/>
        <w:jc w:val="both"/>
      </w:pPr>
      <w:r>
        <w:lastRenderedPageBreak/>
        <w:t>Peraturan Menteri Pendidikan dan Kebudayaan No. 3 Tahun 2020 tentang Standar Nasional Pendidikan Tinggi.</w:t>
      </w:r>
    </w:p>
    <w:p w14:paraId="557184C4" w14:textId="77777777" w:rsidR="00633320" w:rsidRDefault="00425578">
      <w:pPr>
        <w:spacing w:after="80" w:line="360" w:lineRule="auto"/>
        <w:ind w:left="720" w:hanging="720"/>
        <w:jc w:val="both"/>
      </w:pPr>
      <w:r>
        <w:t xml:space="preserve">Suyadi, &amp; Ulfah, M. (2021). </w:t>
      </w:r>
      <w:r>
        <w:rPr>
          <w:i/>
        </w:rPr>
        <w:t>Konsep Dasar PAUD</w:t>
      </w:r>
      <w:r>
        <w:t>. PT Remaja Rosdakarya.</w:t>
      </w:r>
    </w:p>
    <w:p w14:paraId="7EFF37D4" w14:textId="77777777" w:rsidR="00633320" w:rsidRDefault="00425578">
      <w:pPr>
        <w:spacing w:after="80" w:line="360" w:lineRule="auto"/>
        <w:ind w:left="720" w:hanging="720"/>
        <w:jc w:val="both"/>
      </w:pPr>
      <w:r>
        <w:t xml:space="preserve">Tim Ummi Foundation. (2020). </w:t>
      </w:r>
      <w:r>
        <w:rPr>
          <w:i/>
        </w:rPr>
        <w:t>Buku Panduan Guru Ummi</w:t>
      </w:r>
      <w:r>
        <w:t>. Ummi Foundation.</w:t>
      </w:r>
    </w:p>
    <w:p w14:paraId="200DBE0C" w14:textId="77777777" w:rsidR="00633320" w:rsidRDefault="00425578">
      <w:pPr>
        <w:spacing w:after="80" w:line="360" w:lineRule="auto"/>
        <w:ind w:left="720" w:hanging="720"/>
        <w:jc w:val="both"/>
      </w:pPr>
      <w:r>
        <w:t xml:space="preserve">Yayasan Fithrah Insani Indonesia. (2025). </w:t>
      </w:r>
      <w:r>
        <w:rPr>
          <w:i/>
        </w:rPr>
        <w:t>Brosur Profil SIT Fithrah Insani: 24 Unit Sekolah Islam Terpadu</w:t>
      </w:r>
      <w:r>
        <w:t>.</w:t>
      </w:r>
    </w:p>
    <w:p w14:paraId="4A4099C4" w14:textId="77777777" w:rsidR="00633320" w:rsidRDefault="00425578">
      <w:r>
        <w:br w:type="page"/>
      </w:r>
    </w:p>
    <w:p w14:paraId="2B57D204" w14:textId="77777777" w:rsidR="00633320" w:rsidRDefault="00633320">
      <w:pPr>
        <w:spacing w:after="0" w:line="1200" w:lineRule="exact"/>
      </w:pPr>
    </w:p>
    <w:p w14:paraId="6320A6D0" w14:textId="77777777" w:rsidR="00633320" w:rsidRDefault="00425578">
      <w:pPr>
        <w:spacing w:after="80" w:line="360" w:lineRule="auto"/>
        <w:jc w:val="center"/>
      </w:pPr>
      <w:r>
        <w:rPr>
          <w:b/>
          <w:color w:val="1B3A6B"/>
          <w:sz w:val="28"/>
        </w:rPr>
        <w:t>NASKAH AKADEMIK</w:t>
      </w:r>
    </w:p>
    <w:p w14:paraId="76AC5EB6" w14:textId="77777777" w:rsidR="00633320" w:rsidRDefault="00425578">
      <w:pPr>
        <w:spacing w:before="80" w:after="80" w:line="360" w:lineRule="auto"/>
        <w:jc w:val="center"/>
      </w:pPr>
      <w:r>
        <w:rPr>
          <w:b/>
          <w:color w:val="1B3A6B"/>
          <w:sz w:val="32"/>
        </w:rPr>
        <w:t>Program Studi Psikologi Islam</w:t>
      </w:r>
    </w:p>
    <w:p w14:paraId="4DBA7490" w14:textId="77777777" w:rsidR="00633320" w:rsidRDefault="00425578">
      <w:pPr>
        <w:spacing w:after="80" w:line="360" w:lineRule="auto"/>
        <w:jc w:val="center"/>
      </w:pPr>
      <w:r>
        <w:rPr>
          <w:color w:val="4A4A4A"/>
          <w:sz w:val="26"/>
        </w:rPr>
        <w:t>Jenjang Sarjana (S-1) | Rumpun Ilmu Ushuluddin / Dakwah</w:t>
      </w:r>
    </w:p>
    <w:p w14:paraId="05168950" w14:textId="77777777" w:rsidR="00633320" w:rsidRDefault="00633320">
      <w:pPr>
        <w:pBdr>
          <w:bottom w:val="single" w:sz="6" w:space="1" w:color="8B6914"/>
        </w:pBdr>
        <w:spacing w:before="160" w:after="160"/>
      </w:pPr>
    </w:p>
    <w:p w14:paraId="4C9E831A" w14:textId="77777777" w:rsidR="00633320" w:rsidRDefault="00425578">
      <w:pPr>
        <w:spacing w:after="60" w:line="360" w:lineRule="auto"/>
        <w:jc w:val="center"/>
      </w:pPr>
      <w:r>
        <w:rPr>
          <w:color w:val="4A4A4A"/>
        </w:rPr>
        <w:t>Nomor: NA-PSI/IAI-FI/VII/2026</w:t>
      </w:r>
    </w:p>
    <w:p w14:paraId="78184965" w14:textId="77777777" w:rsidR="00633320" w:rsidRDefault="00425578">
      <w:pPr>
        <w:spacing w:after="60" w:line="360" w:lineRule="auto"/>
        <w:jc w:val="center"/>
      </w:pPr>
      <w:r>
        <w:rPr>
          <w:b/>
          <w:color w:val="1B3A6B"/>
        </w:rPr>
        <w:t>Institut Agama Islam (IAI) Fitrah Insani</w:t>
      </w:r>
      <w:r>
        <w:rPr>
          <w:b/>
          <w:color w:val="1B3A6B"/>
        </w:rPr>
        <w:br/>
        <w:t>Fakultas Dakwah dan Komunikasi Islam</w:t>
      </w:r>
    </w:p>
    <w:p w14:paraId="56C4966F" w14:textId="77777777" w:rsidR="00633320" w:rsidRDefault="00425578">
      <w:pPr>
        <w:spacing w:after="60" w:line="360" w:lineRule="auto"/>
        <w:jc w:val="center"/>
      </w:pPr>
      <w:r>
        <w:rPr>
          <w:color w:val="4A4A4A"/>
          <w:sz w:val="22"/>
        </w:rPr>
        <w:t>Yayasan Fithrah Insani Indonesia</w:t>
      </w:r>
    </w:p>
    <w:p w14:paraId="4ECC0BFF" w14:textId="77777777" w:rsidR="00633320" w:rsidRDefault="00425578">
      <w:pPr>
        <w:spacing w:after="60" w:line="360" w:lineRule="auto"/>
        <w:jc w:val="center"/>
      </w:pPr>
      <w:r>
        <w:rPr>
          <w:color w:val="4A4A4A"/>
          <w:sz w:val="22"/>
        </w:rPr>
        <w:t>Jl. Raya Gadobangkong No. 91, Ngamprah, Kabupaten Bandung Barat</w:t>
      </w:r>
    </w:p>
    <w:p w14:paraId="04F51027" w14:textId="77777777" w:rsidR="00633320" w:rsidRDefault="00425578">
      <w:pPr>
        <w:spacing w:before="80" w:after="0" w:line="360" w:lineRule="auto"/>
        <w:jc w:val="center"/>
      </w:pPr>
      <w:r>
        <w:rPr>
          <w:b/>
          <w:color w:val="1B3A6B"/>
        </w:rPr>
        <w:t>Bandung Barat, Juli 2026</w:t>
      </w:r>
    </w:p>
    <w:p w14:paraId="48796BD4" w14:textId="77777777" w:rsidR="00633320" w:rsidRDefault="00425578">
      <w:r>
        <w:br w:type="page"/>
      </w:r>
    </w:p>
    <w:p w14:paraId="752A7EAD" w14:textId="77777777" w:rsidR="00633320" w:rsidRDefault="00425578">
      <w:pPr>
        <w:pBdr>
          <w:left w:val="thick" w:sz="12" w:space="8" w:color="1B3A6B"/>
        </w:pBdr>
        <w:spacing w:before="360" w:after="120"/>
        <w:ind w:left="283"/>
      </w:pPr>
      <w:r>
        <w:rPr>
          <w:b/>
          <w:color w:val="1B3A6B"/>
          <w:sz w:val="28"/>
        </w:rPr>
        <w:lastRenderedPageBreak/>
        <w:t>ABSTRAK</w:t>
      </w:r>
    </w:p>
    <w:p w14:paraId="7A4AAACE" w14:textId="77777777" w:rsidR="00633320" w:rsidRDefault="00425578">
      <w:pPr>
        <w:spacing w:after="120" w:line="360" w:lineRule="auto"/>
        <w:jc w:val="both"/>
      </w:pPr>
      <w:r>
        <w:t>Naskah akademik ini mengkaji kelayakan pembukaan Program Studi Psikologi Islam jenjang Sarjana (S-1) pada Institut Agama Islam Fitrah Insani. Psikologi Islam merupakan disiplin ilmu yang mengintegrasikan teori psikologi modern dengan landasan epistemologis Islam, mencakup kajian tentang nafs, qalb, aql, dan ruh sebagai konsep jiwa dalam Al-Quran dan hadits, serta aplikasinya dalam konseling, pendidikan, dan kesehatan mental komunitas Muslim. Kajian menunjukkan bahwa kebutuhan layanan kesehatan mental berbas</w:t>
      </w:r>
      <w:r>
        <w:t>is Islam semakin meningkat, terutama di komunitas Muslim perkotaan yang mengalami tekanan psikososial akibat modernisasi dan pandemi. Catatan regulatoris penting: Psikologi Islam masuk dalam rumpun ilmu Ushuluddin/Dakwah dengan gelar lulusan S.Psi.I., berbeda dari dua prodi lain yang masuk rumpun Tarbiyah. Konfirmasi nomenklatur resmi ke Ditjen Pendis Kemenag RI dan SISKOPATIH wajib dilakukan sebelum pengajuan.</w:t>
      </w:r>
    </w:p>
    <w:p w14:paraId="1D8799B3" w14:textId="77777777" w:rsidR="00633320" w:rsidRDefault="00425578">
      <w:r>
        <w:rPr>
          <w:b/>
        </w:rPr>
        <w:t xml:space="preserve">Kata kunci: </w:t>
      </w:r>
      <w:r>
        <w:rPr>
          <w:i/>
        </w:rPr>
        <w:t>Psikologi Islam; nafs; kesehatan mental Muslim; Ushuluddin; IAI Fitrah Insani; S.Psi.I.</w:t>
      </w:r>
    </w:p>
    <w:p w14:paraId="76201B0D" w14:textId="77777777" w:rsidR="00633320" w:rsidRDefault="00425578">
      <w:pPr>
        <w:pBdr>
          <w:left w:val="thick" w:sz="12" w:space="8" w:color="1B3A6B"/>
        </w:pBdr>
        <w:spacing w:before="360" w:after="120"/>
        <w:ind w:left="283"/>
      </w:pPr>
      <w:r>
        <w:rPr>
          <w:b/>
          <w:color w:val="1B3A6B"/>
          <w:sz w:val="28"/>
        </w:rPr>
        <w:t>I. PENDAHULUAN</w:t>
      </w:r>
    </w:p>
    <w:p w14:paraId="48BAB650" w14:textId="77777777" w:rsidR="00633320" w:rsidRDefault="00425578">
      <w:pPr>
        <w:spacing w:before="240" w:after="80"/>
      </w:pPr>
      <w:r>
        <w:rPr>
          <w:b/>
          <w:color w:val="1B3A6B"/>
          <w:sz w:val="26"/>
        </w:rPr>
        <w:t>1.1 Urgensi dan Relevansi</w:t>
      </w:r>
    </w:p>
    <w:p w14:paraId="3DF0E6D1" w14:textId="77777777" w:rsidR="00633320" w:rsidRDefault="00425578">
      <w:pPr>
        <w:spacing w:after="120" w:line="360" w:lineRule="auto"/>
        <w:jc w:val="both"/>
      </w:pPr>
      <w:r>
        <w:t>Meningkatnya kesadaran kesehatan mental di masyarakat Indonesia, yang dipercepat oleh dampak psikososial pandemi COVID-19, menciptakan permintaan baru terhadap layanan psikologi yang sensitif terhadap nilai-nilai keagamaan. Data Riset Kesehatan Dasar (Riskesdas) 2018 mencatat prevalensi gangguan mental emosional pada penduduk usia 15+ tahun sebesar 9,8% [Medium confidence - data Riskesdas 2018 merupakan yang terbaru tersedia secara publik; perlu verifikasi apakah Riskesdas 2024 telah diterbitkan]. Di komuni</w:t>
      </w:r>
      <w:r>
        <w:t>tas Muslim, terdapat hambatan kultural untuk mengakses layanan psikologi konvensional yang dianggap tidak senafas dengan nilai Islam, mendorong kebutuhan psikolog atau konselor yang berlatar belakang keilmuan Islam.</w:t>
      </w:r>
    </w:p>
    <w:p w14:paraId="5DD3ABE7" w14:textId="77777777" w:rsidR="00633320" w:rsidRDefault="00425578">
      <w:pPr>
        <w:spacing w:after="120" w:line="360" w:lineRule="auto"/>
        <w:jc w:val="both"/>
      </w:pPr>
      <w:r>
        <w:t xml:space="preserve">Psikologi Islam sebagai program studi merespons kesenjangan tersebut dengan menyediakan kerangka teoritis integratif: memadukan metodologi psikologi empiris Barat dengan ontologi dan epistemologi Islam. Lulusan Psikologi Islam diposisikan sebagai jembatan antara keilmuan jiwa modern dan kebijaksanaan spiritual Islam, mampu memberikan layanan </w:t>
      </w:r>
      <w:r>
        <w:lastRenderedPageBreak/>
        <w:t>konsultasi, psikoedukasi, dan pendampingan yang responsif terhadap nilai dan budaya Muslim.</w:t>
      </w:r>
    </w:p>
    <w:p w14:paraId="1C769DCE" w14:textId="77777777" w:rsidR="00633320" w:rsidRDefault="00425578">
      <w:pPr>
        <w:spacing w:before="240" w:after="80"/>
      </w:pPr>
      <w:r>
        <w:rPr>
          <w:b/>
          <w:color w:val="1B3A6B"/>
          <w:sz w:val="26"/>
        </w:rPr>
        <w:t>1.2 Posisi Regulatoris Psikologi Islam: Catatan Kritis</w:t>
      </w:r>
    </w:p>
    <w:p w14:paraId="0D9095FF" w14:textId="77777777" w:rsidR="00633320" w:rsidRDefault="00425578">
      <w:pPr>
        <w:spacing w:after="120" w:line="360" w:lineRule="auto"/>
        <w:jc w:val="both"/>
      </w:pPr>
      <w:r>
        <w:t>Berbeda dari PGMI dan PIAUD yang berada dalam rumpun Tarbiyah dan Keguruan (di bawah koordinasi LAMDIK), Psikologi Islam umumnya dikategorikan dalam rumpun Ushuluddin/Dakwah atau dalam beberapa kasus rumpun Ilmu Sosial, dengan konsekuensi:</w:t>
      </w:r>
    </w:p>
    <w:tbl>
      <w:tblPr>
        <w:tblStyle w:val="TableGrid"/>
        <w:tblW w:w="0" w:type="auto"/>
        <w:jc w:val="center"/>
        <w:tblLook w:val="04A0" w:firstRow="1" w:lastRow="0" w:firstColumn="1" w:lastColumn="0" w:noHBand="0" w:noVBand="1"/>
      </w:tblPr>
      <w:tblGrid>
        <w:gridCol w:w="3041"/>
        <w:gridCol w:w="3041"/>
        <w:gridCol w:w="3041"/>
      </w:tblGrid>
      <w:tr w:rsidR="00633320" w14:paraId="1D448FD0"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ED706EA" w14:textId="77777777" w:rsidR="00633320" w:rsidRDefault="00425578">
            <w:pPr>
              <w:spacing w:before="60" w:after="60"/>
              <w:jc w:val="center"/>
            </w:pPr>
            <w:r>
              <w:rPr>
                <w:b/>
                <w:color w:val="FFFFFF"/>
                <w:sz w:val="22"/>
              </w:rPr>
              <w:t>Aspek</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A313074" w14:textId="77777777" w:rsidR="00633320" w:rsidRDefault="00425578">
            <w:pPr>
              <w:spacing w:before="60" w:after="60"/>
              <w:jc w:val="center"/>
            </w:pPr>
            <w:r>
              <w:rPr>
                <w:b/>
                <w:color w:val="FFFFFF"/>
                <w:sz w:val="22"/>
              </w:rPr>
              <w:t>Keterangan</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C1C85C4" w14:textId="77777777" w:rsidR="00633320" w:rsidRDefault="00425578">
            <w:pPr>
              <w:spacing w:before="60" w:after="60"/>
              <w:jc w:val="center"/>
            </w:pPr>
            <w:r>
              <w:rPr>
                <w:b/>
                <w:color w:val="FFFFFF"/>
                <w:sz w:val="22"/>
              </w:rPr>
              <w:t>Implikasi bagi IAI FI</w:t>
            </w:r>
          </w:p>
        </w:tc>
      </w:tr>
      <w:tr w:rsidR="00633320" w14:paraId="6614361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4DEFB5" w14:textId="77777777" w:rsidR="00633320" w:rsidRDefault="00425578">
            <w:pPr>
              <w:spacing w:before="40" w:after="40"/>
            </w:pPr>
            <w:r>
              <w:rPr>
                <w:sz w:val="20"/>
              </w:rPr>
              <w:t>Gelar Lulusan</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AF1E817" w14:textId="77777777" w:rsidR="00633320" w:rsidRDefault="00425578">
            <w:pPr>
              <w:spacing w:before="40" w:after="40"/>
            </w:pPr>
            <w:r>
              <w:rPr>
                <w:sz w:val="20"/>
              </w:rPr>
              <w:t>S.Psi.I. (Sarjana Psikologi Islam)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D61A56E" w14:textId="77777777" w:rsidR="00633320" w:rsidRDefault="00425578">
            <w:pPr>
              <w:spacing w:before="40" w:after="40"/>
            </w:pPr>
            <w:r>
              <w:rPr>
                <w:sz w:val="20"/>
              </w:rPr>
              <w:t>Berbeda dari PGMI/PIAUD yang bergelar S.Pd.</w:t>
            </w:r>
          </w:p>
        </w:tc>
      </w:tr>
      <w:tr w:rsidR="00633320" w14:paraId="5162FBC6"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06BF4FC" w14:textId="77777777" w:rsidR="00633320" w:rsidRDefault="00425578">
            <w:pPr>
              <w:spacing w:before="40" w:after="40"/>
            </w:pPr>
            <w:r>
              <w:rPr>
                <w:sz w:val="20"/>
              </w:rPr>
              <w:t>Rumpun Ilmu</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8A23F37" w14:textId="77777777" w:rsidR="00633320" w:rsidRDefault="00425578">
            <w:pPr>
              <w:spacing w:before="40" w:after="40"/>
            </w:pPr>
            <w:r>
              <w:rPr>
                <w:sz w:val="20"/>
              </w:rPr>
              <w:t>Ushuluddin/Dakwah</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35FE863" w14:textId="77777777" w:rsidR="00633320" w:rsidRDefault="00425578">
            <w:pPr>
              <w:spacing w:before="40" w:after="40"/>
            </w:pPr>
            <w:r>
              <w:rPr>
                <w:sz w:val="20"/>
              </w:rPr>
              <w:t>Memerlukan Fakultas Dakwah dan Komunikasi Islam tersendiri</w:t>
            </w:r>
          </w:p>
        </w:tc>
      </w:tr>
      <w:tr w:rsidR="00633320" w14:paraId="73E1166E"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61C4A7" w14:textId="77777777" w:rsidR="00633320" w:rsidRDefault="00425578">
            <w:pPr>
              <w:spacing w:before="40" w:after="40"/>
            </w:pPr>
            <w:r>
              <w:rPr>
                <w:sz w:val="20"/>
              </w:rPr>
              <w:t>Lembaga Akreditasi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C21FD3" w14:textId="77777777" w:rsidR="00633320" w:rsidRDefault="00425578">
            <w:pPr>
              <w:spacing w:before="40" w:after="40"/>
            </w:pPr>
            <w:r>
              <w:rPr>
                <w:sz w:val="20"/>
              </w:rPr>
              <w:t>LAM-INFOKOM atau LAMDIK (perlu konfirmasi)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4B9D5F" w14:textId="77777777" w:rsidR="00633320" w:rsidRDefault="00425578">
            <w:pPr>
              <w:spacing w:before="40" w:after="40"/>
            </w:pPr>
            <w:r>
              <w:rPr>
                <w:sz w:val="20"/>
              </w:rPr>
              <w:t>Konfirmasi ke Ditjen Pendis diperlukan</w:t>
            </w:r>
          </w:p>
        </w:tc>
      </w:tr>
      <w:tr w:rsidR="00633320" w14:paraId="307E6A2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D2680C2" w14:textId="77777777" w:rsidR="00633320" w:rsidRDefault="00425578">
            <w:pPr>
              <w:spacing w:before="40" w:after="40"/>
            </w:pPr>
            <w:r>
              <w:rPr>
                <w:sz w:val="20"/>
              </w:rPr>
              <w:t>Linearitas Dosen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926639F" w14:textId="77777777" w:rsidR="00633320" w:rsidRDefault="00425578">
            <w:pPr>
              <w:spacing w:before="40" w:after="40"/>
            </w:pPr>
            <w:r>
              <w:rPr>
                <w:sz w:val="20"/>
              </w:rPr>
              <w:t>S-2/S-3 Psikologi Islam, Psikologi, atau bidang linier</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0C8C01B" w14:textId="77777777" w:rsidR="00633320" w:rsidRDefault="00425578">
            <w:pPr>
              <w:spacing w:before="40" w:after="40"/>
            </w:pPr>
            <w:r>
              <w:rPr>
                <w:sz w:val="20"/>
              </w:rPr>
              <w:t>Lebih tersedia dari BKPI; banyak lulusan Psikologi umum yang relevan</w:t>
            </w:r>
          </w:p>
        </w:tc>
      </w:tr>
      <w:tr w:rsidR="00633320" w14:paraId="547A688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BB49A9" w14:textId="77777777" w:rsidR="00633320" w:rsidRDefault="00425578">
            <w:pPr>
              <w:spacing w:before="40" w:after="40"/>
            </w:pPr>
            <w:r>
              <w:rPr>
                <w:sz w:val="20"/>
              </w:rPr>
              <w:t>Status Profesi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805C887" w14:textId="77777777" w:rsidR="00633320" w:rsidRDefault="00425578">
            <w:pPr>
              <w:spacing w:before="40" w:after="40"/>
            </w:pPr>
            <w:r>
              <w:rPr>
                <w:sz w:val="20"/>
              </w:rPr>
              <w:t>Lulusan TIDAK otomatis menjadi Psikolog klinis; perlu studi lanjut</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0EAA2F5" w14:textId="77777777" w:rsidR="00633320" w:rsidRDefault="00425578">
            <w:pPr>
              <w:spacing w:before="40" w:after="40"/>
            </w:pPr>
            <w:r>
              <w:rPr>
                <w:sz w:val="20"/>
              </w:rPr>
              <w:t>Perlu kejelasan kepada calon mahasiswa sejak awal</w:t>
            </w:r>
          </w:p>
        </w:tc>
      </w:tr>
    </w:tbl>
    <w:p w14:paraId="77089626" w14:textId="77777777" w:rsidR="00633320" w:rsidRDefault="00425578">
      <w:pPr>
        <w:spacing w:before="60"/>
        <w:jc w:val="center"/>
      </w:pPr>
      <w:r>
        <w:rPr>
          <w:i/>
          <w:color w:val="4A4A4A"/>
          <w:sz w:val="22"/>
        </w:rPr>
        <w:t>Sumber: Analisis penulis berdasarkan nomenklatur umum PTKI; konfirmasi wajib ke Ditjen Pendis Kemenag RI dan SISKOPATIH sebelum pengajuan.</w:t>
      </w:r>
    </w:p>
    <w:p w14:paraId="1F7515DC" w14:textId="77777777" w:rsidR="00633320" w:rsidRDefault="00425578">
      <w:pPr>
        <w:spacing w:before="240" w:after="80"/>
      </w:pPr>
      <w:r>
        <w:rPr>
          <w:b/>
          <w:color w:val="1B3A6B"/>
          <w:sz w:val="26"/>
        </w:rPr>
        <w:t>1.3 Perbandingan dengan Alternatif: Mengapa Psikologi Islam vs BKPI?</w:t>
      </w:r>
    </w:p>
    <w:tbl>
      <w:tblPr>
        <w:tblStyle w:val="TableGrid"/>
        <w:tblW w:w="0" w:type="auto"/>
        <w:jc w:val="center"/>
        <w:tblLook w:val="04A0" w:firstRow="1" w:lastRow="0" w:firstColumn="1" w:lastColumn="0" w:noHBand="0" w:noVBand="1"/>
      </w:tblPr>
      <w:tblGrid>
        <w:gridCol w:w="3041"/>
        <w:gridCol w:w="3041"/>
        <w:gridCol w:w="3041"/>
      </w:tblGrid>
      <w:tr w:rsidR="00633320" w14:paraId="1D4BB28E"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9D45B88" w14:textId="77777777" w:rsidR="00633320" w:rsidRDefault="00425578">
            <w:pPr>
              <w:spacing w:before="60" w:after="60"/>
              <w:jc w:val="center"/>
            </w:pPr>
            <w:r>
              <w:rPr>
                <w:b/>
                <w:color w:val="FFFFFF"/>
                <w:sz w:val="22"/>
              </w:rPr>
              <w:t>Aspek</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2C85C9B" w14:textId="77777777" w:rsidR="00633320" w:rsidRDefault="00425578">
            <w:pPr>
              <w:spacing w:before="60" w:after="60"/>
              <w:jc w:val="center"/>
            </w:pPr>
            <w:r>
              <w:rPr>
                <w:b/>
                <w:color w:val="FFFFFF"/>
                <w:sz w:val="22"/>
              </w:rPr>
              <w:t>Psikologi Islam</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B9564E0" w14:textId="77777777" w:rsidR="00633320" w:rsidRDefault="00425578">
            <w:pPr>
              <w:spacing w:before="60" w:after="60"/>
              <w:jc w:val="center"/>
            </w:pPr>
            <w:r>
              <w:rPr>
                <w:b/>
                <w:color w:val="FFFFFF"/>
                <w:sz w:val="22"/>
              </w:rPr>
              <w:t>BKPI (Bimbingan Konseling Pendidikan Islam)</w:t>
            </w:r>
          </w:p>
        </w:tc>
      </w:tr>
      <w:tr w:rsidR="00633320" w14:paraId="4F4C5E3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0DA881" w14:textId="77777777" w:rsidR="00633320" w:rsidRDefault="00425578">
            <w:pPr>
              <w:spacing w:before="40" w:after="40"/>
            </w:pPr>
            <w:r>
              <w:rPr>
                <w:sz w:val="20"/>
              </w:rPr>
              <w:t>Rumpun Ilmu</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066289" w14:textId="77777777" w:rsidR="00633320" w:rsidRDefault="00425578">
            <w:pPr>
              <w:spacing w:before="40" w:after="40"/>
            </w:pPr>
            <w:r>
              <w:rPr>
                <w:sz w:val="20"/>
              </w:rPr>
              <w:t>Ushuluddin/Dakwah</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6FEFD69" w14:textId="77777777" w:rsidR="00633320" w:rsidRDefault="00425578">
            <w:pPr>
              <w:spacing w:before="40" w:after="40"/>
            </w:pPr>
            <w:r>
              <w:rPr>
                <w:sz w:val="20"/>
              </w:rPr>
              <w:t>Tarbiyah dan Keguruan</w:t>
            </w:r>
          </w:p>
        </w:tc>
      </w:tr>
      <w:tr w:rsidR="00633320" w14:paraId="51CFBA41"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FC833BC" w14:textId="77777777" w:rsidR="00633320" w:rsidRDefault="00425578">
            <w:pPr>
              <w:spacing w:before="40" w:after="40"/>
            </w:pPr>
            <w:r>
              <w:rPr>
                <w:sz w:val="20"/>
              </w:rPr>
              <w:t>Pasar Kerja Lulusan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E758A83" w14:textId="77777777" w:rsidR="00633320" w:rsidRDefault="00425578">
            <w:pPr>
              <w:spacing w:before="40" w:after="40"/>
            </w:pPr>
            <w:r>
              <w:rPr>
                <w:sz w:val="20"/>
              </w:rPr>
              <w:t>Lebih luas: konselor, terapis, penyuluh, peneliti, pendidik</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E4FADE9" w14:textId="77777777" w:rsidR="00633320" w:rsidRDefault="00425578">
            <w:pPr>
              <w:spacing w:before="40" w:after="40"/>
            </w:pPr>
            <w:r>
              <w:rPr>
                <w:sz w:val="20"/>
              </w:rPr>
              <w:t>Lebih sempit: Guru BK di MA/MTs/SMA</w:t>
            </w:r>
          </w:p>
        </w:tc>
      </w:tr>
      <w:tr w:rsidR="00633320" w14:paraId="754022D4"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293E22" w14:textId="77777777" w:rsidR="00633320" w:rsidRDefault="00425578">
            <w:pPr>
              <w:spacing w:before="40" w:after="40"/>
            </w:pPr>
            <w:r>
              <w:rPr>
                <w:sz w:val="20"/>
              </w:rPr>
              <w:t>Ketersediaan Dosen</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41751F" w14:textId="77777777" w:rsidR="00633320" w:rsidRDefault="00425578">
            <w:pPr>
              <w:spacing w:before="40" w:after="40"/>
            </w:pPr>
            <w:r>
              <w:rPr>
                <w:sz w:val="20"/>
              </w:rPr>
              <w:t>Lebih baik: banyak lulusan S-2 Psikologi di Jabar</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36E6C7" w14:textId="77777777" w:rsidR="00633320" w:rsidRDefault="00425578">
            <w:pPr>
              <w:spacing w:before="40" w:after="40"/>
            </w:pPr>
            <w:r>
              <w:rPr>
                <w:sz w:val="20"/>
              </w:rPr>
              <w:t>Sangat terbatas: S-2 BKPI sangat langka</w:t>
            </w:r>
          </w:p>
        </w:tc>
      </w:tr>
      <w:tr w:rsidR="00633320" w14:paraId="1748389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885043F" w14:textId="77777777" w:rsidR="00633320" w:rsidRDefault="00425578">
            <w:pPr>
              <w:spacing w:before="40" w:after="40"/>
            </w:pPr>
            <w:r>
              <w:rPr>
                <w:sz w:val="20"/>
              </w:rPr>
              <w:t>Formasi ASN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200A7A5" w14:textId="77777777" w:rsidR="00633320" w:rsidRDefault="00425578">
            <w:pPr>
              <w:spacing w:before="40" w:after="40"/>
            </w:pPr>
            <w:r>
              <w:rPr>
                <w:sz w:val="20"/>
              </w:rPr>
              <w:t>Penyuluh Agama Islam Kemenag (terbatas)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E2C5F13" w14:textId="77777777" w:rsidR="00633320" w:rsidRDefault="00425578">
            <w:pPr>
              <w:spacing w:before="40" w:after="40"/>
            </w:pPr>
            <w:r>
              <w:rPr>
                <w:sz w:val="20"/>
              </w:rPr>
              <w:t>Guru BK ASN di MA (lebih linier)</w:t>
            </w:r>
          </w:p>
        </w:tc>
      </w:tr>
      <w:tr w:rsidR="00633320" w14:paraId="128798D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AFC6C8" w14:textId="77777777" w:rsidR="00633320" w:rsidRDefault="00425578">
            <w:pPr>
              <w:spacing w:before="40" w:after="40"/>
            </w:pPr>
            <w:r>
              <w:rPr>
                <w:sz w:val="20"/>
              </w:rPr>
              <w:t>Prospek Jangka Panjang</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A69BCE7" w14:textId="77777777" w:rsidR="00633320" w:rsidRDefault="00425578">
            <w:pPr>
              <w:spacing w:before="40" w:after="40"/>
            </w:pPr>
            <w:r>
              <w:rPr>
                <w:sz w:val="20"/>
              </w:rPr>
              <w:t>Meningkat seiring tren kesehatan mental</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580A004" w14:textId="77777777" w:rsidR="00633320" w:rsidRDefault="00425578">
            <w:pPr>
              <w:spacing w:before="40" w:after="40"/>
            </w:pPr>
            <w:r>
              <w:rPr>
                <w:sz w:val="20"/>
              </w:rPr>
              <w:t>Stabil namun terbatas pada sektor madrasah</w:t>
            </w:r>
          </w:p>
        </w:tc>
      </w:tr>
      <w:tr w:rsidR="00633320" w14:paraId="4EA7DD1B"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6FF2C58" w14:textId="77777777" w:rsidR="00633320" w:rsidRDefault="00425578">
            <w:pPr>
              <w:spacing w:before="40" w:after="40"/>
            </w:pPr>
            <w:r>
              <w:rPr>
                <w:sz w:val="20"/>
              </w:rPr>
              <w:t>Kompleksitas Regulatoris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6552DAC" w14:textId="77777777" w:rsidR="00633320" w:rsidRDefault="00425578">
            <w:pPr>
              <w:spacing w:before="40" w:after="40"/>
            </w:pPr>
            <w:r>
              <w:rPr>
                <w:sz w:val="20"/>
              </w:rPr>
              <w:t>Perlu konfirmasi nomenklatur dan rumpun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CC5E324" w14:textId="77777777" w:rsidR="00633320" w:rsidRDefault="00425578">
            <w:pPr>
              <w:spacing w:before="40" w:after="40"/>
            </w:pPr>
            <w:r>
              <w:rPr>
                <w:sz w:val="20"/>
              </w:rPr>
              <w:t>Nomenklatur sudah jelas di PTKI</w:t>
            </w:r>
          </w:p>
        </w:tc>
      </w:tr>
    </w:tbl>
    <w:p w14:paraId="18DA2669" w14:textId="77777777" w:rsidR="00633320" w:rsidRDefault="00425578">
      <w:pPr>
        <w:pBdr>
          <w:left w:val="thick" w:sz="12" w:space="8" w:color="1B3A6B"/>
        </w:pBdr>
        <w:spacing w:before="360" w:after="120"/>
        <w:ind w:left="283"/>
      </w:pPr>
      <w:r>
        <w:rPr>
          <w:b/>
          <w:color w:val="1B3A6B"/>
          <w:sz w:val="28"/>
        </w:rPr>
        <w:t>II. KERANGKA KEILMUAN</w:t>
      </w:r>
    </w:p>
    <w:p w14:paraId="04003635" w14:textId="77777777" w:rsidR="00633320" w:rsidRDefault="00425578">
      <w:pPr>
        <w:spacing w:before="240" w:after="80"/>
      </w:pPr>
      <w:r>
        <w:rPr>
          <w:b/>
          <w:color w:val="1B3A6B"/>
          <w:sz w:val="26"/>
        </w:rPr>
        <w:t>2.1 Epistemologi Psikologi Islam</w:t>
      </w:r>
    </w:p>
    <w:p w14:paraId="172C3B3D" w14:textId="77777777" w:rsidR="00633320" w:rsidRDefault="00425578">
      <w:pPr>
        <w:spacing w:after="120" w:line="360" w:lineRule="auto"/>
        <w:jc w:val="both"/>
      </w:pPr>
      <w:r>
        <w:lastRenderedPageBreak/>
        <w:t>Psikologi Islam sebagai disiplin ilmiah bertumpu pada dua sumber epistemologis yang saling melengkapi: (1) Al-Quran dan Hadits sebagai sumber wahyu yang memberikan kerangka normativ tentang jiwa manusia; dan (2) metodologi empiris ilmu psikologi modern yang menyediakan alat penelitian, pengukuran, dan intervensi berbasis bukti. Integrasi keduanya menghasilkan paradigma yang oleh Ancok dan Suroso (2022) disebut sebagai "psikologi tauhidi" - psikologi yang menempatkan ketundukan kepada Allah SWT sebagai fonda</w:t>
      </w:r>
      <w:r>
        <w:t>si kesehatan jiwa.</w:t>
      </w:r>
    </w:p>
    <w:p w14:paraId="16E95E8A" w14:textId="77777777" w:rsidR="00633320" w:rsidRDefault="00425578">
      <w:pPr>
        <w:spacing w:before="240" w:after="80"/>
      </w:pPr>
      <w:r>
        <w:rPr>
          <w:b/>
          <w:color w:val="1B3A6B"/>
          <w:sz w:val="26"/>
        </w:rPr>
        <w:t>2.2 Landasan Konseptual: Jiwa dalam Islam</w:t>
      </w:r>
    </w:p>
    <w:p w14:paraId="11DCA3A3" w14:textId="77777777" w:rsidR="00633320" w:rsidRDefault="00425578">
      <w:pPr>
        <w:spacing w:after="120" w:line="360" w:lineRule="auto"/>
        <w:jc w:val="both"/>
      </w:pPr>
      <w:r>
        <w:t>Konsep jiwa dalam Islam memiliki kedalaman yang berbeda dari konsep mind dalam psikologi Barat. Al-Quran menggunakan setidaknya empat istilah untuk merujuk dimensi spiritual-psikologis manusia: nafs (jiwa/diri), qalb (hati/pusat kesadaran), ruh (ruh/spirit), dan aql (akal/intelek). Mujib dan Mudzakir (2021) memetakan bahwa keempat dimensi ini membentuk satu kesatuan integratif yang tidak dapat direduksi menjadi sekedar proses neurokognitif. Pemahaman tentang nafs al-ammarah, nafs al-lawwamah, dan nafs al-mu</w:t>
      </w:r>
      <w:r>
        <w:t>thmainnah memberikan kerangka analitis untuk memahami patologi dan potensi jiwa manusia dalam perspektif Islam.</w:t>
      </w:r>
    </w:p>
    <w:p w14:paraId="587E4CFA" w14:textId="77777777" w:rsidR="00633320" w:rsidRDefault="00425578">
      <w:pPr>
        <w:pBdr>
          <w:left w:val="thick" w:sz="12" w:space="8" w:color="1B3A6B"/>
        </w:pBdr>
        <w:spacing w:before="360" w:after="120"/>
        <w:ind w:left="283"/>
      </w:pPr>
      <w:r>
        <w:rPr>
          <w:b/>
          <w:color w:val="1B3A6B"/>
          <w:sz w:val="28"/>
        </w:rPr>
        <w:t>III. PROFIL LULUSAN DAN CAPAIAN PEMBELAJARAN</w:t>
      </w:r>
    </w:p>
    <w:p w14:paraId="005BE578" w14:textId="77777777" w:rsidR="00633320" w:rsidRDefault="00425578">
      <w:pPr>
        <w:spacing w:before="240" w:after="80"/>
      </w:pPr>
      <w:r>
        <w:rPr>
          <w:b/>
          <w:color w:val="1B3A6B"/>
          <w:sz w:val="26"/>
        </w:rPr>
        <w:t>3.1 Profil Lulusan</w:t>
      </w:r>
    </w:p>
    <w:p w14:paraId="607EED7B" w14:textId="77777777" w:rsidR="00633320" w:rsidRDefault="00425578">
      <w:pPr>
        <w:spacing w:after="120" w:line="360" w:lineRule="auto"/>
        <w:jc w:val="both"/>
      </w:pPr>
      <w:r>
        <w:t>Lulusan Psikologi Islam IAI Fitrah Insani adalah Psikolog Muslim Terapan yang menguasai teori psikologi modern dan perspektif Islam tentang jiwa, mampu memberikan layanan konsultasi dan psikoedukasi berbasis Islam, serta berkontribusi pada pengembangan keilmuan psikologi Islam melalui penelitian integratif.</w:t>
      </w:r>
    </w:p>
    <w:p w14:paraId="00696D11" w14:textId="77777777" w:rsidR="00633320" w:rsidRDefault="00425578">
      <w:pPr>
        <w:spacing w:before="240" w:after="80"/>
      </w:pPr>
      <w:r>
        <w:rPr>
          <w:b/>
          <w:color w:val="1B3A6B"/>
          <w:sz w:val="26"/>
        </w:rPr>
        <w:t>3.2 Capaian Pembelajaran Lulusan</w:t>
      </w:r>
    </w:p>
    <w:tbl>
      <w:tblPr>
        <w:tblStyle w:val="TableGrid"/>
        <w:tblW w:w="0" w:type="auto"/>
        <w:jc w:val="center"/>
        <w:tblLook w:val="04A0" w:firstRow="1" w:lastRow="0" w:firstColumn="1" w:lastColumn="0" w:noHBand="0" w:noVBand="1"/>
      </w:tblPr>
      <w:tblGrid>
        <w:gridCol w:w="3041"/>
        <w:gridCol w:w="3041"/>
        <w:gridCol w:w="3041"/>
      </w:tblGrid>
      <w:tr w:rsidR="00633320" w14:paraId="587F740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789DDD2" w14:textId="77777777" w:rsidR="00633320" w:rsidRDefault="00425578">
            <w:pPr>
              <w:spacing w:before="60" w:after="60"/>
              <w:jc w:val="center"/>
            </w:pPr>
            <w:r>
              <w:rPr>
                <w:b/>
                <w:color w:val="FFFFFF"/>
                <w:sz w:val="22"/>
              </w:rPr>
              <w:t>Kode</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2F0FA76B" w14:textId="77777777" w:rsidR="00633320" w:rsidRDefault="00425578">
            <w:pPr>
              <w:spacing w:before="60" w:after="60"/>
              <w:jc w:val="center"/>
            </w:pPr>
            <w:r>
              <w:rPr>
                <w:b/>
                <w:color w:val="FFFFFF"/>
                <w:sz w:val="22"/>
              </w:rPr>
              <w:t>Dimensi</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6968BD7" w14:textId="77777777" w:rsidR="00633320" w:rsidRDefault="00425578">
            <w:pPr>
              <w:spacing w:before="60" w:after="60"/>
              <w:jc w:val="center"/>
            </w:pPr>
            <w:r>
              <w:rPr>
                <w:b/>
                <w:color w:val="FFFFFF"/>
                <w:sz w:val="22"/>
              </w:rPr>
              <w:t>Rumusan CPL</w:t>
            </w:r>
          </w:p>
        </w:tc>
      </w:tr>
      <w:tr w:rsidR="00633320" w14:paraId="7C8645D5"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C92D782" w14:textId="77777777" w:rsidR="00633320" w:rsidRDefault="00425578">
            <w:pPr>
              <w:spacing w:before="40" w:after="40"/>
              <w:jc w:val="center"/>
            </w:pPr>
            <w:r>
              <w:rPr>
                <w:sz w:val="20"/>
              </w:rPr>
              <w:t>S-1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8625B17" w14:textId="77777777" w:rsidR="00633320" w:rsidRDefault="00425578">
            <w:pPr>
              <w:spacing w:before="40" w:after="40"/>
            </w:pPr>
            <w:r>
              <w:rPr>
                <w:sz w:val="20"/>
              </w:rPr>
              <w:t>Sikap</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4D3210" w14:textId="77777777" w:rsidR="00633320" w:rsidRDefault="00425578">
            <w:pPr>
              <w:spacing w:before="40" w:after="40"/>
            </w:pPr>
            <w:r>
              <w:rPr>
                <w:sz w:val="20"/>
              </w:rPr>
              <w:t>Bertakwa kepada Allah SWT dan menginternalisasi nilai-nilai Islam sebagai landasan praktik psikologi, menolak pendekatan yang bertentangan dengan akidah Islam</w:t>
            </w:r>
          </w:p>
        </w:tc>
      </w:tr>
      <w:tr w:rsidR="00633320" w14:paraId="2EA09EA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31FB28" w14:textId="77777777" w:rsidR="00633320" w:rsidRDefault="00425578">
            <w:pPr>
              <w:spacing w:before="40" w:after="40"/>
              <w:jc w:val="center"/>
            </w:pPr>
            <w:r>
              <w:rPr>
                <w:sz w:val="20"/>
              </w:rPr>
              <w:t>P-1</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67D1443"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77F02F1" w14:textId="77777777" w:rsidR="00633320" w:rsidRDefault="00425578">
            <w:pPr>
              <w:spacing w:before="40" w:after="40"/>
            </w:pPr>
            <w:r>
              <w:rPr>
                <w:sz w:val="20"/>
              </w:rPr>
              <w:t xml:space="preserve">Menguasai teori-teori psikologi </w:t>
            </w:r>
            <w:r>
              <w:rPr>
                <w:sz w:val="20"/>
              </w:rPr>
              <w:lastRenderedPageBreak/>
              <w:t>utama (psikoanalisis, behaviorisme, humanisme, kognitif) dan melakukan analisis kritis dari perspektif Islam</w:t>
            </w:r>
          </w:p>
        </w:tc>
      </w:tr>
      <w:tr w:rsidR="00633320" w14:paraId="1E520B1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2F37B54" w14:textId="77777777" w:rsidR="00633320" w:rsidRDefault="00425578">
            <w:pPr>
              <w:spacing w:before="40" w:after="40"/>
              <w:jc w:val="center"/>
            </w:pPr>
            <w:r>
              <w:rPr>
                <w:sz w:val="20"/>
              </w:rPr>
              <w:lastRenderedPageBreak/>
              <w:t>P-2</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1CF3FBA"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6CC7FDC" w14:textId="77777777" w:rsidR="00633320" w:rsidRDefault="00425578">
            <w:pPr>
              <w:spacing w:before="40" w:after="40"/>
            </w:pPr>
            <w:r>
              <w:rPr>
                <w:sz w:val="20"/>
              </w:rPr>
              <w:t>Menguasai konsep nafs, qalb, aql, dan ruh dalam Al-Quran dan khazanah intelektual Islam (Al-Ghazali, Ibn Qayyim, Ibn Rushd)</w:t>
            </w:r>
          </w:p>
        </w:tc>
      </w:tr>
      <w:tr w:rsidR="00633320" w14:paraId="571E9B22"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C80480C" w14:textId="77777777" w:rsidR="00633320" w:rsidRDefault="00425578">
            <w:pPr>
              <w:spacing w:before="40" w:after="40"/>
              <w:jc w:val="center"/>
            </w:pPr>
            <w:r>
              <w:rPr>
                <w:sz w:val="20"/>
              </w:rPr>
              <w:t>P-3</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058D444" w14:textId="77777777" w:rsidR="00633320" w:rsidRDefault="00425578">
            <w:pPr>
              <w:spacing w:before="40" w:after="40"/>
            </w:pPr>
            <w:r>
              <w:rPr>
                <w:sz w:val="20"/>
              </w:rPr>
              <w:t>Pengetahuan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D421BA" w14:textId="77777777" w:rsidR="00633320" w:rsidRDefault="00425578">
            <w:pPr>
              <w:spacing w:before="40" w:after="40"/>
            </w:pPr>
            <w:r>
              <w:rPr>
                <w:sz w:val="20"/>
              </w:rPr>
              <w:t>Menguasai konsep kesehatan mental dan gangguan mental utama (DSM-5) serta pendekatan intervensi berbasis Islam (tazkiyatun nafs, ruqyah syariyyah)</w:t>
            </w:r>
          </w:p>
        </w:tc>
      </w:tr>
      <w:tr w:rsidR="00633320" w14:paraId="08B93F1C"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C325AE4" w14:textId="77777777" w:rsidR="00633320" w:rsidRDefault="00425578">
            <w:pPr>
              <w:spacing w:before="40" w:after="40"/>
              <w:jc w:val="center"/>
            </w:pPr>
            <w:r>
              <w:rPr>
                <w:sz w:val="20"/>
              </w:rPr>
              <w:t>KU-1</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2D5BA1D" w14:textId="77777777" w:rsidR="00633320" w:rsidRDefault="00425578">
            <w:pPr>
              <w:spacing w:before="40" w:after="40"/>
            </w:pPr>
            <w:r>
              <w:rPr>
                <w:sz w:val="20"/>
              </w:rPr>
              <w:t>Keterampilan Umum</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C51C9D9" w14:textId="77777777" w:rsidR="00633320" w:rsidRDefault="00425578">
            <w:pPr>
              <w:spacing w:before="40" w:after="40"/>
            </w:pPr>
            <w:r>
              <w:rPr>
                <w:sz w:val="20"/>
              </w:rPr>
              <w:t>Mampu menganalisis fenomena psikologis menggunakan kerangka integratif psikologi modern dan perspektif Islam secara kritis</w:t>
            </w:r>
          </w:p>
        </w:tc>
      </w:tr>
      <w:tr w:rsidR="00633320" w14:paraId="1FAE560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5B6CE44" w14:textId="77777777" w:rsidR="00633320" w:rsidRDefault="00425578">
            <w:pPr>
              <w:spacing w:before="40" w:after="40"/>
              <w:jc w:val="center"/>
            </w:pPr>
            <w:r>
              <w:rPr>
                <w:sz w:val="20"/>
              </w:rPr>
              <w:t>KK-1</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113F048" w14:textId="77777777" w:rsidR="00633320" w:rsidRDefault="00425578">
            <w:pPr>
              <w:spacing w:before="40" w:after="40"/>
            </w:pPr>
            <w:r>
              <w:rPr>
                <w:sz w:val="20"/>
              </w:rPr>
              <w:t>Keterampilan Khusus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4F5AB02" w14:textId="77777777" w:rsidR="00633320" w:rsidRDefault="00425578">
            <w:pPr>
              <w:spacing w:before="40" w:after="40"/>
            </w:pPr>
            <w:r>
              <w:rPr>
                <w:sz w:val="20"/>
              </w:rPr>
              <w:t>Mampu memberikan layanan konsultasi dan psikoedukasi berbasis Islam kepada individu dan kelompok di lingkungan komunitas Muslim</w:t>
            </w:r>
          </w:p>
        </w:tc>
      </w:tr>
      <w:tr w:rsidR="00633320" w14:paraId="60746620"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E2800E4" w14:textId="77777777" w:rsidR="00633320" w:rsidRDefault="00425578">
            <w:pPr>
              <w:spacing w:before="40" w:after="40"/>
              <w:jc w:val="center"/>
            </w:pPr>
            <w:r>
              <w:rPr>
                <w:sz w:val="20"/>
              </w:rPr>
              <w:t>KK-2</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B738AA" w14:textId="77777777" w:rsidR="00633320" w:rsidRDefault="00425578">
            <w:pPr>
              <w:spacing w:before="40" w:after="40"/>
            </w:pPr>
            <w:r>
              <w:rPr>
                <w:sz w:val="20"/>
              </w:rPr>
              <w:t>Keterampilan Khusus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05CC1E" w14:textId="77777777" w:rsidR="00633320" w:rsidRDefault="00425578">
            <w:pPr>
              <w:spacing w:before="40" w:after="40"/>
            </w:pPr>
            <w:r>
              <w:rPr>
                <w:sz w:val="20"/>
              </w:rPr>
              <w:t>Mampu merancang dan mengimplementasikan program kesehatan mental berbasis Islam (tazkiyatun nafs, CBT-Islam, konseling spiritual)</w:t>
            </w:r>
          </w:p>
        </w:tc>
      </w:tr>
    </w:tbl>
    <w:p w14:paraId="6C7EC18C" w14:textId="77777777" w:rsidR="00633320" w:rsidRDefault="00425578">
      <w:pPr>
        <w:pBdr>
          <w:left w:val="thick" w:sz="12" w:space="8" w:color="1B3A6B"/>
        </w:pBdr>
        <w:spacing w:before="360" w:after="120"/>
        <w:ind w:left="283"/>
      </w:pPr>
      <w:r>
        <w:rPr>
          <w:b/>
          <w:color w:val="1B3A6B"/>
          <w:sz w:val="28"/>
        </w:rPr>
        <w:t>IV. RANCANGAN KURIKULUM 144 SKS</w:t>
      </w:r>
    </w:p>
    <w:tbl>
      <w:tblPr>
        <w:tblStyle w:val="TableGrid"/>
        <w:tblW w:w="0" w:type="auto"/>
        <w:jc w:val="center"/>
        <w:tblLook w:val="04A0" w:firstRow="1" w:lastRow="0" w:firstColumn="1" w:lastColumn="0" w:noHBand="0" w:noVBand="1"/>
      </w:tblPr>
      <w:tblGrid>
        <w:gridCol w:w="3041"/>
        <w:gridCol w:w="3041"/>
        <w:gridCol w:w="3041"/>
      </w:tblGrid>
      <w:tr w:rsidR="00633320" w14:paraId="5E77DD3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5D41597" w14:textId="77777777" w:rsidR="00633320" w:rsidRDefault="00425578">
            <w:pPr>
              <w:spacing w:before="60" w:after="60"/>
              <w:jc w:val="center"/>
            </w:pPr>
            <w:r>
              <w:rPr>
                <w:b/>
                <w:color w:val="FFFFFF"/>
                <w:sz w:val="22"/>
              </w:rPr>
              <w:t>Kelompok MK</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44D13C1" w14:textId="77777777" w:rsidR="00633320" w:rsidRDefault="00425578">
            <w:pPr>
              <w:spacing w:before="60" w:after="60"/>
              <w:jc w:val="center"/>
            </w:pPr>
            <w:r>
              <w:rPr>
                <w:b/>
                <w:color w:val="FFFFFF"/>
                <w:sz w:val="22"/>
              </w:rPr>
              <w:t>SKS</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BFB9B0B" w14:textId="77777777" w:rsidR="00633320" w:rsidRDefault="00425578">
            <w:pPr>
              <w:spacing w:before="60" w:after="60"/>
              <w:jc w:val="center"/>
            </w:pPr>
            <w:r>
              <w:rPr>
                <w:b/>
                <w:color w:val="FFFFFF"/>
                <w:sz w:val="22"/>
              </w:rPr>
              <w:t>Keterangan</w:t>
            </w:r>
          </w:p>
        </w:tc>
      </w:tr>
      <w:tr w:rsidR="00633320" w14:paraId="42BDCC42"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76EA096" w14:textId="77777777" w:rsidR="00633320" w:rsidRDefault="00425578">
            <w:pPr>
              <w:spacing w:before="40" w:after="40"/>
            </w:pPr>
            <w:r>
              <w:rPr>
                <w:sz w:val="20"/>
              </w:rPr>
              <w:t>MK Wajib Umum (MKWU)</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A135BE8" w14:textId="77777777" w:rsidR="00633320" w:rsidRDefault="00425578">
            <w:pPr>
              <w:spacing w:before="40" w:after="40"/>
              <w:jc w:val="center"/>
            </w:pPr>
            <w:r>
              <w:rPr>
                <w:sz w:val="20"/>
              </w:rPr>
              <w:t>8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B99CB6" w14:textId="77777777" w:rsidR="00633320" w:rsidRDefault="00425578">
            <w:pPr>
              <w:spacing w:before="40" w:after="40"/>
            </w:pPr>
            <w:r>
              <w:rPr>
                <w:sz w:val="20"/>
              </w:rPr>
              <w:t>Agama, Pancasila, Kewarganegaraan, B. Indonesia</w:t>
            </w:r>
          </w:p>
        </w:tc>
      </w:tr>
      <w:tr w:rsidR="00633320" w14:paraId="05FAC232"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651C72A" w14:textId="77777777" w:rsidR="00633320" w:rsidRDefault="00425578">
            <w:pPr>
              <w:spacing w:before="40" w:after="40"/>
            </w:pPr>
            <w:r>
              <w:rPr>
                <w:sz w:val="20"/>
              </w:rPr>
              <w:t>MK Wajib PTKI</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A5238CE" w14:textId="77777777" w:rsidR="00633320" w:rsidRDefault="00425578">
            <w:pPr>
              <w:spacing w:before="40" w:after="40"/>
              <w:jc w:val="center"/>
            </w:pPr>
            <w:r>
              <w:rPr>
                <w:sz w:val="20"/>
              </w:rPr>
              <w:t>12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F59E033" w14:textId="77777777" w:rsidR="00633320" w:rsidRDefault="00425578">
            <w:pPr>
              <w:spacing w:before="40" w:after="40"/>
            </w:pPr>
            <w:r>
              <w:rPr>
                <w:sz w:val="20"/>
              </w:rPr>
              <w:t>Studi Islam, Tafsir, Hadits, Tasawuf, Fiqih</w:t>
            </w:r>
          </w:p>
        </w:tc>
      </w:tr>
      <w:tr w:rsidR="00633320" w14:paraId="00223893"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F8BE71" w14:textId="77777777" w:rsidR="00633320" w:rsidRDefault="00425578">
            <w:pPr>
              <w:spacing w:before="40" w:after="40"/>
            </w:pPr>
            <w:r>
              <w:rPr>
                <w:sz w:val="20"/>
              </w:rPr>
              <w:t>MK Wajib Institusi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AF03CB" w14:textId="77777777" w:rsidR="00633320" w:rsidRDefault="00425578">
            <w:pPr>
              <w:spacing w:before="40" w:after="40"/>
              <w:jc w:val="center"/>
            </w:pPr>
            <w:r>
              <w:rPr>
                <w:sz w:val="20"/>
              </w:rPr>
              <w:t>8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9313745" w14:textId="77777777" w:rsidR="00633320" w:rsidRDefault="00425578">
            <w:pPr>
              <w:spacing w:before="40" w:after="40"/>
            </w:pPr>
            <w:r>
              <w:rPr>
                <w:sz w:val="20"/>
              </w:rPr>
              <w:t>Kewirausahaan I-III, Pembentukan Karakter Islami</w:t>
            </w:r>
          </w:p>
        </w:tc>
      </w:tr>
      <w:tr w:rsidR="00633320" w14:paraId="0F3A93A3"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BE0FF19" w14:textId="77777777" w:rsidR="00633320" w:rsidRDefault="00425578">
            <w:pPr>
              <w:spacing w:before="40" w:after="40"/>
            </w:pPr>
            <w:r>
              <w:rPr>
                <w:sz w:val="20"/>
              </w:rPr>
              <w:t>MK Inti Psikologi Islam</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1A7358E" w14:textId="77777777" w:rsidR="00633320" w:rsidRDefault="00425578">
            <w:pPr>
              <w:spacing w:before="40" w:after="40"/>
              <w:jc w:val="center"/>
            </w:pPr>
            <w:r>
              <w:rPr>
                <w:sz w:val="20"/>
              </w:rPr>
              <w:t>50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BE57C9" w14:textId="77777777" w:rsidR="00633320" w:rsidRDefault="00425578">
            <w:pPr>
              <w:spacing w:before="40" w:after="40"/>
            </w:pPr>
            <w:r>
              <w:rPr>
                <w:sz w:val="20"/>
              </w:rPr>
              <w:t>Pengantar Psikologi Islam, Psikologi Perkembangan Islami, Teori Konseling Islam, Psikopatologi Islam, Statistika, Metodologi Penelitian, dll.</w:t>
            </w:r>
          </w:p>
        </w:tc>
      </w:tr>
      <w:tr w:rsidR="00633320" w14:paraId="16420334"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53E90FB" w14:textId="77777777" w:rsidR="00633320" w:rsidRDefault="00425578">
            <w:pPr>
              <w:spacing w:before="40" w:after="40"/>
            </w:pPr>
            <w:r>
              <w:rPr>
                <w:sz w:val="20"/>
              </w:rPr>
              <w:t>MK Penciri Prodi (10 MK)</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C4CD2EF" w14:textId="77777777" w:rsidR="00633320" w:rsidRDefault="00425578">
            <w:pPr>
              <w:spacing w:before="40" w:after="40"/>
              <w:jc w:val="center"/>
            </w:pPr>
            <w:r>
              <w:rPr>
                <w:sz w:val="20"/>
              </w:rPr>
              <w:t>20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450E4B" w14:textId="77777777" w:rsidR="00633320" w:rsidRDefault="00425578">
            <w:pPr>
              <w:spacing w:before="40" w:after="40"/>
            </w:pPr>
            <w:r>
              <w:rPr>
                <w:sz w:val="20"/>
              </w:rPr>
              <w:t>Pengantar Psikologi Islam, Psikologi Perkembangan Islami, Kesehatan Mental dalam Perspektif Islam, Konseling Spiritual Islam, Psikologi Sosial Islam, dll.</w:t>
            </w:r>
          </w:p>
        </w:tc>
      </w:tr>
      <w:tr w:rsidR="00633320" w14:paraId="3108B07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D819EF4" w14:textId="77777777" w:rsidR="00633320" w:rsidRDefault="00425578">
            <w:pPr>
              <w:spacing w:before="40" w:after="40"/>
            </w:pPr>
            <w:r>
              <w:rPr>
                <w:sz w:val="20"/>
              </w:rPr>
              <w:lastRenderedPageBreak/>
              <w:t>MK Pilihan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0BBF844" w14:textId="77777777" w:rsidR="00633320" w:rsidRDefault="00425578">
            <w:pPr>
              <w:spacing w:before="40" w:after="40"/>
              <w:jc w:val="center"/>
            </w:pPr>
            <w:r>
              <w:rPr>
                <w:sz w:val="20"/>
              </w:rPr>
              <w:t>16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6302BAE" w14:textId="77777777" w:rsidR="00633320" w:rsidRDefault="00425578">
            <w:pPr>
              <w:spacing w:before="40" w:after="40"/>
            </w:pPr>
            <w:r>
              <w:rPr>
                <w:sz w:val="20"/>
              </w:rPr>
              <w:t>Neuropsikologi; Psikologi Pendidikan; Psikologi Keluarga Muslim; Ruqyah Syariyyah</w:t>
            </w:r>
          </w:p>
        </w:tc>
      </w:tr>
      <w:tr w:rsidR="00633320" w14:paraId="716D0DD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566A19E" w14:textId="77777777" w:rsidR="00633320" w:rsidRDefault="00425578">
            <w:pPr>
              <w:spacing w:before="40" w:after="40"/>
            </w:pPr>
            <w:r>
              <w:rPr>
                <w:sz w:val="20"/>
              </w:rPr>
              <w:t>Praktik Konseling</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D5302D0" w14:textId="77777777" w:rsidR="00633320" w:rsidRDefault="00425578">
            <w:pPr>
              <w:spacing w:before="40" w:after="40"/>
              <w:jc w:val="center"/>
            </w:pPr>
            <w:r>
              <w:rPr>
                <w:sz w:val="20"/>
              </w:rPr>
              <w:t>4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9FCC4A" w14:textId="77777777" w:rsidR="00633320" w:rsidRDefault="00425578">
            <w:pPr>
              <w:spacing w:before="40" w:after="40"/>
            </w:pPr>
            <w:r>
              <w:rPr>
                <w:sz w:val="20"/>
              </w:rPr>
              <w:t>Praktikum konseling di lembaga Islam terpilih</w:t>
            </w:r>
          </w:p>
        </w:tc>
      </w:tr>
      <w:tr w:rsidR="00633320" w14:paraId="37D0091B"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FB904EF" w14:textId="77777777" w:rsidR="00633320" w:rsidRDefault="00425578">
            <w:pPr>
              <w:spacing w:before="40" w:after="40"/>
            </w:pPr>
            <w:r>
              <w:rPr>
                <w:sz w:val="20"/>
              </w:rPr>
              <w:t>KKN Tematik</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7FF538F" w14:textId="77777777" w:rsidR="00633320" w:rsidRDefault="00425578">
            <w:pPr>
              <w:spacing w:before="40" w:after="40"/>
              <w:jc w:val="center"/>
            </w:pPr>
            <w:r>
              <w:rPr>
                <w:sz w:val="20"/>
              </w:rPr>
              <w:t>4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9359634" w14:textId="77777777" w:rsidR="00633320" w:rsidRDefault="00425578">
            <w:pPr>
              <w:spacing w:before="40" w:after="40"/>
            </w:pPr>
            <w:r>
              <w:rPr>
                <w:sz w:val="20"/>
              </w:rPr>
              <w:t>Program psikoedukasi di komunitas Muslim</w:t>
            </w:r>
          </w:p>
        </w:tc>
      </w:tr>
      <w:tr w:rsidR="00633320" w14:paraId="513A2E2B"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2FA1DD6" w14:textId="77777777" w:rsidR="00633320" w:rsidRDefault="00425578">
            <w:pPr>
              <w:spacing w:before="40" w:after="40"/>
            </w:pPr>
            <w:r>
              <w:rPr>
                <w:sz w:val="20"/>
              </w:rPr>
              <w:t>Skripsi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576A18" w14:textId="77777777" w:rsidR="00633320" w:rsidRDefault="00425578">
            <w:pPr>
              <w:spacing w:before="40" w:after="40"/>
              <w:jc w:val="center"/>
            </w:pPr>
            <w:r>
              <w:rPr>
                <w:sz w:val="20"/>
              </w:rPr>
              <w:t>6 SKS</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8DDBE9" w14:textId="77777777" w:rsidR="00633320" w:rsidRDefault="00425578">
            <w:pPr>
              <w:spacing w:before="40" w:after="40"/>
            </w:pPr>
            <w:r>
              <w:rPr>
                <w:sz w:val="20"/>
              </w:rPr>
              <w:t>Penelitian psikologi Islam berbasis evidence</w:t>
            </w:r>
          </w:p>
        </w:tc>
      </w:tr>
      <w:tr w:rsidR="00633320" w14:paraId="5126652C"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00A0E20" w14:textId="77777777" w:rsidR="00633320" w:rsidRDefault="00425578">
            <w:pPr>
              <w:spacing w:before="40" w:after="40"/>
            </w:pPr>
            <w:r>
              <w:rPr>
                <w:sz w:val="20"/>
              </w:rPr>
              <w:t>Total</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CCCA7AE" w14:textId="77777777" w:rsidR="00633320" w:rsidRDefault="00425578">
            <w:pPr>
              <w:spacing w:before="40" w:after="40"/>
              <w:jc w:val="center"/>
            </w:pPr>
            <w:r>
              <w:rPr>
                <w:sz w:val="20"/>
              </w:rPr>
              <w:t>~144 SKS</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249B80C" w14:textId="77777777" w:rsidR="00633320" w:rsidRDefault="00425578">
            <w:pPr>
              <w:spacing w:before="40" w:after="40"/>
            </w:pPr>
            <w:r>
              <w:rPr>
                <w:sz w:val="20"/>
              </w:rPr>
              <w:t>8 semester (4 tahun)</w:t>
            </w:r>
          </w:p>
        </w:tc>
      </w:tr>
    </w:tbl>
    <w:p w14:paraId="49042765" w14:textId="77777777" w:rsidR="00633320" w:rsidRDefault="00425578">
      <w:pPr>
        <w:spacing w:before="240" w:after="80"/>
      </w:pPr>
      <w:r>
        <w:rPr>
          <w:b/>
          <w:color w:val="1B3A6B"/>
          <w:sz w:val="26"/>
        </w:rPr>
        <w:t>4.1 Sepuluh Mata Kuliah Penciri</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633320" w14:paraId="3916A846"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3F682270" w14:textId="77777777" w:rsidR="00633320" w:rsidRDefault="00425578">
            <w:pPr>
              <w:spacing w:before="60" w:after="60"/>
              <w:jc w:val="center"/>
            </w:pPr>
            <w:r>
              <w:rPr>
                <w:b/>
                <w:color w:val="FFFFFF"/>
                <w:sz w:val="22"/>
              </w:rPr>
              <w:t>No.</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8FDE6E0" w14:textId="77777777" w:rsidR="00633320" w:rsidRDefault="00425578">
            <w:pPr>
              <w:spacing w:before="60" w:after="60"/>
              <w:jc w:val="center"/>
            </w:pPr>
            <w:r>
              <w:rPr>
                <w:b/>
                <w:color w:val="FFFFFF"/>
                <w:sz w:val="22"/>
              </w:rPr>
              <w:t>Mata Kuliah Penciri</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F8EDE17" w14:textId="77777777" w:rsidR="00633320" w:rsidRDefault="00425578">
            <w:pPr>
              <w:spacing w:before="60" w:after="60"/>
              <w:jc w:val="center"/>
            </w:pPr>
            <w:r>
              <w:rPr>
                <w:b/>
                <w:color w:val="FFFFFF"/>
                <w:sz w:val="22"/>
              </w:rPr>
              <w:t>SKS</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06EAF379" w14:textId="77777777" w:rsidR="00633320" w:rsidRDefault="00425578">
            <w:pPr>
              <w:spacing w:before="60" w:after="60"/>
              <w:jc w:val="center"/>
            </w:pPr>
            <w:r>
              <w:rPr>
                <w:b/>
                <w:color w:val="FFFFFF"/>
                <w:sz w:val="22"/>
              </w:rPr>
              <w:t>Smt</w:t>
            </w:r>
          </w:p>
        </w:tc>
        <w:tc>
          <w:tcPr>
            <w:tcW w:w="1824"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E8B17A2" w14:textId="77777777" w:rsidR="00633320" w:rsidRDefault="00425578">
            <w:pPr>
              <w:spacing w:before="60" w:after="60"/>
              <w:jc w:val="center"/>
            </w:pPr>
            <w:r>
              <w:rPr>
                <w:b/>
                <w:color w:val="FFFFFF"/>
                <w:sz w:val="22"/>
              </w:rPr>
              <w:t>Kekhasan</w:t>
            </w:r>
          </w:p>
        </w:tc>
      </w:tr>
      <w:tr w:rsidR="00633320" w14:paraId="63B4886E"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5425A06" w14:textId="77777777" w:rsidR="00633320" w:rsidRDefault="00425578">
            <w:pPr>
              <w:spacing w:before="40" w:after="40"/>
              <w:jc w:val="center"/>
            </w:pPr>
            <w:r>
              <w:rPr>
                <w:sz w:val="20"/>
              </w:rPr>
              <w:t>1</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D8474CA" w14:textId="77777777" w:rsidR="00633320" w:rsidRDefault="00425578">
            <w:pPr>
              <w:spacing w:before="40" w:after="40"/>
            </w:pPr>
            <w:r>
              <w:rPr>
                <w:sz w:val="20"/>
              </w:rPr>
              <w:t>Pengantar Psikologi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D8156B3"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E811C2" w14:textId="77777777" w:rsidR="00633320" w:rsidRDefault="00425578">
            <w:pPr>
              <w:spacing w:before="40" w:after="40"/>
              <w:jc w:val="center"/>
            </w:pPr>
            <w:r>
              <w:rPr>
                <w:sz w:val="20"/>
              </w:rPr>
              <w:t>1</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FDF534" w14:textId="77777777" w:rsidR="00633320" w:rsidRDefault="00425578">
            <w:pPr>
              <w:spacing w:before="40" w:after="40"/>
            </w:pPr>
            <w:r>
              <w:rPr>
                <w:sz w:val="20"/>
              </w:rPr>
              <w:t>Epistemologi, sejarah, tokoh Psikologi Islam (Al-Ghazali, Ibn Sina)</w:t>
            </w:r>
          </w:p>
        </w:tc>
      </w:tr>
      <w:tr w:rsidR="00633320" w14:paraId="4376F165"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FE2DB2D"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CFF1773" w14:textId="77777777" w:rsidR="00633320" w:rsidRDefault="00425578">
            <w:pPr>
              <w:spacing w:before="40" w:after="40"/>
            </w:pPr>
            <w:r>
              <w:rPr>
                <w:sz w:val="20"/>
              </w:rPr>
              <w:t>Psikologi Perkembangan Islami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1338945"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125E485"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5BCB4F5" w14:textId="77777777" w:rsidR="00633320" w:rsidRDefault="00425578">
            <w:pPr>
              <w:spacing w:before="40" w:after="40"/>
            </w:pPr>
            <w:r>
              <w:rPr>
                <w:sz w:val="20"/>
              </w:rPr>
              <w:t>Lifespan development dalam perspektif Islam; fithrah, miitsaq, khalifah</w:t>
            </w:r>
          </w:p>
        </w:tc>
      </w:tr>
      <w:tr w:rsidR="00633320" w14:paraId="1FE0CA1B"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5179A17"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57F3B7F" w14:textId="77777777" w:rsidR="00633320" w:rsidRDefault="00425578">
            <w:pPr>
              <w:spacing w:before="40" w:after="40"/>
            </w:pPr>
            <w:r>
              <w:rPr>
                <w:sz w:val="20"/>
              </w:rPr>
              <w:t>Kesehatan Mental dalam Perspektif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D1A5A7D"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70E6812" w14:textId="77777777" w:rsidR="00633320" w:rsidRDefault="00425578">
            <w:pPr>
              <w:spacing w:before="40" w:after="40"/>
              <w:jc w:val="center"/>
            </w:pPr>
            <w:r>
              <w:rPr>
                <w:sz w:val="20"/>
              </w:rPr>
              <w:t>5</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BB3B59" w14:textId="77777777" w:rsidR="00633320" w:rsidRDefault="00425578">
            <w:pPr>
              <w:spacing w:before="40" w:after="40"/>
            </w:pPr>
            <w:r>
              <w:rPr>
                <w:sz w:val="20"/>
              </w:rPr>
              <w:t>Integrasi DSM-5 dengan konsep nafs; CBT-Islam; tazkiyatun nafs</w:t>
            </w:r>
          </w:p>
        </w:tc>
      </w:tr>
      <w:tr w:rsidR="00633320" w14:paraId="09646C20"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DB6428E"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42405C6" w14:textId="77777777" w:rsidR="00633320" w:rsidRDefault="00425578">
            <w:pPr>
              <w:spacing w:before="40" w:after="40"/>
            </w:pPr>
            <w:r>
              <w:rPr>
                <w:sz w:val="20"/>
              </w:rPr>
              <w:t>Psikologi Sosial Islam</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4FE3BA6"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843040D"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DFF6221" w14:textId="77777777" w:rsidR="00633320" w:rsidRDefault="00425578">
            <w:pPr>
              <w:spacing w:before="40" w:after="40"/>
            </w:pPr>
            <w:r>
              <w:rPr>
                <w:sz w:val="20"/>
              </w:rPr>
              <w:t>Perilaku sosial komunitas Muslim; ukhuwwah; korupsi dari perspektif psikologi Islam</w:t>
            </w:r>
          </w:p>
        </w:tc>
      </w:tr>
      <w:tr w:rsidR="00633320" w14:paraId="669C9720"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94BCD2" w14:textId="77777777" w:rsidR="00633320" w:rsidRDefault="00425578">
            <w:pPr>
              <w:spacing w:before="40" w:after="40"/>
              <w:jc w:val="center"/>
            </w:pPr>
            <w:r>
              <w:rPr>
                <w:sz w:val="20"/>
              </w:rPr>
              <w:t>5</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1CC325" w14:textId="77777777" w:rsidR="00633320" w:rsidRDefault="00425578">
            <w:pPr>
              <w:spacing w:before="40" w:after="40"/>
            </w:pPr>
            <w:r>
              <w:rPr>
                <w:sz w:val="20"/>
              </w:rPr>
              <w:t>Konseling Spiritual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77729D9"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8D47A4" w14:textId="77777777" w:rsidR="00633320" w:rsidRDefault="00425578">
            <w:pPr>
              <w:spacing w:before="40" w:after="40"/>
              <w:jc w:val="center"/>
            </w:pPr>
            <w:r>
              <w:rPr>
                <w:sz w:val="20"/>
              </w:rPr>
              <w:t>5</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02484E" w14:textId="77777777" w:rsidR="00633320" w:rsidRDefault="00425578">
            <w:pPr>
              <w:spacing w:before="40" w:after="40"/>
            </w:pPr>
            <w:r>
              <w:rPr>
                <w:sz w:val="20"/>
              </w:rPr>
              <w:t>Teknik konseling berbasis dzikir, doa, muhasabah, taubat</w:t>
            </w:r>
          </w:p>
        </w:tc>
      </w:tr>
      <w:tr w:rsidR="00633320" w14:paraId="5F0306E1"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05E88B5" w14:textId="77777777" w:rsidR="00633320" w:rsidRDefault="00425578">
            <w:pPr>
              <w:spacing w:before="40" w:after="40"/>
              <w:jc w:val="center"/>
            </w:pPr>
            <w:r>
              <w:rPr>
                <w:sz w:val="20"/>
              </w:rPr>
              <w:t>6</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5AF58AD" w14:textId="77777777" w:rsidR="00633320" w:rsidRDefault="00425578">
            <w:pPr>
              <w:spacing w:before="40" w:after="40"/>
            </w:pPr>
            <w:r>
              <w:rPr>
                <w:sz w:val="20"/>
              </w:rPr>
              <w:t>Psikologi Keluarga Muslim</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2E9C549"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D422C3B" w14:textId="77777777" w:rsidR="00633320" w:rsidRDefault="00425578">
            <w:pPr>
              <w:spacing w:before="40" w:after="40"/>
              <w:jc w:val="center"/>
            </w:pPr>
            <w:r>
              <w:rPr>
                <w:sz w:val="20"/>
              </w:rPr>
              <w:t>4</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EA79B70" w14:textId="77777777" w:rsidR="00633320" w:rsidRDefault="00425578">
            <w:pPr>
              <w:spacing w:before="40" w:after="40"/>
            </w:pPr>
            <w:r>
              <w:rPr>
                <w:sz w:val="20"/>
              </w:rPr>
              <w:t>Dinamika keluarga Muslim; parenting Islami; konflik pernikahan</w:t>
            </w:r>
          </w:p>
        </w:tc>
      </w:tr>
      <w:tr w:rsidR="00633320" w14:paraId="6C973A72"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22BD4DC" w14:textId="77777777" w:rsidR="00633320" w:rsidRDefault="00425578">
            <w:pPr>
              <w:spacing w:before="40" w:after="40"/>
              <w:jc w:val="center"/>
            </w:pPr>
            <w:r>
              <w:rPr>
                <w:sz w:val="20"/>
              </w:rPr>
              <w:t>7</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91BDB6" w14:textId="77777777" w:rsidR="00633320" w:rsidRDefault="00425578">
            <w:pPr>
              <w:spacing w:before="40" w:after="40"/>
            </w:pPr>
            <w:r>
              <w:rPr>
                <w:sz w:val="20"/>
              </w:rPr>
              <w:t>Psikopatologi Islam</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27B507"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589313" w14:textId="77777777" w:rsidR="00633320" w:rsidRDefault="00425578">
            <w:pPr>
              <w:spacing w:before="40" w:after="40"/>
              <w:jc w:val="center"/>
            </w:pPr>
            <w:r>
              <w:rPr>
                <w:sz w:val="20"/>
              </w:rPr>
              <w:t>6</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70F2F53" w14:textId="77777777" w:rsidR="00633320" w:rsidRDefault="00425578">
            <w:pPr>
              <w:spacing w:before="40" w:after="40"/>
            </w:pPr>
            <w:r>
              <w:rPr>
                <w:sz w:val="20"/>
              </w:rPr>
              <w:t>Gangguan jiwa dalam perspektif Islam dan klinis; penyakit qalbu</w:t>
            </w:r>
          </w:p>
        </w:tc>
      </w:tr>
      <w:tr w:rsidR="00633320" w14:paraId="7B9C3B5D"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0AA2992" w14:textId="77777777" w:rsidR="00633320" w:rsidRDefault="00425578">
            <w:pPr>
              <w:spacing w:before="40" w:after="40"/>
              <w:jc w:val="center"/>
            </w:pPr>
            <w:r>
              <w:rPr>
                <w:sz w:val="20"/>
              </w:rPr>
              <w:t>8</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0966C9" w14:textId="77777777" w:rsidR="00633320" w:rsidRDefault="00425578">
            <w:pPr>
              <w:spacing w:before="40" w:after="40"/>
            </w:pPr>
            <w:r>
              <w:rPr>
                <w:sz w:val="20"/>
              </w:rPr>
              <w:t>Ruqyah Syariyyah dan Psikoterapi</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2B8EEF5"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B40C5A" w14:textId="77777777" w:rsidR="00633320" w:rsidRDefault="00425578">
            <w:pPr>
              <w:spacing w:before="40" w:after="40"/>
              <w:jc w:val="center"/>
            </w:pPr>
            <w:r>
              <w:rPr>
                <w:sz w:val="20"/>
              </w:rPr>
              <w:t>6</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54AA4AC" w14:textId="77777777" w:rsidR="00633320" w:rsidRDefault="00425578">
            <w:pPr>
              <w:spacing w:before="40" w:after="40"/>
            </w:pPr>
            <w:r>
              <w:rPr>
                <w:sz w:val="20"/>
              </w:rPr>
              <w:t xml:space="preserve">Dasar-dasar ruqyah; batasan dengan praktik </w:t>
            </w:r>
            <w:r>
              <w:rPr>
                <w:sz w:val="20"/>
              </w:rPr>
              <w:lastRenderedPageBreak/>
              <w:t>klinis; kolaborasi inter-profesi</w:t>
            </w:r>
          </w:p>
        </w:tc>
      </w:tr>
      <w:tr w:rsidR="00633320" w14:paraId="2D5522DF"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9E59AB" w14:textId="77777777" w:rsidR="00633320" w:rsidRDefault="00425578">
            <w:pPr>
              <w:spacing w:before="40" w:after="40"/>
              <w:jc w:val="center"/>
            </w:pPr>
            <w:r>
              <w:rPr>
                <w:sz w:val="20"/>
              </w:rPr>
              <w:lastRenderedPageBreak/>
              <w:t>9</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CE2CAC3" w14:textId="77777777" w:rsidR="00633320" w:rsidRDefault="00425578">
            <w:pPr>
              <w:spacing w:before="40" w:after="40"/>
            </w:pPr>
            <w:r>
              <w:rPr>
                <w:sz w:val="20"/>
              </w:rPr>
              <w:t>Psikologi Positif dan Falah</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3898C49"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D78025" w14:textId="77777777" w:rsidR="00633320" w:rsidRDefault="00425578">
            <w:pPr>
              <w:spacing w:before="40" w:after="40"/>
              <w:jc w:val="center"/>
            </w:pPr>
            <w:r>
              <w:rPr>
                <w:sz w:val="20"/>
              </w:rPr>
              <w:t>3</w:t>
            </w:r>
          </w:p>
        </w:tc>
        <w:tc>
          <w:tcPr>
            <w:tcW w:w="18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C5BEB0D" w14:textId="77777777" w:rsidR="00633320" w:rsidRDefault="00425578">
            <w:pPr>
              <w:spacing w:before="40" w:after="40"/>
            </w:pPr>
            <w:r>
              <w:rPr>
                <w:sz w:val="20"/>
              </w:rPr>
              <w:t>PERMA Seligman vs. falah dan sadah; psikologi kesyukuran</w:t>
            </w:r>
          </w:p>
        </w:tc>
      </w:tr>
      <w:tr w:rsidR="00633320" w14:paraId="68F51742" w14:textId="77777777">
        <w:trPr>
          <w:jc w:val="center"/>
        </w:trPr>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62793FD" w14:textId="77777777" w:rsidR="00633320" w:rsidRDefault="00425578">
            <w:pPr>
              <w:spacing w:before="40" w:after="40"/>
              <w:jc w:val="center"/>
            </w:pPr>
            <w:r>
              <w:rPr>
                <w:sz w:val="20"/>
              </w:rPr>
              <w:t>10</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765159F" w14:textId="77777777" w:rsidR="00633320" w:rsidRDefault="00425578">
            <w:pPr>
              <w:spacing w:before="40" w:after="40"/>
            </w:pPr>
            <w:r>
              <w:rPr>
                <w:sz w:val="20"/>
              </w:rPr>
              <w:t>Riset Psikologi Islam</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BFB3DE4" w14:textId="77777777" w:rsidR="00633320" w:rsidRDefault="00425578">
            <w:pPr>
              <w:spacing w:before="40" w:after="40"/>
              <w:jc w:val="center"/>
            </w:pPr>
            <w:r>
              <w:rPr>
                <w:sz w:val="20"/>
              </w:rPr>
              <w:t>2</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0823876" w14:textId="77777777" w:rsidR="00633320" w:rsidRDefault="00425578">
            <w:pPr>
              <w:spacing w:before="40" w:after="40"/>
              <w:jc w:val="center"/>
            </w:pPr>
            <w:r>
              <w:rPr>
                <w:sz w:val="20"/>
              </w:rPr>
              <w:t>7</w:t>
            </w:r>
          </w:p>
        </w:tc>
        <w:tc>
          <w:tcPr>
            <w:tcW w:w="1824"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3EBCB83F" w14:textId="77777777" w:rsidR="00633320" w:rsidRDefault="00425578">
            <w:pPr>
              <w:spacing w:before="40" w:after="40"/>
            </w:pPr>
            <w:r>
              <w:rPr>
                <w:sz w:val="20"/>
              </w:rPr>
              <w:t>Metodologi mixed-methods untuk penelitian psikologi berbasis Islam</w:t>
            </w:r>
          </w:p>
        </w:tc>
      </w:tr>
    </w:tbl>
    <w:p w14:paraId="1D8A3F08" w14:textId="77777777" w:rsidR="00633320" w:rsidRDefault="00425578">
      <w:pPr>
        <w:pBdr>
          <w:left w:val="thick" w:sz="12" w:space="8" w:color="1B3A6B"/>
        </w:pBdr>
        <w:spacing w:before="360" w:after="120"/>
        <w:ind w:left="283"/>
      </w:pPr>
      <w:r>
        <w:rPr>
          <w:b/>
          <w:color w:val="1B3A6B"/>
          <w:sz w:val="28"/>
        </w:rPr>
        <w:t>V. KEBUTUHAN SDM DAN SARPRAS</w:t>
      </w:r>
    </w:p>
    <w:tbl>
      <w:tblPr>
        <w:tblStyle w:val="TableGrid"/>
        <w:tblW w:w="0" w:type="auto"/>
        <w:jc w:val="center"/>
        <w:tblLook w:val="04A0" w:firstRow="1" w:lastRow="0" w:firstColumn="1" w:lastColumn="0" w:noHBand="0" w:noVBand="1"/>
      </w:tblPr>
      <w:tblGrid>
        <w:gridCol w:w="2275"/>
        <w:gridCol w:w="2261"/>
        <w:gridCol w:w="2539"/>
        <w:gridCol w:w="2263"/>
      </w:tblGrid>
      <w:tr w:rsidR="00633320" w14:paraId="4B35B4C7"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5BA0D9A4" w14:textId="77777777" w:rsidR="00633320" w:rsidRDefault="00425578">
            <w:pPr>
              <w:spacing w:before="60" w:after="60"/>
              <w:jc w:val="center"/>
            </w:pPr>
            <w:r>
              <w:rPr>
                <w:b/>
                <w:color w:val="FFFFFF"/>
                <w:sz w:val="22"/>
              </w:rPr>
              <w:t>Kualifikasi Dosen</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44CA4A36" w14:textId="77777777" w:rsidR="00633320" w:rsidRDefault="00425578">
            <w:pPr>
              <w:spacing w:before="60" w:after="60"/>
              <w:jc w:val="center"/>
            </w:pPr>
            <w:r>
              <w:rPr>
                <w:b/>
                <w:color w:val="FFFFFF"/>
                <w:sz w:val="22"/>
              </w:rPr>
              <w:t>Jumlah</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F8DC718" w14:textId="77777777" w:rsidR="00633320" w:rsidRDefault="00425578">
            <w:pPr>
              <w:spacing w:before="60" w:after="60"/>
              <w:jc w:val="center"/>
            </w:pPr>
            <w:r>
              <w:rPr>
                <w:b/>
                <w:color w:val="FFFFFF"/>
                <w:sz w:val="22"/>
              </w:rPr>
              <w:t>Spesialisasi Linier</w:t>
            </w:r>
          </w:p>
        </w:tc>
        <w:tc>
          <w:tcPr>
            <w:tcW w:w="2280"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1D1BB684" w14:textId="77777777" w:rsidR="00633320" w:rsidRDefault="00425578">
            <w:pPr>
              <w:spacing w:before="60" w:after="60"/>
              <w:jc w:val="center"/>
            </w:pPr>
            <w:r>
              <w:rPr>
                <w:b/>
                <w:color w:val="FFFFFF"/>
                <w:sz w:val="22"/>
              </w:rPr>
              <w:t>Status per Juli 2026</w:t>
            </w:r>
          </w:p>
        </w:tc>
      </w:tr>
      <w:tr w:rsidR="00633320" w14:paraId="4B392CB1"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665136D" w14:textId="77777777" w:rsidR="00633320" w:rsidRDefault="00425578">
            <w:pPr>
              <w:spacing w:before="40" w:after="40"/>
            </w:pPr>
            <w:r>
              <w:rPr>
                <w:sz w:val="20"/>
              </w:rPr>
              <w:t>S-2/S-3 Psikologi Islam</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A73455" w14:textId="77777777" w:rsidR="00633320" w:rsidRDefault="00425578">
            <w:pPr>
              <w:spacing w:before="40" w:after="40"/>
              <w:jc w:val="center"/>
            </w:pPr>
            <w:r>
              <w:rPr>
                <w:sz w:val="20"/>
              </w:rPr>
              <w:t>2 orang</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8F84C1" w14:textId="77777777" w:rsidR="00633320" w:rsidRDefault="00425578">
            <w:pPr>
              <w:spacing w:before="40" w:after="40"/>
            </w:pPr>
            <w:r>
              <w:rPr>
                <w:sz w:val="20"/>
              </w:rPr>
              <w:t>Master/Doktor Psikologi Islam</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FE4E530" w14:textId="77777777" w:rsidR="00633320" w:rsidRDefault="00425578">
            <w:pPr>
              <w:spacing w:before="40" w:after="40"/>
            </w:pPr>
            <w:r>
              <w:rPr>
                <w:sz w:val="20"/>
              </w:rPr>
              <w:t>Belum ada - rekrutmen</w:t>
            </w:r>
          </w:p>
        </w:tc>
      </w:tr>
      <w:tr w:rsidR="00633320" w14:paraId="240EF417"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B745C5D" w14:textId="77777777" w:rsidR="00633320" w:rsidRDefault="00425578">
            <w:pPr>
              <w:spacing w:before="40" w:after="40"/>
            </w:pPr>
            <w:r>
              <w:rPr>
                <w:sz w:val="20"/>
              </w:rPr>
              <w:t>S-2/S-3 Psikologi (umum)</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08425C" w14:textId="77777777" w:rsidR="00633320" w:rsidRDefault="00425578">
            <w:pPr>
              <w:spacing w:before="40" w:after="40"/>
              <w:jc w:val="center"/>
            </w:pPr>
            <w:r>
              <w:rPr>
                <w:sz w:val="20"/>
              </w:rPr>
              <w:t>2 orang</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9E6B6E3" w14:textId="77777777" w:rsidR="00633320" w:rsidRDefault="00425578">
            <w:pPr>
              <w:spacing w:before="40" w:after="40"/>
            </w:pPr>
            <w:r>
              <w:rPr>
                <w:sz w:val="20"/>
              </w:rPr>
              <w:t>Master Psikologi Klinis/Pendidikan/Konseling</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302F8C9" w14:textId="77777777" w:rsidR="00633320" w:rsidRDefault="00425578">
            <w:pPr>
              <w:spacing w:before="40" w:after="40"/>
            </w:pPr>
            <w:r>
              <w:rPr>
                <w:sz w:val="20"/>
              </w:rPr>
              <w:t>Belum ada - rekrutmen</w:t>
            </w:r>
          </w:p>
        </w:tc>
      </w:tr>
      <w:tr w:rsidR="00633320" w14:paraId="7C57F2D9"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B6CB41" w14:textId="77777777" w:rsidR="00633320" w:rsidRDefault="00425578">
            <w:pPr>
              <w:spacing w:before="40" w:after="40"/>
            </w:pPr>
            <w:r>
              <w:rPr>
                <w:sz w:val="20"/>
              </w:rPr>
              <w:t>S-2/S-3 Tasawuf/Ushuluddin</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BA07699" w14:textId="77777777" w:rsidR="00633320" w:rsidRDefault="00425578">
            <w:pPr>
              <w:spacing w:before="40" w:after="40"/>
              <w:jc w:val="center"/>
            </w:pPr>
            <w:r>
              <w:rPr>
                <w:sz w:val="20"/>
              </w:rPr>
              <w:t>1 orang</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F29A56" w14:textId="77777777" w:rsidR="00633320" w:rsidRDefault="00425578">
            <w:pPr>
              <w:spacing w:before="40" w:after="40"/>
            </w:pPr>
            <w:r>
              <w:rPr>
                <w:sz w:val="20"/>
              </w:rPr>
              <w:t>Master bidang spiritual Islam; pengalaman konseling</w:t>
            </w:r>
          </w:p>
        </w:tc>
        <w:tc>
          <w:tcPr>
            <w:tcW w:w="22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17850D" w14:textId="77777777" w:rsidR="00633320" w:rsidRDefault="00425578">
            <w:pPr>
              <w:spacing w:before="40" w:after="40"/>
            </w:pPr>
            <w:r>
              <w:rPr>
                <w:sz w:val="20"/>
              </w:rPr>
              <w:t>Belum ada - rekrutmen</w:t>
            </w:r>
          </w:p>
        </w:tc>
      </w:tr>
      <w:tr w:rsidR="00633320" w14:paraId="24D41AA6" w14:textId="77777777">
        <w:trPr>
          <w:jc w:val="center"/>
        </w:trPr>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50C78B3" w14:textId="77777777" w:rsidR="00633320" w:rsidRDefault="00425578">
            <w:pPr>
              <w:spacing w:before="40" w:after="40"/>
            </w:pPr>
            <w:r>
              <w:rPr>
                <w:sz w:val="20"/>
              </w:rPr>
              <w:t>Total</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A7F4D42" w14:textId="77777777" w:rsidR="00633320" w:rsidRDefault="00425578">
            <w:pPr>
              <w:spacing w:before="40" w:after="40"/>
              <w:jc w:val="center"/>
            </w:pPr>
            <w:r>
              <w:rPr>
                <w:sz w:val="20"/>
              </w:rPr>
              <w:t>5 dosen</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0C3BBD6" w14:textId="77777777" w:rsidR="00633320" w:rsidRDefault="00425578">
            <w:pPr>
              <w:spacing w:before="40" w:after="40"/>
            </w:pPr>
            <w:r>
              <w:rPr>
                <w:sz w:val="20"/>
              </w:rPr>
              <w:t>Minimum 5 DTPS ber-NIDN (SN-DIKTI)</w:t>
            </w:r>
          </w:p>
        </w:tc>
        <w:tc>
          <w:tcPr>
            <w:tcW w:w="228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009D8EF" w14:textId="77777777" w:rsidR="00633320" w:rsidRDefault="00425578">
            <w:pPr>
              <w:spacing w:before="40" w:after="40"/>
            </w:pPr>
            <w:r>
              <w:rPr>
                <w:sz w:val="20"/>
              </w:rPr>
              <w:t>0 dari 5 tersedia</w:t>
            </w:r>
          </w:p>
        </w:tc>
      </w:tr>
    </w:tbl>
    <w:p w14:paraId="780F1344" w14:textId="77777777" w:rsidR="00633320" w:rsidRDefault="00425578">
      <w:pPr>
        <w:spacing w:after="120" w:line="360" w:lineRule="auto"/>
        <w:jc w:val="both"/>
      </w:pPr>
      <w:r>
        <w:t>Keunggulan relatif: ketersediaan calon dosen Psikologi Islam lebih baik dibanding BKPI. Banyak lulusan S-2 Psikologi dari UPI, UIN SGD, UNISBA yang relevan dan berminat pada pendekatan Islam. Jaringan alumni SMAIT FI yang kuliah di Prodi Psikologi di berbagai universitas juga menjadi sumber rekrutmen jangka menengah.</w:t>
      </w:r>
    </w:p>
    <w:tbl>
      <w:tblPr>
        <w:tblStyle w:val="TableGrid"/>
        <w:tblW w:w="0" w:type="auto"/>
        <w:jc w:val="center"/>
        <w:tblLook w:val="04A0" w:firstRow="1" w:lastRow="0" w:firstColumn="1" w:lastColumn="0" w:noHBand="0" w:noVBand="1"/>
      </w:tblPr>
      <w:tblGrid>
        <w:gridCol w:w="3041"/>
        <w:gridCol w:w="3041"/>
        <w:gridCol w:w="3041"/>
      </w:tblGrid>
      <w:tr w:rsidR="00633320" w14:paraId="3605CD58"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563040C" w14:textId="77777777" w:rsidR="00633320" w:rsidRDefault="00425578">
            <w:pPr>
              <w:spacing w:before="60" w:after="60"/>
              <w:jc w:val="center"/>
            </w:pPr>
            <w:r>
              <w:rPr>
                <w:b/>
                <w:color w:val="FFFFFF"/>
                <w:sz w:val="22"/>
              </w:rPr>
              <w:t>Sarana/Prasarana</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729F3339" w14:textId="77777777" w:rsidR="00633320" w:rsidRDefault="00425578">
            <w:pPr>
              <w:spacing w:before="60" w:after="60"/>
              <w:jc w:val="center"/>
            </w:pPr>
            <w:r>
              <w:rPr>
                <w:b/>
                <w:color w:val="FFFFFF"/>
                <w:sz w:val="22"/>
              </w:rPr>
              <w:t>Spesifikasi Minimum</w:t>
            </w:r>
          </w:p>
        </w:tc>
        <w:tc>
          <w:tcPr>
            <w:tcW w:w="3041" w:type="dxa"/>
            <w:tcBorders>
              <w:top w:val="single" w:sz="4" w:space="0" w:color="999999"/>
              <w:left w:val="single" w:sz="4" w:space="0" w:color="999999"/>
              <w:bottom w:val="single" w:sz="4" w:space="0" w:color="999999"/>
              <w:right w:val="single" w:sz="4" w:space="0" w:color="999999"/>
            </w:tcBorders>
            <w:shd w:val="clear" w:color="auto" w:fill="1B3A6B"/>
            <w:vAlign w:val="center"/>
          </w:tcPr>
          <w:p w14:paraId="607CFD14" w14:textId="77777777" w:rsidR="00633320" w:rsidRDefault="00425578">
            <w:pPr>
              <w:spacing w:before="60" w:after="60"/>
              <w:jc w:val="center"/>
            </w:pPr>
            <w:r>
              <w:rPr>
                <w:b/>
                <w:color w:val="FFFFFF"/>
                <w:sz w:val="22"/>
              </w:rPr>
              <w:t>Estimasi Biaya (Rp)</w:t>
            </w:r>
          </w:p>
        </w:tc>
      </w:tr>
      <w:tr w:rsidR="00633320" w14:paraId="473ED517"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A38416" w14:textId="77777777" w:rsidR="00633320" w:rsidRDefault="00425578">
            <w:pPr>
              <w:spacing w:before="40" w:after="40"/>
            </w:pPr>
            <w:r>
              <w:rPr>
                <w:sz w:val="20"/>
              </w:rPr>
              <w:t>Ruang Konsultasi Individual</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70EEEAB" w14:textId="77777777" w:rsidR="00633320" w:rsidRDefault="00425578">
            <w:pPr>
              <w:spacing w:before="40" w:after="40"/>
            </w:pPr>
            <w:r>
              <w:rPr>
                <w:sz w:val="20"/>
              </w:rPr>
              <w:t>2 bilik privat @ 9 m2; kedap suara; furnitur konseling</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2E71C8C" w14:textId="77777777" w:rsidR="00633320" w:rsidRDefault="00425578">
            <w:pPr>
              <w:spacing w:before="40" w:after="40"/>
              <w:jc w:val="center"/>
            </w:pPr>
            <w:r>
              <w:rPr>
                <w:sz w:val="20"/>
              </w:rPr>
              <w:t>50.000.000 - 80.000.000</w:t>
            </w:r>
          </w:p>
        </w:tc>
      </w:tr>
      <w:tr w:rsidR="00633320" w14:paraId="4A424514"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081AFF7" w14:textId="77777777" w:rsidR="00633320" w:rsidRDefault="00425578">
            <w:pPr>
              <w:spacing w:before="40" w:after="40"/>
            </w:pPr>
            <w:r>
              <w:rPr>
                <w:sz w:val="20"/>
              </w:rPr>
              <w:t>Ruang Konseling Kelompok</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48840E" w14:textId="77777777" w:rsidR="00633320" w:rsidRDefault="00425578">
            <w:pPr>
              <w:spacing w:before="40" w:after="40"/>
            </w:pPr>
            <w:r>
              <w:rPr>
                <w:sz w:val="20"/>
              </w:rPr>
              <w:t>1 ruang 30 m2; kursi melingkar; one-way mirror (opsional)</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FEC115" w14:textId="77777777" w:rsidR="00633320" w:rsidRDefault="00425578">
            <w:pPr>
              <w:spacing w:before="40" w:after="40"/>
              <w:jc w:val="center"/>
            </w:pPr>
            <w:r>
              <w:rPr>
                <w:sz w:val="20"/>
              </w:rPr>
              <w:t>40.000.000 - 60.000.000</w:t>
            </w:r>
          </w:p>
        </w:tc>
      </w:tr>
      <w:tr w:rsidR="00633320" w14:paraId="70961EDD"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B60F33E" w14:textId="77777777" w:rsidR="00633320" w:rsidRDefault="00425578">
            <w:pPr>
              <w:spacing w:before="40" w:after="40"/>
            </w:pPr>
            <w:r>
              <w:rPr>
                <w:sz w:val="20"/>
              </w:rPr>
              <w:t>Lab Psikometri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608FB5" w14:textId="77777777" w:rsidR="00633320" w:rsidRDefault="00425578">
            <w:pPr>
              <w:spacing w:before="40" w:after="40"/>
            </w:pPr>
            <w:r>
              <w:rPr>
                <w:sz w:val="20"/>
              </w:rPr>
              <w:t>20 komputer; software SPSS/JASP; alat tes psikologi lisensi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75C1BB" w14:textId="77777777" w:rsidR="00633320" w:rsidRDefault="00425578">
            <w:pPr>
              <w:spacing w:before="40" w:after="40"/>
              <w:jc w:val="center"/>
            </w:pPr>
            <w:r>
              <w:rPr>
                <w:sz w:val="20"/>
              </w:rPr>
              <w:t>30.000.000 - 50.000.000</w:t>
            </w:r>
          </w:p>
        </w:tc>
      </w:tr>
      <w:tr w:rsidR="00633320" w14:paraId="2148C85C"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A2AFA4C" w14:textId="77777777" w:rsidR="00633320" w:rsidRDefault="00425578">
            <w:pPr>
              <w:spacing w:before="40" w:after="40"/>
            </w:pPr>
            <w:r>
              <w:rPr>
                <w:sz w:val="20"/>
              </w:rPr>
              <w:t>Perpustakaan Psikologi Islam</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DD112BE" w14:textId="77777777" w:rsidR="00633320" w:rsidRDefault="00425578">
            <w:pPr>
              <w:spacing w:before="40" w:after="40"/>
            </w:pPr>
            <w:r>
              <w:rPr>
                <w:sz w:val="20"/>
              </w:rPr>
              <w:t>Min. 150 judul buku Psikologi dan Islam; e-journal langganan</w:t>
            </w:r>
          </w:p>
        </w:tc>
        <w:tc>
          <w:tcPr>
            <w:tcW w:w="3041"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8C8FAC3" w14:textId="77777777" w:rsidR="00633320" w:rsidRDefault="00425578">
            <w:pPr>
              <w:spacing w:before="40" w:after="40"/>
              <w:jc w:val="center"/>
            </w:pPr>
            <w:r>
              <w:rPr>
                <w:sz w:val="20"/>
              </w:rPr>
              <w:t>25.000.000 - 40.000.000</w:t>
            </w:r>
          </w:p>
        </w:tc>
      </w:tr>
      <w:tr w:rsidR="00633320" w14:paraId="141B0FA9" w14:textId="77777777">
        <w:trPr>
          <w:jc w:val="center"/>
        </w:trPr>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03B29C6" w14:textId="77777777" w:rsidR="00633320" w:rsidRDefault="00425578">
            <w:pPr>
              <w:spacing w:before="40" w:after="40"/>
            </w:pPr>
            <w:r>
              <w:rPr>
                <w:sz w:val="20"/>
              </w:rPr>
              <w:t>Total Estimasi</w:t>
            </w: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8BE34D1" w14:textId="77777777" w:rsidR="00633320" w:rsidRDefault="00633320">
            <w:pPr>
              <w:spacing w:before="40" w:after="40"/>
            </w:pPr>
          </w:p>
        </w:tc>
        <w:tc>
          <w:tcPr>
            <w:tcW w:w="304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FD365B" w14:textId="77777777" w:rsidR="00633320" w:rsidRDefault="00425578">
            <w:pPr>
              <w:spacing w:before="40" w:after="40"/>
              <w:jc w:val="center"/>
            </w:pPr>
            <w:r>
              <w:rPr>
                <w:sz w:val="20"/>
              </w:rPr>
              <w:t>145.000.000 - 230.000.000</w:t>
            </w:r>
          </w:p>
        </w:tc>
      </w:tr>
    </w:tbl>
    <w:p w14:paraId="6D348E9F" w14:textId="77777777" w:rsidR="00633320" w:rsidRDefault="00425578">
      <w:pPr>
        <w:pBdr>
          <w:left w:val="thick" w:sz="12" w:space="8" w:color="1B3A6B"/>
        </w:pBdr>
        <w:spacing w:before="360" w:after="120"/>
        <w:ind w:left="283"/>
      </w:pPr>
      <w:r>
        <w:rPr>
          <w:b/>
          <w:color w:val="1B3A6B"/>
          <w:sz w:val="28"/>
        </w:rPr>
        <w:t>VI. KESIMPULAN DAN PERINGATAN KRITIS</w:t>
      </w:r>
    </w:p>
    <w:p w14:paraId="14506DDD" w14:textId="77777777" w:rsidR="00633320" w:rsidRDefault="00425578">
      <w:pPr>
        <w:spacing w:after="120" w:line="360" w:lineRule="auto"/>
        <w:jc w:val="both"/>
      </w:pPr>
      <w:r>
        <w:t xml:space="preserve">Psikologi Islam merupakan pilihan prodi yang strategis dengan pasar karir lebih luas dibanding BKPI dan ketersediaan dosen yang lebih baik. Diferensiasi "Psikologi Terapan </w:t>
      </w:r>
      <w:r>
        <w:lastRenderedPageBreak/>
        <w:t>berbasis Islam" merespons tren nyata meningkatnya kebutuhan layanan kesehatan mental Islami di komunitas Muslim.</w:t>
      </w:r>
    </w:p>
    <w:p w14:paraId="6C9373C0" w14:textId="77777777" w:rsidR="00633320" w:rsidRDefault="00425578">
      <w:pPr>
        <w:spacing w:after="120" w:line="360" w:lineRule="auto"/>
        <w:jc w:val="both"/>
      </w:pPr>
      <w:r>
        <w:t>Namun, tiga peringatan kritis harus diperhatikan sebelum pengajuan: (1) Konfirmasi nomenklatur dan rumpun ilmu Psikologi Islam ke SISKOPATIH Kemenag RI; ini menentukan apakah prodi masuk ke Ushuluddin, Dakwah, atau Ilmu Sosial dan konsekuensinya pada Fakultas dan lembaga akreditasi. (2) Lulusan S-1 Psikologi Islam TIDAK memiliki kewenangan praktik sebagai Psikolog Klinis berlisensi; kewenangan ini mensyaratkan S-2 Psikologi Profesi. Hal ini harus dikomunikasikan secara transparan kepada calon mahasiswa dala</w:t>
      </w:r>
      <w:r>
        <w:t>m brosur dan promosi. (3) Kebutuhan investasi sarana konsultasi (estimasi Rp 145-230 juta) lebih tinggi dari PGMI namun lebih rendah dari PIAUD.</w:t>
      </w:r>
    </w:p>
    <w:p w14:paraId="6FCC7CFD" w14:textId="77777777" w:rsidR="00633320" w:rsidRDefault="00425578">
      <w:pPr>
        <w:pBdr>
          <w:left w:val="thick" w:sz="12" w:space="8" w:color="1B3A6B"/>
        </w:pBdr>
        <w:spacing w:before="360" w:after="120"/>
        <w:ind w:left="283"/>
      </w:pPr>
      <w:r>
        <w:rPr>
          <w:b/>
          <w:color w:val="1B3A6B"/>
          <w:sz w:val="28"/>
        </w:rPr>
        <w:t>DAFTAR PUSTAKA</w:t>
      </w:r>
    </w:p>
    <w:p w14:paraId="12E3F9DD" w14:textId="77777777" w:rsidR="00633320" w:rsidRDefault="00425578">
      <w:pPr>
        <w:spacing w:after="80" w:line="360" w:lineRule="auto"/>
        <w:ind w:left="720" w:hanging="720"/>
        <w:jc w:val="both"/>
      </w:pPr>
      <w:r>
        <w:t xml:space="preserve">Ancok, D., &amp; Suroso, F. N. (2022). </w:t>
      </w:r>
      <w:r>
        <w:rPr>
          <w:i/>
        </w:rPr>
        <w:t>Psikologi Islami: Solusi Islam atas Problem-Problem Psikologi</w:t>
      </w:r>
      <w:r>
        <w:t>. Pustaka Pelajar.</w:t>
      </w:r>
    </w:p>
    <w:p w14:paraId="4EF541D1" w14:textId="77777777" w:rsidR="00633320" w:rsidRDefault="00425578">
      <w:pPr>
        <w:spacing w:after="80" w:line="360" w:lineRule="auto"/>
        <w:ind w:left="720" w:hanging="720"/>
        <w:jc w:val="both"/>
      </w:pPr>
      <w:r>
        <w:t xml:space="preserve">American Psychiatric Association. (2022). </w:t>
      </w:r>
      <w:r>
        <w:rPr>
          <w:i/>
        </w:rPr>
        <w:t>Diagnostic and Statistical Manual of Mental Disorders</w:t>
      </w:r>
      <w:r>
        <w:t xml:space="preserve"> (5th ed., Text Revision). APA Press.</w:t>
      </w:r>
    </w:p>
    <w:p w14:paraId="31EAC10C" w14:textId="77777777" w:rsidR="00633320" w:rsidRDefault="00425578">
      <w:pPr>
        <w:spacing w:after="80" w:line="360" w:lineRule="auto"/>
        <w:ind w:left="720" w:hanging="720"/>
        <w:jc w:val="both"/>
      </w:pPr>
      <w:r>
        <w:t xml:space="preserve">Baharuddin. (2019). </w:t>
      </w:r>
      <w:r>
        <w:rPr>
          <w:i/>
        </w:rPr>
        <w:t>Paradigma Psikologi Islami: Studi tentang Elemen Psikologi dari Al-Quran</w:t>
      </w:r>
      <w:r>
        <w:t>. Pustaka Pelajar.</w:t>
      </w:r>
    </w:p>
    <w:p w14:paraId="15FCC633" w14:textId="77777777" w:rsidR="00633320" w:rsidRDefault="00425578">
      <w:pPr>
        <w:spacing w:after="80" w:line="360" w:lineRule="auto"/>
        <w:ind w:left="720" w:hanging="720"/>
        <w:jc w:val="both"/>
      </w:pPr>
      <w:r>
        <w:t xml:space="preserve">Hamdan, A. (2008). Cognitive restructuring: An Islamic perspective. </w:t>
      </w:r>
      <w:r>
        <w:rPr>
          <w:i/>
        </w:rPr>
        <w:t>Journal of Muslim Mental Health</w:t>
      </w:r>
      <w:r>
        <w:t xml:space="preserve">, </w:t>
      </w:r>
      <w:r>
        <w:rPr>
          <w:i/>
        </w:rPr>
        <w:t>3</w:t>
      </w:r>
      <w:r>
        <w:t>(1), 99-116.</w:t>
      </w:r>
    </w:p>
    <w:p w14:paraId="1D4C4807" w14:textId="77777777" w:rsidR="00633320" w:rsidRDefault="00425578">
      <w:pPr>
        <w:spacing w:after="80" w:line="360" w:lineRule="auto"/>
        <w:ind w:left="720" w:hanging="720"/>
        <w:jc w:val="both"/>
      </w:pPr>
      <w:r>
        <w:t xml:space="preserve">Haque, A. (2004). Psychology from Islamic perspective: Contributions of early Muslim scholars and challenges to contemporary Muslim psychologists. </w:t>
      </w:r>
      <w:r>
        <w:rPr>
          <w:i/>
        </w:rPr>
        <w:t>Journal of Religion and Health</w:t>
      </w:r>
      <w:r>
        <w:t xml:space="preserve">, </w:t>
      </w:r>
      <w:r>
        <w:rPr>
          <w:i/>
        </w:rPr>
        <w:t>43</w:t>
      </w:r>
      <w:r>
        <w:t>(4), 357-377.</w:t>
      </w:r>
    </w:p>
    <w:p w14:paraId="1274028C" w14:textId="77777777" w:rsidR="00633320" w:rsidRDefault="00425578">
      <w:pPr>
        <w:spacing w:after="80" w:line="360" w:lineRule="auto"/>
        <w:ind w:left="720" w:hanging="720"/>
        <w:jc w:val="both"/>
      </w:pPr>
      <w:r>
        <w:t xml:space="preserve">Kementerian Kesehatan RI. (2018). </w:t>
      </w:r>
      <w:r>
        <w:rPr>
          <w:i/>
        </w:rPr>
        <w:t>Laporan Riset Kesehatan Dasar (Riskesdas) 2018</w:t>
      </w:r>
      <w:r>
        <w:t>. Balitbangkes Kemenkes RI.</w:t>
      </w:r>
    </w:p>
    <w:p w14:paraId="07926BB6" w14:textId="77777777" w:rsidR="00633320" w:rsidRDefault="00425578">
      <w:pPr>
        <w:spacing w:after="80" w:line="360" w:lineRule="auto"/>
        <w:ind w:left="720" w:hanging="720"/>
        <w:jc w:val="both"/>
      </w:pPr>
      <w:r>
        <w:t xml:space="preserve">Mujib, A., &amp; Mudzakir, J. (2021). </w:t>
      </w:r>
      <w:r>
        <w:rPr>
          <w:i/>
        </w:rPr>
        <w:t>Nuansa-Nuansa Psikologi Islam</w:t>
      </w:r>
      <w:r>
        <w:t xml:space="preserve"> (Edisi Revisi). Rajawali Press.</w:t>
      </w:r>
    </w:p>
    <w:p w14:paraId="173AD719" w14:textId="77777777" w:rsidR="00633320" w:rsidRDefault="00425578">
      <w:pPr>
        <w:spacing w:after="80" w:line="360" w:lineRule="auto"/>
        <w:ind w:left="720" w:hanging="720"/>
        <w:jc w:val="both"/>
      </w:pPr>
      <w:r>
        <w:t xml:space="preserve">Musfir bin Said Az-Zahrani. (2021). </w:t>
      </w:r>
      <w:r>
        <w:rPr>
          <w:i/>
        </w:rPr>
        <w:t>Konseling Terapi</w:t>
      </w:r>
      <w:r>
        <w:t>. Gema Insani.</w:t>
      </w:r>
    </w:p>
    <w:p w14:paraId="475A937A" w14:textId="77777777" w:rsidR="00633320" w:rsidRDefault="00425578">
      <w:pPr>
        <w:spacing w:after="80" w:line="360" w:lineRule="auto"/>
        <w:ind w:left="720" w:hanging="720"/>
        <w:jc w:val="both"/>
      </w:pPr>
      <w:r>
        <w:lastRenderedPageBreak/>
        <w:t>Peraturan Menteri Pendidikan dan Kebudayaan No. 3 Tahun 2020 tentang Standar Nasional Pendidikan Tinggi.</w:t>
      </w:r>
    </w:p>
    <w:p w14:paraId="78D88E67" w14:textId="77777777" w:rsidR="00633320" w:rsidRDefault="00425578">
      <w:pPr>
        <w:spacing w:after="80" w:line="360" w:lineRule="auto"/>
        <w:ind w:left="720" w:hanging="720"/>
        <w:jc w:val="both"/>
      </w:pPr>
      <w:r>
        <w:t xml:space="preserve">Seligman, M. E. P. (2021). </w:t>
      </w:r>
      <w:r>
        <w:rPr>
          <w:i/>
        </w:rPr>
        <w:t>Flourish: A Visionary New Understanding of Happiness and Well-Being</w:t>
      </w:r>
      <w:r>
        <w:t>. Free Press.</w:t>
      </w:r>
    </w:p>
    <w:p w14:paraId="26DBF284" w14:textId="77777777" w:rsidR="00633320" w:rsidRDefault="00425578">
      <w:pPr>
        <w:spacing w:after="80" w:line="360" w:lineRule="auto"/>
        <w:ind w:left="720" w:hanging="720"/>
        <w:jc w:val="both"/>
      </w:pPr>
      <w:r>
        <w:t>SK Dirjen Pendidikan Islam No. 2500 Tahun 2018 tentang Standar CPL Program Studi PTKI.</w:t>
      </w:r>
    </w:p>
    <w:sectPr w:rsidR="00633320" w:rsidSect="00034616">
      <w:headerReference w:type="default" r:id="rId8"/>
      <w:pgSz w:w="12240" w:h="15840"/>
      <w:pgMar w:top="1701"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5D63" w14:textId="77777777" w:rsidR="00425578" w:rsidRDefault="00425578">
      <w:pPr>
        <w:spacing w:after="0" w:line="240" w:lineRule="auto"/>
      </w:pPr>
      <w:r>
        <w:separator/>
      </w:r>
    </w:p>
  </w:endnote>
  <w:endnote w:type="continuationSeparator" w:id="0">
    <w:p w14:paraId="73E68EF9" w14:textId="77777777" w:rsidR="00425578" w:rsidRDefault="0042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DF98" w14:textId="77777777" w:rsidR="00425578" w:rsidRDefault="00425578">
      <w:pPr>
        <w:spacing w:after="0" w:line="240" w:lineRule="auto"/>
      </w:pPr>
      <w:r>
        <w:separator/>
      </w:r>
    </w:p>
  </w:footnote>
  <w:footnote w:type="continuationSeparator" w:id="0">
    <w:p w14:paraId="3161576A" w14:textId="77777777" w:rsidR="00425578" w:rsidRDefault="0042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DD90" w14:textId="77777777" w:rsidR="00633320" w:rsidRDefault="00425578">
    <w:pPr>
      <w:pStyle w:val="Header"/>
      <w:pBdr>
        <w:bottom w:val="single" w:sz="4" w:space="1" w:color="1B3A6B"/>
      </w:pBdr>
      <w:jc w:val="right"/>
    </w:pPr>
    <w:proofErr w:type="spellStart"/>
    <w:r>
      <w:rPr>
        <w:i/>
        <w:color w:val="4A4A4A"/>
        <w:sz w:val="20"/>
      </w:rPr>
      <w:t>Naskah</w:t>
    </w:r>
    <w:proofErr w:type="spellEnd"/>
    <w:r>
      <w:rPr>
        <w:i/>
        <w:color w:val="4A4A4A"/>
        <w:sz w:val="20"/>
      </w:rPr>
      <w:t xml:space="preserve"> </w:t>
    </w:r>
    <w:proofErr w:type="spellStart"/>
    <w:r>
      <w:rPr>
        <w:i/>
        <w:color w:val="4A4A4A"/>
        <w:sz w:val="20"/>
      </w:rPr>
      <w:t>Akademik</w:t>
    </w:r>
    <w:proofErr w:type="spellEnd"/>
    <w:r>
      <w:rPr>
        <w:i/>
        <w:color w:val="4A4A4A"/>
        <w:sz w:val="20"/>
      </w:rPr>
      <w:t xml:space="preserve"> IAI </w:t>
    </w:r>
    <w:proofErr w:type="spellStart"/>
    <w:r>
      <w:rPr>
        <w:i/>
        <w:color w:val="4A4A4A"/>
        <w:sz w:val="20"/>
      </w:rPr>
      <w:t>Fitrah</w:t>
    </w:r>
    <w:proofErr w:type="spellEnd"/>
    <w:r>
      <w:rPr>
        <w:i/>
        <w:color w:val="4A4A4A"/>
        <w:sz w:val="20"/>
      </w:rPr>
      <w:t xml:space="preserve"> </w:t>
    </w:r>
    <w:proofErr w:type="spellStart"/>
    <w:r>
      <w:rPr>
        <w:i/>
        <w:color w:val="4A4A4A"/>
        <w:sz w:val="20"/>
      </w:rPr>
      <w:t>Insani</w:t>
    </w:r>
    <w:proofErr w:type="spellEnd"/>
    <w:r>
      <w:rPr>
        <w:i/>
        <w:color w:val="4A4A4A"/>
        <w:sz w:val="20"/>
      </w:rPr>
      <w:t xml:space="preserve"> | PGMI, PIAUD, </w:t>
    </w:r>
    <w:proofErr w:type="spellStart"/>
    <w:r>
      <w:rPr>
        <w:i/>
        <w:color w:val="4A4A4A"/>
        <w:sz w:val="20"/>
      </w:rPr>
      <w:t>Psikologi</w:t>
    </w:r>
    <w:proofErr w:type="spellEnd"/>
    <w:r>
      <w:rPr>
        <w:i/>
        <w:color w:val="4A4A4A"/>
        <w:sz w:val="20"/>
      </w:rPr>
      <w:t xml:space="preserve"> Islam | </w:t>
    </w:r>
    <w:proofErr w:type="spellStart"/>
    <w:r>
      <w:rPr>
        <w:i/>
        <w:color w:val="4A4A4A"/>
        <w:sz w:val="20"/>
      </w:rPr>
      <w:t>Juli</w:t>
    </w:r>
    <w:proofErr w:type="spellEnd"/>
    <w:r>
      <w:rPr>
        <w:i/>
        <w:color w:val="4A4A4A"/>
        <w:sz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046506">
    <w:abstractNumId w:val="8"/>
  </w:num>
  <w:num w:numId="2" w16cid:durableId="1966230701">
    <w:abstractNumId w:val="6"/>
  </w:num>
  <w:num w:numId="3" w16cid:durableId="1270814420">
    <w:abstractNumId w:val="5"/>
  </w:num>
  <w:num w:numId="4" w16cid:durableId="616523243">
    <w:abstractNumId w:val="4"/>
  </w:num>
  <w:num w:numId="5" w16cid:durableId="1990943107">
    <w:abstractNumId w:val="7"/>
  </w:num>
  <w:num w:numId="6" w16cid:durableId="1575629052">
    <w:abstractNumId w:val="3"/>
  </w:num>
  <w:num w:numId="7" w16cid:durableId="1653364997">
    <w:abstractNumId w:val="2"/>
  </w:num>
  <w:num w:numId="8" w16cid:durableId="301279695">
    <w:abstractNumId w:val="1"/>
  </w:num>
  <w:num w:numId="9" w16cid:durableId="48112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578"/>
    <w:rsid w:val="004D4A56"/>
    <w:rsid w:val="006333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609CB"/>
  <w14:defaultImageDpi w14:val="300"/>
  <w15:docId w15:val="{4EFB16A3-159E-D64D-A767-53CB668F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7113</Words>
  <Characters>40549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izzuddin edi s</cp:lastModifiedBy>
  <cp:revision>2</cp:revision>
  <dcterms:created xsi:type="dcterms:W3CDTF">2026-07-01T09:26:00Z</dcterms:created>
  <dcterms:modified xsi:type="dcterms:W3CDTF">2026-07-01T09:26:00Z</dcterms:modified>
  <cp:category/>
</cp:coreProperties>
</file>