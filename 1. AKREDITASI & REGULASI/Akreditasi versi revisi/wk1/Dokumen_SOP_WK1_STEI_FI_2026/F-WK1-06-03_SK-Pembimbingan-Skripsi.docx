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SK PEMBIMBINGAN SKRIPSI</w:t>
      </w:r>
    </w:p>
    <w:p>
      <w:pPr>
        <w:spacing w:after="160"/>
        <w:jc w:val="center"/>
      </w:pPr>
      <w:r>
        <w:rPr>
          <w:color w:val="555555"/>
          <w:sz w:val="18"/>
        </w:rPr>
        <w:t>Kode: F-WK1-06-03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TENTANG PEMBIMBINGAN SKRIPSI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70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Mahasiswa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/  NIM: 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Studi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Judul Skripsi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Pembimbing 1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/  NIDN: _____________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Pembimbing 2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/  NIDN: 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Periode Pembimbingan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F-WK1-06-03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F-WK1-06-03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