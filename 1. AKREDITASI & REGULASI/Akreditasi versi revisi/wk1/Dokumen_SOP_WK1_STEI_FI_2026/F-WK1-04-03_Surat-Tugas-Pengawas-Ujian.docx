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TUGAS PENGAWAS UJIAN</w:t>
      </w:r>
    </w:p>
    <w:p>
      <w:pPr>
        <w:spacing w:after="160"/>
        <w:jc w:val="center"/>
      </w:pPr>
      <w:r>
        <w:rPr>
          <w:color w:val="555555"/>
          <w:sz w:val="18"/>
        </w:rPr>
        <w:t>Kode: F-WK1-04-03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SURAT TUGAS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ST / WK1 / _____ / 20___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Yang bertanda tangan di bawah ini, Wakil Ketua I STEI Fitrah Insani, dengan ini menugaskan: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Tugas Sebagai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Ruang / Sesi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Pengawas Ujian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Pengawas Ujian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Pengawas Ujian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Pengawas Ujian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Pengawas Ujian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Pengawas Ujian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Pengawas Ujian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Untuk melaksanakan tugas pengawasan pada: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Ujian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Semester / TA</w:t>
            </w:r>
          </w:p>
        </w:tc>
        <w:tc>
          <w:tcPr>
            <w:tcW w:type="dxa" w:w="538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Periode Ujian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UTS  ☐ UAS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/ _____/_____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Pengawas wajib: (1) hadir 15 menit sebelum ujian; (2) mengisi dan menandatangani BA Ujian; (3) menjaga ketertiban; (4) menyerahkan lembar jawaban ke Admin setelah selesai.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F-WK1-04-03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F-WK1-04-03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