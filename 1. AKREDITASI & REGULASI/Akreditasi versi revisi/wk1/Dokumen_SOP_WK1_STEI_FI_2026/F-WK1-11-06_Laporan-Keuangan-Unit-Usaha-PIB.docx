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KEUANGAN UNIT USAHA PIB</w:t>
      </w:r>
    </w:p>
    <w:p>
      <w:pPr>
        <w:spacing w:after="160"/>
        <w:jc w:val="center"/>
      </w:pPr>
      <w:r>
        <w:rPr>
          <w:color w:val="555555"/>
          <w:sz w:val="18"/>
        </w:rPr>
        <w:t>Kode: F-WK1-11-06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Unit Usaha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Laporan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Manajer PIB + Admin Keuangan PIB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LAPORAN PENDAPATAN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Pendapatan (Rp)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(Rp)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Selisih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Capaian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ke-1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ke-2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ke-3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ke-4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ke-5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ke-6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LAPORAN PENGELUARAN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Pengeluaran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(Rp)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(Rp)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Selisih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Bahan baku / HPP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Operasional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Tenaga kerja (jika ada)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Lain-lain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C. LABA / RUGI SEMESTER INI: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Pendapatan</w:t>
            </w:r>
          </w:p>
        </w:tc>
        <w:tc>
          <w:tcPr>
            <w:tcW w:type="dxa" w:w="317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Pengeluaran</w:t>
            </w:r>
          </w:p>
        </w:tc>
        <w:tc>
          <w:tcPr>
            <w:tcW w:type="dxa" w:w="323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Laba / (Rugi)</w:t>
            </w:r>
          </w:p>
        </w:tc>
      </w:tr>
      <w:tr>
        <w:tc>
          <w:tcPr>
            <w:tcW w:type="dxa" w:w="32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317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  <w:tc>
          <w:tcPr>
            <w:tcW w:type="dxa" w:w="32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Manajer PIB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II (Keuangan)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F-WK1-11-06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F-WK1-11-06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