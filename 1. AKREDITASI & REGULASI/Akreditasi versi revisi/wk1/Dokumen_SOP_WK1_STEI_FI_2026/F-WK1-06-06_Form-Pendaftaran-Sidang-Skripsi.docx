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PENDAFTARAN SIDANG SKRIPSI</w:t>
      </w:r>
    </w:p>
    <w:p>
      <w:pPr>
        <w:spacing w:after="160"/>
        <w:jc w:val="center"/>
      </w:pPr>
      <w:r>
        <w:rPr>
          <w:color w:val="555555"/>
          <w:sz w:val="18"/>
        </w:rPr>
        <w:t>Kode: F-WK1-06-06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 (Final)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CHECKLIST KELENGKAPAN PENDAFTARAN SIDANG: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Berkas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243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Naskah skripsi final (5 eksemplar, sudah dijilid)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Kartu konsultasi (min. 8 sesi, sudah ditandatangani)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uji plagiarisme (similarity &lt; 20%)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Transkrip nilai terbaru (semua nilai sudah ada, kecuali skripsi)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Persetujuan dari Pembimbing 1 dan 2 bahwa naskah layak sidang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lunas semua kewajiban keuangan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Pendaftaran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Diterima oleh (Admin)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Pembimbing 1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F-WK1-06-06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F-WK1-06-06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