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PENDAFTARAN MAHASISWA PESERTA PIB</w:t>
      </w:r>
    </w:p>
    <w:p>
      <w:pPr>
        <w:spacing w:after="160"/>
        <w:jc w:val="center"/>
      </w:pPr>
      <w:r>
        <w:rPr>
          <w:color w:val="555555"/>
          <w:sz w:val="18"/>
        </w:rPr>
        <w:t>Kode: F-WK1-11-02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FORMULIR PENDAFTARAN PESERTA PIB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Semester _____ 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Pilihan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Kantin  ☐ Percetakan  ☐ Kewirausahaan Digital  ☐ Lainnya: 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Motivasi Bergabung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Pengalaman Bisnis Sebelumnya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Ada (jelaskan: _______________)    ☐ Tidak Ada</w:t>
            </w:r>
          </w:p>
        </w:tc>
      </w:tr>
    </w:tbl>
    <w:p/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Saya bersedia mengikuti seluruh program PIB dengan penuh tanggung jawab.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Pilihan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