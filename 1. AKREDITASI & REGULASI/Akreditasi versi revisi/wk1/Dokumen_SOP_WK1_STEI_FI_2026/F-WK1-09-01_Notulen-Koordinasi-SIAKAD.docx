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KOORDINASI SIAKAD — WK1 &amp; WK2/UPT TI</w:t>
      </w:r>
    </w:p>
    <w:p>
      <w:pPr>
        <w:spacing w:after="160"/>
        <w:jc w:val="center"/>
      </w:pPr>
      <w:r>
        <w:rPr>
          <w:color w:val="555555"/>
          <w:sz w:val="18"/>
        </w:rPr>
        <w:t>Kode: F-WK1-09-01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Koordinasi Persiapan SIAKAD Awal Semester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WK II + Kepala UPT TI + Admin Umum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 / Topik Koordinasi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/ Tindak Lanjut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 data master SIAKAD (mahasiswa, dosen, MK, jadwal)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+ UPT TI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H-7 semester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periode KRS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kalender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Persiapan backup data semester lalu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H-3 semester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Isu dan kendala teknis semester sebelumnya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pengembangan fitur SIAKAD semester ini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II/UPT TI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F-WK1-09-01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F-WK1-09-01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