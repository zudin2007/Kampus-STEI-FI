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LAPORAN KELENGKAPAN INPUT NILAI DI SIAKAD</w:t>
      </w:r>
    </w:p>
    <w:p>
      <w:pPr>
        <w:spacing w:after="160"/>
        <w:jc w:val="center"/>
      </w:pPr>
      <w:r>
        <w:rPr>
          <w:color w:val="555555"/>
          <w:sz w:val="18"/>
        </w:rPr>
        <w:t>Kode: F-WK1-04-08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Jenis Ujian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UTS    ☐ UAS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Batas Waktu Input Nilai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Max. H+7 setelah ujian = 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Pemantauan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Dipantau oleh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Kaprodi / Wakil Ketua 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Dosen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Mata Kuliah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Prodi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Batas Waktu</w:t>
              <w:br/>
              <w:t>Input Nilai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 Input</w:t>
            </w:r>
          </w:p>
        </w:tc>
        <w:tc>
          <w:tcPr>
            <w:tcW w:type="dxa" w:w="73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 diinput</w:t>
              <w:br/>
              <w:t>☐ Belum diinput</w:t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 diinput</w:t>
              <w:br/>
              <w:t>☐ Belum diinput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 diinput</w:t>
              <w:br/>
              <w:t>☐ Belum diinput</w:t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 diinput</w:t>
              <w:br/>
              <w:t>☐ Belum diinput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 diinput</w:t>
              <w:br/>
              <w:t>☐ Belum diinput</w:t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 diinput</w:t>
              <w:br/>
              <w:t>☐ Belum diinput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 diinput</w:t>
              <w:br/>
              <w:t>☐ Belum diinput</w:t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 diinput</w:t>
              <w:br/>
              <w:t>☐ Belum diinput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 diinput</w:t>
              <w:br/>
              <w:t>☐ Belum diinput</w:t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 diinput</w:t>
              <w:br/>
              <w:t>☐ Belum diinput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Sudah diinput</w:t>
              <w:br/>
              <w:t>☐ Belum diinput</w:t>
            </w:r>
          </w:p>
        </w:tc>
        <w:tc>
          <w:tcPr>
            <w:tcW w:type="dxa" w:w="73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Tindak lanjut bagi dosen yang belum input nilai tepat waktu: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Dosen</w:t>
            </w:r>
          </w:p>
        </w:tc>
        <w:tc>
          <w:tcPr>
            <w:tcW w:type="dxa" w:w="5386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Tindak Lanjut yang Dilakukan</w:t>
            </w:r>
          </w:p>
        </w:tc>
        <w:tc>
          <w:tcPr>
            <w:tcW w:type="dxa" w:w="130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38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38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F-WK1-04-08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F-WK1-04-08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