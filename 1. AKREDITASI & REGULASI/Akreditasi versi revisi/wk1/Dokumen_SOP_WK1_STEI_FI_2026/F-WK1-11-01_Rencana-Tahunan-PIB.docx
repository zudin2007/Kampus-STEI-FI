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RENCANA TAHUNAN PUSAT INKUBATOR BISNIS (PIB)</w:t>
      </w:r>
    </w:p>
    <w:p>
      <w:pPr>
        <w:spacing w:after="160"/>
        <w:jc w:val="center"/>
      </w:pPr>
      <w:r>
        <w:rPr>
          <w:color w:val="555555"/>
          <w:sz w:val="18"/>
        </w:rPr>
        <w:t>Kode: F-WK1-11-01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bersama Manajer PIB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TARGET OPERASIONAL UNIT USAHA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Usaha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Pendapatan (Rp)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Pengeluaran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Laba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Kantin Kampus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Percetakan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Lainnya: ___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PROGRAM KEWIRAUSAHAAN MAHASISWA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 Target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Orientasi Kewirausahaan Islami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semester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Manajer PIB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Bisnis Plan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Pekan ke-4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Pembina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Mentoring Wirausaha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Berkelanjutan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+ Praktisi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Pameran / Expo Produk Mahasiswa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Akhir semester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+ PIB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INTEGRASI PIB DENGAN KURIKULUM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Bentuk Integrasi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Kewirausahaan Islam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Tugas proyek bisnis berbasis PIB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Manajemen Bisnis Syariah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Kunjungan dan observasi unit usaha PIB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MK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D.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(Rp)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unit usaha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kewirausahaan mahasiswa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Mentoring dan narasumber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Manajer PIB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