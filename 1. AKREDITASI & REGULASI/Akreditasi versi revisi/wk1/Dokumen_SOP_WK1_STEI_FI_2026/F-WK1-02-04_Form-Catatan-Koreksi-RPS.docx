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CATATAN KOREKSI RPS</w:t>
      </w:r>
    </w:p>
    <w:p>
      <w:pPr>
        <w:spacing w:after="160"/>
        <w:jc w:val="center"/>
      </w:pPr>
      <w:r>
        <w:rPr>
          <w:color w:val="555555"/>
          <w:sz w:val="18"/>
        </w:rPr>
        <w:t>Kode: F-WK1-02-04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Koreksi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 Revisi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Revisi ke: 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Halaman / Bagian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Koreksi Kaprodi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Dosen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diperbaiki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F-WK1-02-04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