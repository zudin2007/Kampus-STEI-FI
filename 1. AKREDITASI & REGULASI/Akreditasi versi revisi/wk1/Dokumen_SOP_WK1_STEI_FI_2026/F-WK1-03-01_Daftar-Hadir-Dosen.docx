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HADIR DOSEN</w:t>
      </w:r>
    </w:p>
    <w:p>
      <w:pPr>
        <w:spacing w:after="160"/>
        <w:jc w:val="center"/>
      </w:pPr>
      <w:r>
        <w:rPr>
          <w:color w:val="555555"/>
          <w:sz w:val="18"/>
        </w:rPr>
        <w:t>Kode: F-WK1-03-01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Mg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yang Diajarkan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Mhs Hadir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  <w:br/>
              <w:t>Dosen</w:t>
            </w:r>
          </w:p>
        </w:tc>
        <w:tc>
          <w:tcPr>
            <w:tcW w:type="dxa" w:w="124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Rekap Akhir Semester: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Pertemuan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Pertemuan Terlaksana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 Kehadiran Dosen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F-WK1-03-01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