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PENILAIAN PENGUJI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F-WK1-06-08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Sidang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Penguji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Ketua Sidang    ☐ Penguji 1    ☐ Penguji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Penilaian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(0–100)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naskah (kerangka teori, metodologi, analisis)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presentasi (sistematika, kejelasan, waktu)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materi dan kemampuan menjawab pertanyaan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Orisinalitas dan kontribusi ilmiah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KATEGORI NILAI: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 Mutu</w:t>
            </w:r>
          </w:p>
        </w:tc>
        <w:tc>
          <w:tcPr>
            <w:tcW w:type="dxa" w:w="65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86–100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Memuaskan / Lulus dengan Pujian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71–85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Memuaskan / Lulus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56–70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Cukup / Lulus dengan Revisi Minor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55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D/E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Lulus / Perlu Sidang Ulang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CATATAN DAN REKOMENDASI REVISI: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Penguji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F-WK1-06-08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