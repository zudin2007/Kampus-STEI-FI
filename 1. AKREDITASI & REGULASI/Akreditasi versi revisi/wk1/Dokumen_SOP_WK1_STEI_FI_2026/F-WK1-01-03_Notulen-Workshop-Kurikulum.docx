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WORKSHOP PENINJAUAN KURIKULUM</w:t>
      </w:r>
    </w:p>
    <w:p>
      <w:pPr>
        <w:spacing w:after="160"/>
        <w:jc w:val="center"/>
      </w:pPr>
      <w:r>
        <w:rPr>
          <w:color w:val="555555"/>
          <w:sz w:val="18"/>
        </w:rPr>
        <w:t>Kode: F-WK1-01-03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Workshop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Workshop Peninjauan Kurikulum Program Studi 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 Rapat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/ Kaprodi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Notulis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PESERTA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Jabatan/Institusi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AGENDA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Narasumber/Fasilitator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08.00–08.30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dan pengantar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08.30–10.00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Paparan hasil tracer study dan masukan pengguna lulusan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10.00–12.00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Diskusi kelompok: CPL, bahan kajian, MK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Dosen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13.00–15.00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draft rekomendasi perubahan kurikulum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TPK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15.00–15.30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Pleno dan kesimpulan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HASIL DAN REKOMENDASI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Ditinjau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Saat Ini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Perubahan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D. KESIMPULAN DAN TINDAK LANJUT</w:t>
      </w:r>
    </w:p>
    <w:p>
      <w:r>
        <w:t>1.  ___________________________________________</w:t>
      </w:r>
    </w:p>
    <w:p>
      <w:r>
        <w:t>2.  ___________________________________________</w:t>
      </w:r>
    </w:p>
    <w:p>
      <w:r>
        <w:t>3.  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Workshop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(WK I)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