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SEMESTER UPT BAHASA KEPADA WK I</w:t>
      </w:r>
    </w:p>
    <w:p>
      <w:pPr>
        <w:spacing w:after="160"/>
        <w:jc w:val="center"/>
      </w:pPr>
      <w:r>
        <w:rPr>
          <w:color w:val="555555"/>
          <w:sz w:val="18"/>
        </w:rPr>
        <w:t>Kode: F-WK1-10-06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oleh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UPT Bahasa kepada WK I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A. CAPAIAN PROGRAM KELAS BAHASA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Program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Peserta Terdaftar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Rata-rata Kehadiran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Rata-rata Akhir</w:t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Kelas Arab Reguler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Kelas Inggris Reguler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Kelas Intensif Pra-Wisuda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Kelas Bahasa Dosen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B. HASIL TES KEMAMPUAN BAHASA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Tes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Peserta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Lulus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Remedial</w:t>
            </w:r>
          </w:p>
        </w:tc>
        <w:tc>
          <w:tcPr>
            <w:tcW w:type="dxa" w:w="34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Kelulusan</w:t>
            </w:r>
          </w:p>
        </w:tc>
      </w:tr>
      <w:tr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Tes Bahasa Arab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Tes Bahasa Inggris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C. KENDALA DAN REKOMENDASI</w:t>
      </w:r>
    </w:p>
    <w:p>
      <w:r>
        <w:t>1. ___________________________________________</w:t>
      </w:r>
    </w:p>
    <w:p>
      <w:r>
        <w:t>2. ___________________________________________</w:t>
      </w:r>
    </w:p>
    <w:p>
      <w:r>
        <w:t>3. 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UPT Bahasa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F-WK1-10-06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F-WK1-10-06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