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PENGADUAN DUGAAN PELANGGARAN INTEGRITAS ILMIAH</w:t>
      </w:r>
    </w:p>
    <w:p>
      <w:pPr>
        <w:spacing w:after="160"/>
        <w:jc w:val="center"/>
      </w:pPr>
      <w:r>
        <w:rPr>
          <w:color w:val="555555"/>
          <w:sz w:val="18"/>
        </w:rPr>
        <w:t>Kode: F-LPPM-08-05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PENGADUAN DUGAAN PELANGGARAN INTEGRITAS ILMIAH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LPPM STEI FITRAH INSANI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Pengaduan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Pelapor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(dapat anonim)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Kontak Pelapor (jika bersedia)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INFORMASI DUGAAN PELANGGARAN: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Terlapor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Karya yang Dipermasalahkan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Dugaan Pelanggaran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Plagiarisme    ☐ Fabrikasi data    ☐ Falsifikasi data    ☐ Ghost authorship    ☐ Duplikasi publikasi    ☐ Lainnya: 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Bukti yang Dimiliki Pelapor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Dokumen asli yang dijiplak    ☐ Screenshot/URL    ☐ Kesaksian    ☐ Lainnya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Uraian dugaan pelanggaran: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Formulir ini diterima oleh LPPM dan akan diproses secara RAHASIA. Keputusan LPPM disampaikan dalam 30 hari kerja.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Pelapor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 Penerima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