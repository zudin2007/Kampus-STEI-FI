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PENDAFTARAN HKI (HAK KEKAYAAN INTELEKTUAL)</w:t>
      </w:r>
    </w:p>
    <w:p>
      <w:pPr>
        <w:spacing w:after="160"/>
        <w:jc w:val="center"/>
      </w:pPr>
      <w:r>
        <w:rPr>
          <w:color w:val="555555"/>
          <w:sz w:val="18"/>
        </w:rPr>
        <w:t>Kode: F-LPPM-06-05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JENIS HKI YANG DAPAT DIDAFTARKAN DOSEN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HKI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Biaya DJKI (estimasi)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Proses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Karya tulis (buku, modul, artikel), software, karya seni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Online via e-hak cipta DJKI; terbit 1-3 hari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Paten Sederhana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Invensi baru yang bernilai praktis, proses baru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6-24 bulan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Merek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Logo, nama produk usaha mahasiswa/dosen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12-18 bulan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Desain Industri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Produk hasil PKM atau inovasi kampus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12-24 bulan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PROSEDUR PENDAFTARAN HKI MELALUI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Dosen/mahasiswa melaporkan karya yang ingin didaftarkan ke LPPM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Dosen/Mahasiswa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Kapan saja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memverifikasi kelayakan dan jenis HKI yang sesuai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 hari kerja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membantu menyiapkan dokumen pendaftaran (deskripsi karya, klaim, dll.)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5-7 hari kerja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mendaftarkan karya ke DJKI (online) atas nama dosen/STEI FI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 + Dosen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memantau status pendaftaran dan meneruskan sertifikat HKI ke dosen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  <w:tc>
          <w:tcPr>
            <w:tcW w:type="dxa" w:w="243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Setelah terbit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DOKUMEN YANG DIPERLUKAN UNTUK HAK CIPTA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</w:t>
            </w:r>
          </w:p>
        </w:tc>
        <w:tc>
          <w:tcPr>
            <w:tcW w:type="dxa" w:w="52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Naskah/karya lengkap (soft copy dan hard copy)</w:t>
            </w:r>
          </w:p>
        </w:tc>
        <w:tc>
          <w:tcPr>
            <w:tcW w:type="dxa" w:w="52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PDF; min. 50 halaman untuk buku/modul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kepemilikan karya (bermaterai)</w:t>
            </w:r>
          </w:p>
        </w:tc>
        <w:tc>
          <w:tcPr>
            <w:tcW w:type="dxa" w:w="52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Template tersedia di LPPM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Fotokopi KTP pencipta (dosen/mahasiswa)</w:t>
            </w:r>
          </w:p>
        </w:tc>
        <w:tc>
          <w:tcPr>
            <w:tcW w:type="dxa" w:w="52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kuasa kepada LPPM untuk proses pendaftaran (jika didaftarkan LPPM)</w:t>
            </w:r>
          </w:p>
        </w:tc>
        <w:tc>
          <w:tcPr>
            <w:tcW w:type="dxa" w:w="52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Template tersedia di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