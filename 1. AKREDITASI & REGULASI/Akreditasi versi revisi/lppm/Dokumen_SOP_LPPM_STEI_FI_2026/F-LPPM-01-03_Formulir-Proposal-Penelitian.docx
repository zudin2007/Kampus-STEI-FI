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FORMULIR PENGAJUAN PROPOSAL PENELITIAN INTERNAL</w:t>
      </w:r>
    </w:p>
    <w:p>
      <w:pPr>
        <w:spacing w:after="160"/>
        <w:jc w:val="center"/>
      </w:pPr>
      <w:r>
        <w:rPr>
          <w:color w:val="555555"/>
          <w:sz w:val="18"/>
        </w:rPr>
        <w:t>Kode: F-LPPM-01-03   |   Jenis: Template</w:t>
      </w:r>
    </w:p>
    <w:p>
      <w:pPr>
        <w:pBdr>
          <w:bottom w:val="single" w:sz="12" w:space="1" w:color="2E7B32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PROPOSAL PENELITIAN INTERNAL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STEI FITRAH INSANI — TAHUN _____</w:t>
      </w:r>
    </w:p>
    <w:p>
      <w:pPr>
        <w:spacing w:before="120" w:after="60"/>
      </w:pPr>
      <w:r>
        <w:rPr>
          <w:b/>
          <w:color w:val="1B5E20"/>
          <w:sz w:val="22"/>
        </w:rPr>
        <w:t>A. IDENTITAS PENELITIAN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Kluster / Skema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Pemula    ☐ Madya    ☐ Unggulan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Bidang Fokus / Tema RIP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TKT (Tingkat Kesiapan Teknologi)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TKT _____  (1=Konseptual  —  9=Siap Guna)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IDENTITAS TIM PENELITI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41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Peran</w:t>
            </w:r>
          </w:p>
        </w:tc>
        <w:tc>
          <w:tcPr>
            <w:tcW w:type="dxa" w:w="1701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13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1701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 / Bidang Keahlian</w:t>
            </w:r>
          </w:p>
        </w:tc>
        <w:tc>
          <w:tcPr>
            <w:tcW w:type="dxa" w:w="113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Jabfung</w:t>
            </w:r>
          </w:p>
        </w:tc>
        <w:tc>
          <w:tcPr>
            <w:tcW w:type="dxa" w:w="2551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Alokasi Waktu (jam/pekan)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Peneliti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jam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Anggota 1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jam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Anggota 2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jam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(jika ada)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NIM: 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jam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C. RINGKASAN PENELITIAN (max. 300 kata)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spacing w:before="120" w:after="60"/>
      </w:pPr>
      <w:r>
        <w:rPr>
          <w:b/>
          <w:color w:val="1B5E20"/>
          <w:sz w:val="22"/>
        </w:rPr>
        <w:t>D. LUARAN PENELITIAN YANG DIJANJIKAN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Luaran</w:t>
            </w:r>
          </w:p>
        </w:tc>
        <w:tc>
          <w:tcPr>
            <w:tcW w:type="dxa" w:w="3118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4139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penelitian lengkap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</w:t>
            </w:r>
          </w:p>
        </w:tc>
        <w:tc>
          <w:tcPr>
            <w:tcW w:type="dxa" w:w="413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Diserahkan ke LPPM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jurnal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artikel di jurnal SINTA _____</w:t>
            </w:r>
          </w:p>
        </w:tc>
        <w:tc>
          <w:tcPr>
            <w:tcW w:type="dxa" w:w="413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 jurnal target: ___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HKI (opsional)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Tidak</w:t>
            </w:r>
          </w:p>
        </w:tc>
        <w:tc>
          <w:tcPr>
            <w:tcW w:type="dxa" w:w="413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Jenis: 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Prosiding seminar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Tidak</w:t>
            </w:r>
          </w:p>
        </w:tc>
        <w:tc>
          <w:tcPr>
            <w:tcW w:type="dxa" w:w="413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 seminar: 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E. RENCANA ANGGARAN BIAYA (RAB)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Komponen Biaya</w:t>
            </w:r>
          </w:p>
        </w:tc>
        <w:tc>
          <w:tcPr>
            <w:tcW w:type="dxa" w:w="5102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Rincian</w:t>
            </w:r>
          </w:p>
        </w:tc>
        <w:tc>
          <w:tcPr>
            <w:tcW w:type="dxa" w:w="2268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(Rp)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Honorarium peneliti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panduan LPPM (maks. 30% total)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Bahan habis pakai / ATK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Perjalanan (survey, observasi)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Pengolahan data / software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/ diseminasi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F. JADWAL PENELITIAN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2551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</w:t>
            </w:r>
          </w:p>
        </w:tc>
        <w:tc>
          <w:tcPr>
            <w:tcW w:type="dxa" w:w="1191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Bln 1</w:t>
            </w:r>
          </w:p>
        </w:tc>
        <w:tc>
          <w:tcPr>
            <w:tcW w:type="dxa" w:w="1191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Bln 2</w:t>
            </w:r>
          </w:p>
        </w:tc>
        <w:tc>
          <w:tcPr>
            <w:tcW w:type="dxa" w:w="1191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Bln 3</w:t>
            </w:r>
          </w:p>
        </w:tc>
        <w:tc>
          <w:tcPr>
            <w:tcW w:type="dxa" w:w="1191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Bln 4</w:t>
            </w:r>
          </w:p>
        </w:tc>
        <w:tc>
          <w:tcPr>
            <w:tcW w:type="dxa" w:w="1191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Bln 5</w:t>
            </w:r>
          </w:p>
        </w:tc>
        <w:tc>
          <w:tcPr>
            <w:tcW w:type="dxa" w:w="113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Bln 6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Studi literatur</w:t>
            </w:r>
          </w:p>
        </w:tc>
        <w:tc>
          <w:tcPr>
            <w:tcW w:type="dxa" w:w="119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Pengumpulan data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Analisis data</w:t>
            </w:r>
          </w:p>
        </w:tc>
        <w:tc>
          <w:tcPr>
            <w:tcW w:type="dxa" w:w="119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Penulisan laporan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Penulisan artikel</w:t>
            </w:r>
          </w:p>
        </w:tc>
        <w:tc>
          <w:tcPr>
            <w:tcW w:type="dxa" w:w="119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9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F-LPPM-01-03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32"/>
              <w:sz w:val="18"/>
            </w:rPr>
            <w:t>F-LPPM-01-03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