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LPPM UNTUK PENGISIAN BORANG AKREDITASI</w:t>
      </w:r>
    </w:p>
    <w:p>
      <w:pPr>
        <w:spacing w:after="160"/>
        <w:jc w:val="center"/>
      </w:pPr>
      <w:r>
        <w:rPr>
          <w:color w:val="555555"/>
          <w:sz w:val="18"/>
        </w:rPr>
        <w:t>Kode: F-LPPM-09-07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LPM STEI FI (untuk penyusunan borang BAN-PT)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DATA PENELITIAN (untuk Borang BAN-PT Kriteria 8):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425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 Borang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 -2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 -1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 Ini</w:t>
            </w:r>
          </w:p>
        </w:tc>
      </w:tr>
      <w:tr>
        <w:tc>
          <w:tcPr>
            <w:tcW w:type="dxa" w:w="425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penelitian dengan dana internal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penelitian dengan dana hibah nasional (Kemdikbud, dll.)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25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Dana penelitian per dosen per tahun (rata-rata Rp)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artikel Sinta 1–2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25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artikel Sinta 3–4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artikel Sinta 5–6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25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artikel Scopus / jurnal internasional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HKI yang didaftarkan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25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HKI yang terbit sertifikat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DATA PKM (untuk Borang BAN-PT Kriteria 9):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425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 Borang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 -2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 -1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 Ini</w:t>
            </w:r>
          </w:p>
        </w:tc>
      </w:tr>
      <w:tr>
        <w:tc>
          <w:tcPr>
            <w:tcW w:type="dxa" w:w="425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PKM dengan dana internal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PKM dengan dana hibah nasional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25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Dana PKM per dosen per tahun (rata-rata Rp)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artikel PKM yang dipublikasikan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25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mitra PKM yang terlibat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peserta/beneficiary PKM (kumulatif)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F-LPPM-09-07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F-LPPM-09-07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