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WORKSHOP ETIKA PENELITIAN UNTUK DOSEN</w:t>
      </w:r>
    </w:p>
    <w:p>
      <w:pPr>
        <w:spacing w:after="160"/>
        <w:jc w:val="center"/>
      </w:pPr>
      <w:r>
        <w:rPr>
          <w:color w:val="555555"/>
          <w:sz w:val="18"/>
        </w:rPr>
        <w:t>Kode: F-LPPM-08-08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Diselenggarakan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Fitrah Insani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Frekuensi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Min. 1 kali per tahun akademik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Target 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Seluruh dosen STEI FI (wajib)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Workshop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Metode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Prinsip etika penelitian dalam Islam: amanah, kejujuran, dan manfaat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Ceramah + Diskusi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60 menit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Plagiarisme: definisi, jenis, dan cara menghindarinya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Ceramah + Case Study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60 menit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Praktik penggunaan software cek plagiarisme (Turnitin/Grammarly)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Demonstrasi + Latihan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 menit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Informed consent dan etika penelitian berbasis subjek manusia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Ceramah + Roleplay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 menit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Authorship yang adil dan konflik kepentingan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Diskusi Kasus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 menit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Studi kasus pelanggaran integritas ilmiah dan pelajaran yang dipetik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Diskusi Kelompok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 menit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DAFTAR HADIR PESERTA WORKSHOP: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35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Fasilitator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