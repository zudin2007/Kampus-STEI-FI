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PENULISAN ARTIKEL ILMIAH (FORMAT IMRAD)</w:t>
      </w:r>
    </w:p>
    <w:p>
      <w:pPr>
        <w:spacing w:after="160"/>
        <w:jc w:val="center"/>
      </w:pPr>
      <w:r>
        <w:rPr>
          <w:color w:val="555555"/>
          <w:sz w:val="18"/>
        </w:rPr>
        <w:t>Kode: F-LPPM-08-07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untuk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Semua artikel yang dihasilkan dari penelitian dan PKM STEI FI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FORMAT IMRaD UNTUK ARTIKEL PENELITIAN EMPIRIS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Bagian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Singkatan</w:t>
            </w:r>
          </w:p>
        </w:tc>
        <w:tc>
          <w:tcPr>
            <w:tcW w:type="dxa" w:w="538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Panjang Ideal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Introduction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Latar belakang, gap penelitian, tujuan, kontribusi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10–15% total kata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Methods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Rancangan penelitian, sumber data, teknik analisis, uji keabsahan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15–20%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Results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Temuan penelitian; gunakan tabel/gambar; tanpa interpretasi mendalam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25–35%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and Discussion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Interpretasi hasil; kaitkan dengan teori dan penelitian terdahulu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30–40%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Conclusion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Kesimpulan singkat; implikasi; keterbatasan; saran riset lanjutan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5–10%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KETENTUAN TEKNIS PENULISAN ARTIKEL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  <w:tc>
          <w:tcPr>
            <w:tcW w:type="dxa" w:w="640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 STEI FI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Panjang artikel</w:t>
            </w:r>
          </w:p>
        </w:tc>
        <w:tc>
          <w:tcPr>
            <w:tcW w:type="dxa" w:w="64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5.000–8.000 kata (termasuk referensi)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Abstrak</w:t>
            </w:r>
          </w:p>
        </w:tc>
        <w:tc>
          <w:tcPr>
            <w:tcW w:type="dxa" w:w="64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150–250 kata; Bahasa Indonesia DAN Inggris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Kata kunci</w:t>
            </w:r>
          </w:p>
        </w:tc>
        <w:tc>
          <w:tcPr>
            <w:tcW w:type="dxa" w:w="64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4–6 kata kunci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Referensi</w:t>
            </w:r>
          </w:p>
        </w:tc>
        <w:tc>
          <w:tcPr>
            <w:tcW w:type="dxa" w:w="64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 7th Edition; min. 25 referensi; 80% ≤ 10 tahun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Similarity / plagiasi</w:t>
            </w:r>
          </w:p>
        </w:tc>
        <w:tc>
          <w:tcPr>
            <w:tcW w:type="dxa" w:w="64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&lt; 20% keseluruhan; &lt; 5% dari satu sumber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Bahasa</w:t>
            </w:r>
          </w:p>
        </w:tc>
        <w:tc>
          <w:tcPr>
            <w:tcW w:type="dxa" w:w="64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Indonesia baku (PUEBI) atau Inggris akademis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Font dan margin</w:t>
            </w:r>
          </w:p>
        </w:tc>
        <w:tc>
          <w:tcPr>
            <w:tcW w:type="dxa" w:w="64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Ikuti panduan jurnal yang dituju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PANDUAN KHUSUS ARTIKEL EKONOMI ISLAM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Khas</w:t>
            </w:r>
          </w:p>
        </w:tc>
        <w:tc>
          <w:tcPr>
            <w:tcW w:type="dxa" w:w="725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Panduan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Integrasi nilai Islam</w:t>
            </w:r>
          </w:p>
        </w:tc>
        <w:tc>
          <w:tcPr>
            <w:tcW w:type="dxa" w:w="725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artikel ekon. Islam wajib merujuk pada Al-Quran, hadis, atau fatwa yang relevan jika membahas konsep syariah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Penggunaan istilah Arab</w:t>
            </w:r>
          </w:p>
        </w:tc>
        <w:tc>
          <w:tcPr>
            <w:tcW w:type="dxa" w:w="725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Istilah Arab dicetak miring; transliterasi menggunakan pedoman IJMES atau Kemdikbud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Referensi kitab fikih</w:t>
            </w:r>
          </w:p>
        </w:tc>
        <w:tc>
          <w:tcPr>
            <w:tcW w:type="dxa" w:w="725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Cantumkan edisi, tahqiq, dan penerbit kitab klasik secara lengkap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