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REVIEW PROPOSAL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Proposal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Reviewer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Tertimbang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tema prioritas PKM / kebutuhan masyarakat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analisis situasi dan permasalahan mitra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dan kreativitas solusi yang ditawarkan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metode pelaksanaan dan jadwal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Kewajaran anggaran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luaran yang dijanjikan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tim dengan topik PKM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 DENGAN REVISI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DIREKOMENDASIKAN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