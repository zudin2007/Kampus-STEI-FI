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PUBLIKASI DOSEN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F-LPPM-06-04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58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Jurnal/Media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SINTA/Scopus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Terkait</w:t>
              <w:br/>
              <w:t>Penelitian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58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Published</w:t>
              <w:br/>
              <w:t>☐ Accepted</w:t>
              <w:br/>
              <w:t>☐ Submitted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Semester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published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accepted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submitted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1–2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3–4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5–6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artikel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