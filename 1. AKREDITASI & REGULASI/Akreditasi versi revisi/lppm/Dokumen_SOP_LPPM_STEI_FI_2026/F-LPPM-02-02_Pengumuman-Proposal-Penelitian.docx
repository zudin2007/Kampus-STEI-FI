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PENGUMUMAN PENERIMAAN PROPOSAL PENELITIAN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F-LPPM-02-02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PENGUMUMAN PENERIMAAN PROPOSAL PENELITIAN INTERNAL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Peng / LPPM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Penerimaan Proposal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 yang Dibuka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Pemula    ☐ Mandiri    ☐ Kolaborasi    ☐ Strategis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Kuota per Kategori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Pemula: ___  |  Mandiri: ___  |  Kolaborasi: ___  |  Strategis: 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Plafon Dana per Judul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Sesuai F-LPPM-01-09 Bagian B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PERSYARATAN PENGAJU: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Persyaratan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tetap ber-NIDN aktif STEI Fitrah Insani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memiliki tunggakan laporan penelitian / PKM TA sebelumnya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Mengajukan maksimal 1 proposal sebagai ketua peneliti per TA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diajukan menggunakan template resmi LPPM (F-LPPM-02-01)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Menyertakan surat pernyataan keaslian proposal (bebas plagiarisme)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JADWAL SELEKSI: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Tahapan</w:t>
            </w:r>
          </w:p>
        </w:tc>
        <w:tc>
          <w:tcPr>
            <w:tcW w:type="dxa" w:w="623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/ Periode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pengumpulan proposal</w:t>
            </w:r>
          </w:p>
        </w:tc>
        <w:tc>
          <w:tcPr>
            <w:tcW w:type="dxa" w:w="623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Review oleh reviewer internal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Pengumuman proposal yang lolos</w:t>
            </w:r>
          </w:p>
        </w:tc>
        <w:tc>
          <w:tcPr>
            <w:tcW w:type="dxa" w:w="623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Penandatanganan kontrak penelitian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Pencairan dana tahap 1 (60%)</w:t>
            </w:r>
          </w:p>
        </w:tc>
        <w:tc>
          <w:tcPr>
            <w:tcW w:type="dxa" w:w="623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