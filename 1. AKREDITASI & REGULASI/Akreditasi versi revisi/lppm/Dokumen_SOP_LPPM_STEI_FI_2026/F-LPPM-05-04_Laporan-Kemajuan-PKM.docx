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KEMAJUAN PKM (MID-REVIEW)</w:t>
      </w:r>
    </w:p>
    <w:p>
      <w:pPr>
        <w:spacing w:after="160"/>
        <w:jc w:val="center"/>
      </w:pPr>
      <w:r>
        <w:rPr>
          <w:color w:val="555555"/>
          <w:sz w:val="18"/>
        </w:rPr>
        <w:t>Kode: F-LPPM-05-04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CAPAIAN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(sesuai proposal)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Selesai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Belum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REALISASI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Terpakai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 / materi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fasilitator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KONDISI MITRA SAAT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Sebelum PKM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Setelah Kegiatan Sampai Saat Ini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Pengetahuan mitra tentang topik PKM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/ keterampilan mitra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Antusiasme dan partisipasi mitra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