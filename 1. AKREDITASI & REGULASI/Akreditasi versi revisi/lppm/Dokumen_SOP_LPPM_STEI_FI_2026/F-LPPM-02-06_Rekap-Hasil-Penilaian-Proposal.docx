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HASIL PENILAIAN PROPOSAL OLEH TIM REVIEWER</w:t>
      </w:r>
    </w:p>
    <w:p>
      <w:pPr>
        <w:spacing w:after="160"/>
        <w:jc w:val="center"/>
      </w:pPr>
      <w:r>
        <w:rPr>
          <w:color w:val="555555"/>
          <w:sz w:val="18"/>
        </w:rPr>
        <w:t>Kode: F-LPPM-02-06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Tim Reviewer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(sebutkan nama)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Rapat Pleno Reviewer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R1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R2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 Skor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 Hasil</w:t>
            </w:r>
          </w:p>
        </w:tc>
        <w:tc>
          <w:tcPr>
            <w:tcW w:type="dxa" w:w="107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LPPM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Baik/Baik/Cukup/Kurang</w:t>
            </w:r>
          </w:p>
        </w:tc>
        <w:tc>
          <w:tcPr>
            <w:tcW w:type="dxa" w:w="107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Didanai</w:t>
              <w:br/>
              <w:t>☐ Revisi</w:t>
              <w:br/>
              <w:t>☐ Tidak Didanai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Tim 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