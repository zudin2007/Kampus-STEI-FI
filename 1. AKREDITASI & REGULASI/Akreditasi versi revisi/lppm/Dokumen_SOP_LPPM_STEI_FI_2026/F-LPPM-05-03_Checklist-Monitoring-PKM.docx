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CHECKLIST MONITORING LAPANGAN PKM</w:t>
      </w:r>
    </w:p>
    <w:p>
      <w:pPr>
        <w:spacing w:after="160"/>
        <w:jc w:val="center"/>
      </w:pPr>
      <w:r>
        <w:rPr>
          <w:color w:val="555555"/>
          <w:sz w:val="18"/>
        </w:rPr>
        <w:t>Kode: F-LPPM-05-03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PKM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Pelaksana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Monitoring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Monitor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 / Tim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385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PKM berjalan sesuai jadwal proposal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Terlambat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aktif berpartisipasi dalam kegiatan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 sepenuhnya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pelaksanaan sesuai yang disetujui LPPM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Ada perubahan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Peserta / sasaran hadir sesuai target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Di bawah target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 kegiatan (foto, daftar hadir) lengkap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Perlu dilengkapi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Anggaran digunakan sesuai RAB yang disetujui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Ada deviasi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mahasiswa aktif terlibat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PKM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PERHATIAN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KRITIS — intervensi LPPM diperlukan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Monitor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Pelaksana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