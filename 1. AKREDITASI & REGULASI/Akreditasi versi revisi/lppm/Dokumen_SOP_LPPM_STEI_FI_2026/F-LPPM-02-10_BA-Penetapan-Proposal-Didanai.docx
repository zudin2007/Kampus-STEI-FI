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RAPAT PENETAPAN PROPOSAL YANG DIDANAI</w:t>
      </w:r>
    </w:p>
    <w:p>
      <w:pPr>
        <w:spacing w:after="160"/>
        <w:jc w:val="center"/>
      </w:pPr>
      <w:r>
        <w:rPr>
          <w:color w:val="555555"/>
          <w:sz w:val="18"/>
        </w:rPr>
        <w:t>Kode: F-LPPM-02-10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 + Tim Reviewer + WK 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21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1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KEPUTUSAN RAPAT: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LIT-007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Ditolak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F-LPPM-02-10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