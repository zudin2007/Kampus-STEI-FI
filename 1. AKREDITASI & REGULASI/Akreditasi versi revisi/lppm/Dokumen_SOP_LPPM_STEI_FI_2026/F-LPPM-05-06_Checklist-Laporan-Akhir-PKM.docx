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CHECKLIST PENERIMAAN LAPORAN AKHIR PKM</w:t>
      </w:r>
    </w:p>
    <w:p>
      <w:pPr>
        <w:spacing w:after="160"/>
        <w:jc w:val="center"/>
      </w:pPr>
      <w:r>
        <w:rPr>
          <w:color w:val="555555"/>
          <w:sz w:val="18"/>
        </w:rPr>
        <w:t>Kode: F-LPPM-05-06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PKM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Pelaksana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Penerimaan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300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PKM lengkap (Bab I–V + Lampiran)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Lembar pengesahan bertandatangan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hadir peserta tiap sesi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 foto kegiatan (min. 10 foto)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evaluasi dampak dari mitra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keuangan (SPJ anggaran)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luaran: artikel yang disubmit / produk / modul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300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Soft copy laporan (PDF + Word)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Penerimaan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DENGAN CATATAN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DIKEMBALIKAN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