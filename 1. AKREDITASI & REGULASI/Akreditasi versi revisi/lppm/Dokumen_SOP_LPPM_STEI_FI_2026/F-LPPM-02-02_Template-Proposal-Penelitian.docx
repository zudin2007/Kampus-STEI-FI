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TEMPLATE PROPOSAL PENELITIAN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F-LPPM-02-02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PROPOSAL PENELITIAN INTERNAL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LEMBAGA PENELITIAN DAN PENGABDIAN KEPADA MASYARAKAT (LPPM)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 —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Penelitian Pemula    ☐ Penelitian Madya    ☐ Penelitian Utama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Tema Riset (sesuai RIP)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|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Anggota Peneliti 1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|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Anggota Peneliti 2 (jika ada)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|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Mahasiswa Pembantu (jika ada)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|  NIM: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yang Diusulkan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  bulan  (_________________________  s.d.  _________________________)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ABSTRAK (maks. 250 kata)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B. LATAR BELAKANG DAN RUMUSAN MASALAH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C. TUJUAN DAN KONTRIBUSI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Kontribusi / Manfaat</w:t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D. TINJAUAN PUSTAKA DAN KERANGKA TEORI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E. METODE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Metode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 penelitian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Kualitatif    ☐ Kuantitatif    ☐ Mixed Method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Pendekatan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Studi kasus    ☐ Survei    ☐ Eksperimen    ☐ Analisis dokumen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Teknik pengumpulan data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Subjek / Populasi / Sampel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Teknik analisis data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 keabsahan / validitas data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F. LUARAN YANG DIJANJIKAN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Luaran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Jurnal / Media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Tercapai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ilmiah (wajib)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(jika relevan)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penelitian lengkap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STEI FI</w:t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G. RENCANA ANGGARAN BIAYA (RAB)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Rincian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Bahan/alat penelitian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lapangan/survei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pembantu peneliti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pengolahan data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publikasi artikel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ATK dan penggandaan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H. JADWAL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1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2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3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4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5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6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 7-12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 (Rekomendasi)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