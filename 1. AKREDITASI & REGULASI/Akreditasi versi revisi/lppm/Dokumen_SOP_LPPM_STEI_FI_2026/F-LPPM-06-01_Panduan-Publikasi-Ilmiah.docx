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PANDUAN PENULISAN DAN PENERBITAN ARTIKEL ILMIAH STEI FI</w:t>
      </w:r>
    </w:p>
    <w:p>
      <w:pPr>
        <w:spacing w:after="160"/>
        <w:jc w:val="center"/>
      </w:pPr>
      <w:r>
        <w:rPr>
          <w:color w:val="555555"/>
          <w:sz w:val="18"/>
        </w:rPr>
        <w:t>Kode: F-LPPM-06-01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 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LPPM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TARGET PUBLIKASI DOSEN STEI FI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Fungsional Dosen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Publikasi per Tahun</w:t>
            </w:r>
          </w:p>
        </w:tc>
        <w:tc>
          <w:tcPr>
            <w:tcW w:type="dxa" w:w="56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Jurnal Minimal</w:t>
            </w:r>
          </w:p>
        </w:tc>
      </w:tr>
      <w:tr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Asisten Ahli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 artikel</w:t>
            </w:r>
          </w:p>
        </w:tc>
        <w:tc>
          <w:tcPr>
            <w:tcW w:type="dxa" w:w="56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Jurnal nasional ber-ISSN (Sinta 5/6 atau jurnal STEI FI)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Lektor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1–2 artikel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Jurnal nasional terakreditasi (Sinta 1–4)</w:t>
            </w:r>
          </w:p>
        </w:tc>
      </w:tr>
      <w:tr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Lektor Kepala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 artikel</w:t>
            </w:r>
          </w:p>
        </w:tc>
        <w:tc>
          <w:tcPr>
            <w:tcW w:type="dxa" w:w="56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1 Sinta 1–2 atau jurnal internasional terindeks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Guru Besar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2–3 artikel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1 jurnal internasional bereputasi (Scopus/WoS)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PROSEDUR PENDAMPINGAN PENULISAN OLEH LPPM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Langkah</w:t>
            </w:r>
          </w:p>
        </w:tc>
        <w:tc>
          <w:tcPr>
            <w:tcW w:type="dxa" w:w="5953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328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95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mendaftar ke LPPM untuk mendapat pendampingan penulisan</w:t>
            </w:r>
          </w:p>
        </w:tc>
        <w:tc>
          <w:tcPr>
            <w:tcW w:type="dxa" w:w="328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menunjuk mentor penulisan (reviewer internal atau dosen senior)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95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menyerahkan draft artikel untuk direviu mentor</w:t>
            </w:r>
          </w:p>
        </w:tc>
        <w:tc>
          <w:tcPr>
            <w:tcW w:type="dxa" w:w="328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Mentor memberikan umpan balik tertulis dalam 14 hari kerja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Mentor / Reviewer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95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merevisi sesuai masukan dan mengirimkan ke jurnal target</w:t>
            </w:r>
          </w:p>
        </w:tc>
        <w:tc>
          <w:tcPr>
            <w:tcW w:type="dxa" w:w="328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memantau status submit dan mencatat dalam database publikasi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LPPM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C. INSENTIF PUBLIKASI DARI LPPM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 Publikasi</w:t>
            </w:r>
          </w:p>
        </w:tc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Insentif dari LPPM (Rp)</w:t>
            </w:r>
          </w:p>
        </w:tc>
      </w:tr>
      <w:tr>
        <w:tc>
          <w:tcPr>
            <w:tcW w:type="dxa" w:w="51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diterima di jurnal Sinta 5–6 atau jurnal internasional non-Scopus</w:t>
            </w:r>
          </w:p>
        </w:tc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diterima di jurnal Sinta 3–4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51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diterima di jurnal Sinta 1–2</w:t>
            </w:r>
          </w:p>
        </w:tc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diterima di jurnal internasional Scopus Q3–Q4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51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diterima di jurnal internasional Scopus Q1–Q2</w:t>
            </w:r>
          </w:p>
        </w:tc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F-LPPM-06-01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F-LPPM-06-01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