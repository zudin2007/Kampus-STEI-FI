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DATA PKM AKTIF PER TAHUN</w:t>
      </w:r>
    </w:p>
    <w:p>
      <w:pPr>
        <w:spacing w:after="160"/>
        <w:jc w:val="center"/>
      </w:pPr>
      <w:r>
        <w:rPr>
          <w:color w:val="555555"/>
          <w:sz w:val="18"/>
        </w:rPr>
        <w:t>Kode: F-LPPM-04-08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PKM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(Rp)</w:t>
            </w:r>
          </w:p>
        </w:tc>
        <w:tc>
          <w:tcPr>
            <w:tcW w:type="dxa" w:w="124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PKM-001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PKM-003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PKM-005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PKM-007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PKM-009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bln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24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Berjalan</w:t>
              <w:br/>
              <w:t>☐ Selesai</w:t>
              <w:br/>
              <w:t>☐ Terlambat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PKM Tahun Ini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PKM aktif / berjalan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mitra yang terlibat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mitra</w:t>
            </w:r>
          </w:p>
        </w:tc>
      </w:tr>
      <w:tr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PKM (internal)</w:t>
            </w:r>
          </w:p>
        </w:tc>
        <w:tc>
          <w:tcPr>
            <w:tcW w:type="dxa" w:w="56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dosen aktif PKM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F-LPPM-04-08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