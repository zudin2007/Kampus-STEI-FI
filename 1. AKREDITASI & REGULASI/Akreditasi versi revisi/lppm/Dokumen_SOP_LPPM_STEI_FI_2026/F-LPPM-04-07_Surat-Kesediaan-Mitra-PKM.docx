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KESEDIAAN MITRA PKM</w:t>
      </w:r>
    </w:p>
    <w:p>
      <w:pPr>
        <w:spacing w:after="160"/>
        <w:jc w:val="center"/>
      </w:pPr>
      <w:r>
        <w:rPr>
          <w:color w:val="555555"/>
          <w:sz w:val="18"/>
        </w:rPr>
        <w:t>Kode: F-LPPM-04-07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PERNYATAAN KESEDIAAN MITRA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PROGRAM PENGABDIAN KEPADA MASYARAKAT STEI FITRAH INSANI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Mitra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/ Bidang Usaha / Kegiatan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Alamat Mitra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Pimpinan Mitra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Pelaksana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Dengan ini menyatakan bahwa kami BERSEDIA menjadi mitra dalam program PKM STEI Fitrah Insani dan berkomitmen untuk: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Komitmen Mitra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Menyediakan tempat / fasilitas yang dibutuhkan untuk kegiatan PKM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Memfasilitasi akses tim LPPM kepada peserta / komunitas yang menjadi sasaran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Berpartisipasi aktif dalam kegiatan pelatihan / pendampingan yang direncanakan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Memberikan data dan informasi yang diperlukan untuk keperluan PKM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Mengimplementasikan hasil PKM secara berkelanjutan setelah program berakhir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Pimpinan Mitra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Pelaksana PKM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