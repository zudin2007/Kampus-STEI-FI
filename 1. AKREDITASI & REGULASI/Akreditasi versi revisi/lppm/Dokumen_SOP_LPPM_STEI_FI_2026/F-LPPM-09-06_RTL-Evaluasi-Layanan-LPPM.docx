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RENCANA TINDAK LANJUT HASIL EVALUASI LAYANAN LPPM</w:t>
      </w:r>
    </w:p>
    <w:p>
      <w:pPr>
        <w:spacing w:after="160"/>
        <w:jc w:val="center"/>
      </w:pPr>
      <w:r>
        <w:rPr>
          <w:color w:val="555555"/>
          <w:sz w:val="18"/>
        </w:rPr>
        <w:t>Kode: F-LPPM-09-06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Dasar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Hasil kuesioner kepuasan dosen (F-LPPM-09-05)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Layanan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Rata-rata Kepuasan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Perbaikan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Perbaikan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Kemudahan pengajuan proposal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Kurang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Kecepatan respons LPPM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Kurang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panduan program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Kurang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Pendampingan penulisan artikel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Kurang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Dukungan HKI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Kurang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pencairan dana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Kurang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Profesionalisme admin LPPM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Cukup</w:t>
              <w:br/>
              <w:t>☐ Kurang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