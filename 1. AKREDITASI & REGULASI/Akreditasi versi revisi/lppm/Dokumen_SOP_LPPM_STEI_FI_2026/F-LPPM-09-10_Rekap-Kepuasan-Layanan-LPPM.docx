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KEPUASAN DOSEN DAN LAPORAN EVALUASI LAYANAN LPPM</w:t>
      </w:r>
    </w:p>
    <w:p>
      <w:pPr>
        <w:spacing w:after="160"/>
        <w:jc w:val="center"/>
      </w:pPr>
      <w:r>
        <w:rPr>
          <w:color w:val="555555"/>
          <w:sz w:val="18"/>
        </w:rPr>
        <w:t>Kode: F-LPPM-09-10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Responden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dosen dari _____  dosen tetap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+ LPM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Layanan LPPM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Rata-rata (1–5)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Akses informasi program penelitian dan PKM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Puas  ☐ Puas  ☐ Cukup  ☐ Kurang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Proses seleksi proposal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Puas  ☐ Puas  ☐ Cukup  ☐ Kurang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waktu pencairan dana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Puas  ☐ Puas  ☐ Cukup  ☐ Kurang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bimbingan LPPM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Puas  ☐ Puas  ☐ Cukup  ☐ Kurang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Fasilitasi publikasi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Puas  ☐ Puas  ☐ Cukup  ☐ Kurang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Responsivitas staf LPPM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Puas  ☐ Puas  ☐ Cukup  ☐ Kurang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panduan / prosedur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Puas  ☐ Puas  ☐ Cukup  ☐ Kurang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 KESELURUHAN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Puas  ☐ Puas  ☐ Cukup  ☐ Kurang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Perbaikan Layanan LPPM</w:t>
            </w:r>
          </w:p>
        </w:tc>
        <w:tc>
          <w:tcPr>
            <w:tcW w:type="dxa" w:w="65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Aspek dengan nilai terendah yang perlu ditingkatkan</w:t>
            </w:r>
          </w:p>
        </w:tc>
        <w:tc>
          <w:tcPr>
            <w:tcW w:type="dxa" w:w="65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/ tindakan perbaikan yang direncanakan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Target nilai kepuasan TA berikutnya</w:t>
            </w:r>
          </w:p>
        </w:tc>
        <w:tc>
          <w:tcPr>
            <w:tcW w:type="dxa" w:w="65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 / 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F-LPPM-09-10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