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ETIKA DAN INTEGRITAS PENELITIAN KEPADA SENAT</w:t>
      </w:r>
    </w:p>
    <w:p>
      <w:pPr>
        <w:spacing w:after="160"/>
        <w:jc w:val="center"/>
      </w:pPr>
      <w:r>
        <w:rPr>
          <w:color w:val="555555"/>
          <w:sz w:val="18"/>
        </w:rPr>
        <w:t>Kode: F-LPPM-08-10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Senat STEI FI (Rapat Tahunan)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Laporan ini merupakan pertanggungjawaban LPPM kepada Senat mengenai pelaksanaan etika dan integritas penelitian di STEI FI.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Etika dan Integritas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laporan penelitian yang lulus uji similarity (&lt; 20%)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dugaan pelanggaran yang diselesaikan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etika penelitian kepada dosen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1x/TA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Ketersediaan panduan etika penelitian yang mutakhir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update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kepada Senat</w:t>
            </w:r>
          </w:p>
        </w:tc>
        <w:tc>
          <w:tcPr>
            <w:tcW w:type="dxa" w:w="65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Isu etika yang perlu menjadi perhatian bersama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Kebijakan yang perlu diperkuat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