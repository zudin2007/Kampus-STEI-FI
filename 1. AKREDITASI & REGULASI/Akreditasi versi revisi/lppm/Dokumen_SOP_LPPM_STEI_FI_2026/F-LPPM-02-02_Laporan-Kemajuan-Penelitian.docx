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KEMAJUAN PENELITIAN (70%)</w:t>
      </w:r>
    </w:p>
    <w:p>
      <w:pPr>
        <w:spacing w:after="160"/>
        <w:jc w:val="center"/>
      </w:pPr>
      <w:r>
        <w:rPr>
          <w:color w:val="555555"/>
          <w:sz w:val="18"/>
        </w:rPr>
        <w:t>Kode: F-LPPM-02-02   |   Jenis: Template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LAPORAN KEMAJUAN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Kluster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Pemula    ☐ Madya    ☐ Unggulan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NIDN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Laporan Kemajuan 70%  |  Tanggal: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RINGKASAN KEMAJUAN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(Sesuai Proposal)</w:t>
            </w:r>
          </w:p>
        </w:tc>
        <w:tc>
          <w:tcPr>
            <w:tcW w:type="dxa" w:w="198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Saat Ini</w:t>
            </w:r>
          </w:p>
        </w:tc>
        <w:tc>
          <w:tcPr>
            <w:tcW w:type="dxa" w:w="1134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Kemajuan</w:t>
            </w:r>
          </w:p>
        </w:tc>
        <w:tc>
          <w:tcPr>
            <w:tcW w:type="dxa" w:w="255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data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Analisis data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draft laporan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artikel/luaran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OVERALL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TEMUAN AWAL PENELITIAN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C. KENDALA DAN SOLUSI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 yang Dihadapi</w:t>
            </w:r>
          </w:p>
        </w:tc>
        <w:tc>
          <w:tcPr>
            <w:tcW w:type="dxa" w:w="498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Solusi yang Diterapkan / Direncanakan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98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98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98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D. RENCANA KEGIATAN SISA WAKTU PENELITIAN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