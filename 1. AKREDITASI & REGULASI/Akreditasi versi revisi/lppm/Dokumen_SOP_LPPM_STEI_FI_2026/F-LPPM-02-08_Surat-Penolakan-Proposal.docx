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PENOLAKAN PROPOSAL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F-LPPM-02-08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PEMBERITAHUAN HASIL SELEKSI PROPOSAL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 / LPPM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</w:t>
        <w:br/>
        <w:t>Bapak/Ibu _________________________</w:t>
        <w:br/>
        <w:t>Dosen STEI Fitrah Insani</w:t>
        <w:br/>
        <w:t>Di Tempat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Proposal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Keputusan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Tidak Lolos Seleksi    ☐ Perlu Revisi Mayor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CATATAN REVIEWER UNTUK PERBAIKAN (jika diminta revisi):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Perlu Diperbaiki</w:t>
            </w:r>
          </w:p>
        </w:tc>
        <w:tc>
          <w:tcPr>
            <w:tcW w:type="dxa" w:w="527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 Perbaikan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2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2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2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2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Apabila proposal dinyatakan tidak lolos, Bapak/Ibu dipersilakan mengajukan proposal baru pada periode berikutnya dengan mempertimbangkan catatan reviewer di 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