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KONTRAK PKM INTERNAL LPPM</w:t>
      </w:r>
    </w:p>
    <w:p>
      <w:pPr>
        <w:spacing w:after="160"/>
        <w:jc w:val="center"/>
      </w:pPr>
      <w:r>
        <w:rPr>
          <w:color w:val="555555"/>
          <w:sz w:val="18"/>
        </w:rPr>
        <w:t>Kode: F-LPPM-04-07   |   Jenis: Template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SURAT PERJANJIAN / KONTRAK PKM INTERNAL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Kontrak-PKM / LPPM / _____ / 20___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 PKM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PKM-_____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PKM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Ketua PKM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NIDN: 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Mitra PKM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Durasi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s.d.  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Dana Disetujui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Rp 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Pasal</w:t>
            </w:r>
          </w:p>
        </w:tc>
        <w:tc>
          <w:tcPr>
            <w:tcW w:type="dxa" w:w="82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Isi Kontrak PKM</w:t>
            </w:r>
          </w:p>
        </w:tc>
      </w:tr>
      <w:tr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1: Lingkup</w:t>
            </w:r>
          </w:p>
        </w:tc>
        <w:tc>
          <w:tcPr>
            <w:tcW w:type="dxa" w:w="82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PKM melaksanakan pengabdian sesuai proposal yang disetujui LPPM.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2: Dana</w:t>
            </w:r>
          </w:p>
        </w:tc>
        <w:tc>
          <w:tcPr>
            <w:tcW w:type="dxa" w:w="82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Dicairkan 2 tahap: 70% di awal; 30% setelah laporan kemajuan disetujui LPPM.</w:t>
            </w:r>
          </w:p>
        </w:tc>
      </w:tr>
      <w:tr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3: Kewajiban Pelaksana</w:t>
            </w:r>
          </w:p>
        </w:tc>
        <w:tc>
          <w:tcPr>
            <w:tcW w:type="dxa" w:w="82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(1) Melaksanakan PKM sesuai jadwal; (2) Menyerahkan laporan; (3) Mempublikasikan hasil; (4) Memberikan manfaat nyata bagi mitra.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4: HKI</w:t>
            </w:r>
          </w:p>
        </w:tc>
        <w:tc>
          <w:tcPr>
            <w:tcW w:type="dxa" w:w="82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Produk/karya yang dihasilkan dari PKM merupakan milik STEI FI dan mitra secara proporsional.</w:t>
            </w:r>
          </w:p>
        </w:tc>
      </w:tr>
      <w:tr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5: Sanksi</w:t>
            </w:r>
          </w:p>
        </w:tc>
        <w:tc>
          <w:tcPr>
            <w:tcW w:type="dxa" w:w="82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PKM yang tidak menyelesaikan tanpa alasan sah wajib mengembalikan dana.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PKM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F-LPPM-04-07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F-LPPM-04-07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