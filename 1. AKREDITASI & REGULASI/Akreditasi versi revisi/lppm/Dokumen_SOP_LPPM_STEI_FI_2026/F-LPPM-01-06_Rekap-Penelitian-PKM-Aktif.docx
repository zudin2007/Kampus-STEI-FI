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DAFTAR REKAP PENELITIAN DAN PKM AKTIF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F-LPPM-01-06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PENELITIAN INTERNAL AKTIF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Penelitian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Penelitian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 Peneliti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(Rp)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Progres (%)</w:t>
            </w:r>
          </w:p>
        </w:tc>
        <w:tc>
          <w:tcPr>
            <w:tcW w:type="dxa" w:w="130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PKM AKTIF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PKM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PKM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Mitra/Lokasi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(Rp)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Progres (%)</w:t>
            </w:r>
          </w:p>
        </w:tc>
        <w:tc>
          <w:tcPr>
            <w:tcW w:type="dxa" w:w="130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