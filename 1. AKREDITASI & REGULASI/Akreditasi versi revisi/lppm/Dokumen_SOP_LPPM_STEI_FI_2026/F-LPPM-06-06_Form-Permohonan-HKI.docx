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1B5E20"/>
          <w:sz w:val="26"/>
        </w:rPr>
        <w:t>FORM PERMOHONAN PENDAFTARAN HKI</w:t>
      </w:r>
    </w:p>
    <w:p>
      <w:pPr>
        <w:spacing w:after="160"/>
        <w:jc w:val="center"/>
      </w:pPr>
      <w:r>
        <w:rPr>
          <w:color w:val="555555"/>
          <w:sz w:val="18"/>
        </w:rPr>
        <w:t>Kode: F-LPPM-06-06   |   Jenis: Template</w:t>
      </w:r>
    </w:p>
    <w:p>
      <w:pPr>
        <w:pBdr>
          <w:bottom w:val="single" w:sz="12" w:space="1" w:color="2E7B4F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Nama Karya / Judul</w:t>
            </w:r>
          </w:p>
        </w:tc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F1F8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Jenis HKI</w:t>
            </w:r>
          </w:p>
        </w:tc>
        <w:tc>
          <w:tcPr>
            <w:tcW w:type="dxa" w:w="3230"/>
            <w:shd w:val="clear" w:color="auto" w:fill="F1F8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☐ Hak Cipta    ☐ Paten Sederhana    ☐ Merek    ☐ Desain Industri</w:t>
            </w:r>
          </w:p>
        </w:tc>
      </w:tr>
      <w:tr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Pencipta / Penemu Pertama</w:t>
            </w:r>
          </w:p>
        </w:tc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  /  NIDN/NIM: _____________</w:t>
            </w:r>
          </w:p>
        </w:tc>
      </w:tr>
      <w:tr>
        <w:tc>
          <w:tcPr>
            <w:tcW w:type="dxa" w:w="3230"/>
            <w:shd w:val="clear" w:color="auto" w:fill="F1F8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Pencipta / Penemu Kedua (jika ada)</w:t>
            </w:r>
          </w:p>
        </w:tc>
        <w:tc>
          <w:tcPr>
            <w:tcW w:type="dxa" w:w="3230"/>
            <w:shd w:val="clear" w:color="auto" w:fill="F1F8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  /  NIDN/NIM: _____________</w:t>
            </w:r>
          </w:p>
        </w:tc>
      </w:tr>
      <w:tr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Tahun Penciptaan / Penyelesaian</w:t>
            </w:r>
          </w:p>
        </w:tc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20_____</w:t>
            </w:r>
          </w:p>
        </w:tc>
      </w:tr>
      <w:tr>
        <w:tc>
          <w:tcPr>
            <w:tcW w:type="dxa" w:w="3230"/>
            <w:shd w:val="clear" w:color="auto" w:fill="F1F8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Sumber Karya</w:t>
            </w:r>
          </w:p>
        </w:tc>
        <w:tc>
          <w:tcPr>
            <w:tcW w:type="dxa" w:w="3230"/>
            <w:shd w:val="clear" w:color="auto" w:fill="F1F8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☐ Hasil penelitian LPPM (kode: ___)    ☐ Hasil PKM    ☐ Mandiri</w:t>
            </w:r>
          </w:p>
        </w:tc>
      </w:tr>
      <w:tr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Kepemilikan HKI</w:t>
            </w:r>
          </w:p>
        </w:tc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☐ Atas nama pencipta    ☐ Atas nama STEI FI    ☐ Bersama (dosen + STEI FI)</w:t>
            </w:r>
          </w:p>
        </w:tc>
      </w:tr>
    </w:tbl>
    <w:p/>
    <w:p>
      <w:pPr>
        <w:spacing w:before="120" w:after="60"/>
      </w:pPr>
      <w:r>
        <w:rPr>
          <w:b/>
          <w:color w:val="1B5E20"/>
          <w:sz w:val="22"/>
        </w:rPr>
        <w:t>DESKRIPSI SINGKAT KARYA (maks. 200 kata):</w:t>
      </w:r>
    </w:p>
    <w:p>
      <w:r>
        <w:t>_______________________________________________________________</w:t>
      </w:r>
    </w:p>
    <w:p>
      <w:r>
        <w:t>_______________________________________________________________</w:t>
      </w:r>
    </w:p>
    <w:p>
      <w:r>
        <w:t>_______________________________________________________________</w:t>
      </w:r>
    </w:p>
    <w:p>
      <w:r>
        <w:t>_______________________________________________________________</w:t>
      </w:r>
    </w:p>
    <w:p>
      <w:pPr>
        <w:spacing w:before="120" w:after="60"/>
      </w:pPr>
      <w:r>
        <w:rPr>
          <w:b/>
          <w:color w:val="1B5E20"/>
          <w:sz w:val="22"/>
        </w:rPr>
        <w:t>KELENGKAPAN DOKUMEN: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9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7370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Dokumen</w:t>
            </w:r>
          </w:p>
        </w:tc>
        <w:tc>
          <w:tcPr>
            <w:tcW w:type="dxa" w:w="1871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Ada (✓)</w:t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737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Naskah / karya lengkap (soft copy)</w:t>
            </w:r>
          </w:p>
        </w:tc>
        <w:tc>
          <w:tcPr>
            <w:tcW w:type="dxa" w:w="187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737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Surat pernyataan kepemilikan (bermaterai)</w:t>
            </w:r>
          </w:p>
        </w:tc>
        <w:tc>
          <w:tcPr>
            <w:tcW w:type="dxa" w:w="187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737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Fotokopi KTP semua pencipta</w:t>
            </w:r>
          </w:p>
        </w:tc>
        <w:tc>
          <w:tcPr>
            <w:tcW w:type="dxa" w:w="187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737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Surat kuasa ke LPPM (jika didaftarkan LPPM)</w:t>
            </w:r>
          </w:p>
        </w:tc>
        <w:tc>
          <w:tcPr>
            <w:tcW w:type="dxa" w:w="187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Pencipta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Ketua LPPM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F-LPPM-06-06  |  LPPM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1B5E20"/>
              <w:sz w:val="20"/>
            </w:rPr>
            <w:t>SEKOLAH TINGGI EKONOMI ISLAM (STEI) FITRAH INSANI</w:t>
          </w:r>
          <w:r>
            <w:br/>
            <w:t>LPPM — Lembaga Penelitian dan Pengabdian kepada Masyarakat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2E7B4F"/>
              <w:sz w:val="18"/>
            </w:rPr>
            <w:t>F-LPPM-06-06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