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NOTULEN RAPAT EVALUASI AKHIR TAHUN LPPM</w:t>
      </w:r>
    </w:p>
    <w:p>
      <w:pPr>
        <w:spacing w:after="160"/>
        <w:jc w:val="center"/>
      </w:pPr>
      <w:r>
        <w:rPr>
          <w:color w:val="555555"/>
          <w:sz w:val="18"/>
        </w:rPr>
        <w:t>Kode: F-LPPM-09-08   |   Jenis: Arsip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Hari / Tanggal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Tempat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Dipimpin oleh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Kepala LPPM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Peserta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Kepala LPPM + WK I + Kaprodi + Tim Koordinator LPPM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255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</w:t>
            </w:r>
          </w:p>
        </w:tc>
        <w:tc>
          <w:tcPr>
            <w:tcW w:type="dxa" w:w="255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Jabatan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Hadir</w:t>
            </w:r>
          </w:p>
        </w:tc>
        <w:tc>
          <w:tcPr>
            <w:tcW w:type="dxa" w:w="272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TTD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  ☐ Tidak</w:t>
            </w:r>
          </w:p>
        </w:tc>
        <w:tc>
          <w:tcPr>
            <w:tcW w:type="dxa" w:w="272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  ☐ Tidak</w:t>
            </w:r>
          </w:p>
        </w:tc>
        <w:tc>
          <w:tcPr>
            <w:tcW w:type="dxa" w:w="272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  ☐ Tidak</w:t>
            </w:r>
          </w:p>
        </w:tc>
        <w:tc>
          <w:tcPr>
            <w:tcW w:type="dxa" w:w="272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  ☐ Tidak</w:t>
            </w:r>
          </w:p>
        </w:tc>
        <w:tc>
          <w:tcPr>
            <w:tcW w:type="dxa" w:w="272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  ☐ Tidak</w:t>
            </w:r>
          </w:p>
        </w:tc>
        <w:tc>
          <w:tcPr>
            <w:tcW w:type="dxa" w:w="272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  ☐ Tidak</w:t>
            </w:r>
          </w:p>
        </w:tc>
        <w:tc>
          <w:tcPr>
            <w:tcW w:type="dxa" w:w="272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  ☐ Tidak</w:t>
            </w:r>
          </w:p>
        </w:tc>
        <w:tc>
          <w:tcPr>
            <w:tcW w:type="dxa" w:w="272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  ☐ Tidak</w:t>
            </w:r>
          </w:p>
        </w:tc>
        <w:tc>
          <w:tcPr>
            <w:tcW w:type="dxa" w:w="272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  ☐ Tidak</w:t>
            </w:r>
          </w:p>
        </w:tc>
        <w:tc>
          <w:tcPr>
            <w:tcW w:type="dxa" w:w="272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AGENDA DAN KEPUTUSAN EVALUASI AKHIR TAHUN: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Agenda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Capaian TA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Evaluasi</w:t>
            </w:r>
          </w:p>
        </w:tc>
        <w:tc>
          <w:tcPr>
            <w:tcW w:type="dxa" w:w="3572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Rencana Perbaikan TA Baru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Evaluasi program penelitian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57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Evaluasi program PKM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57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Evaluasi publikasi dan HKI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57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Evaluasi administrasi dan pelaporan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57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Rencana program TA berikutnya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357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Kepala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WK 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Notulis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F-LPPM-09-08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F-LPPM-09-08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