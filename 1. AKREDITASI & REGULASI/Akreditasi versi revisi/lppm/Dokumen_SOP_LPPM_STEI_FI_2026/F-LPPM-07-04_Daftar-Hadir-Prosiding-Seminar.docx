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DAN PROSIDING SEMINAR</w:t>
      </w:r>
    </w:p>
    <w:p>
      <w:pPr>
        <w:spacing w:after="160"/>
        <w:jc w:val="center"/>
      </w:pPr>
      <w:r>
        <w:rPr>
          <w:color w:val="555555"/>
          <w:sz w:val="18"/>
        </w:rPr>
        <w:t>Kode: F-LPPM-07-04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Seminar Hasil Penelitian dan PKM STEI FI 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DAFTAR HADIR PESERTA: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Institusi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HP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Email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Luar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DAFTAR ARTIKEL YANG DIPRESENTASIKAN (PROSIDING):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Penulis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Penilaian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Terbaik?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/ PKM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Panitia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