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DAN KRITERIA PENILAIAN PROPOSAL</w:t>
      </w:r>
    </w:p>
    <w:p>
      <w:pPr>
        <w:spacing w:after="160"/>
        <w:jc w:val="center"/>
      </w:pPr>
      <w:r>
        <w:rPr>
          <w:color w:val="555555"/>
          <w:sz w:val="18"/>
        </w:rPr>
        <w:t>Kode: F-LPPM-02-04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Reviewer Internal LPPM STEI FI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PRINSIP PENILAIAN PROPOSAL LPPM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Penilaian proposal dilakukan secara objektif, transparan, dan berbasis kualitas ilmiah. Reviewer tidak boleh menilai proposal dari tim peneliti yang merupakan anggota keluarga atau memiliki konflik kepentingan.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Sub-kriteria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Maks.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dengan RIP dan Tema Unggulan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tema riset prioritas STEI FI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Rumusan Masalah dan Tujuan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Jelas, spesifik, dan dapat dicapai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 dan Kerangka Teori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Komprehensif, mutakhir, berbasis literatur Islam/konvensional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Penelitian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Tepat, rinci, dan dapat dipertanggungjawabkan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Luaran yang Dijanjikan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jurnal/publikasi, HKI, dan relevansi PKM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Anggaran dengan Kegiatan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RAB realistis, tidak berlebihan, sesuai SBU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KATEGORISASI HASIL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Total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623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Reviewer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80–100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</w:t>
            </w:r>
          </w:p>
        </w:tc>
        <w:tc>
          <w:tcPr>
            <w:tcW w:type="dxa" w:w="623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Didanai langsung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65–79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Baik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Didanai dengan revisi minor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50–64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Cukup</w:t>
            </w:r>
          </w:p>
        </w:tc>
        <w:tc>
          <w:tcPr>
            <w:tcW w:type="dxa" w:w="623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Revisi mayor sebelum keputusan pendanaan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50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Kurang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didanai; disarankan perbaikan menyeluruh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