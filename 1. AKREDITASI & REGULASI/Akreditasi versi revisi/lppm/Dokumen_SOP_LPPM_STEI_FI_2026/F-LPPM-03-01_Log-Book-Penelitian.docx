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LOG BOOK HARIAN KEGIATAN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F-LPPM-03-01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LIT-_____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Peneliti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yang Dilakukan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Hasil / Output Hari Ini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Kendala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Ketua Peneliti</w:t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Log book diisi setiap hari kegiatan penelitian. Wajib diserahkan ke LPPM bersama laporan kemajuan.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F-LPPM-03-01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F-LPPM-03-01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