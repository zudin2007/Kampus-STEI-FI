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SEMINAR KEMAJUAN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Presenter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RINGKASAN PRESENTASI: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Presentasi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Perkembangan terkini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Temuan awal / preliminary findings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Kendala yang dihadapi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ke depan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PERTANYAAN DAN MASUKAN PESERTA: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Penanya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/ Masukan</w:t>
            </w:r>
          </w:p>
        </w:tc>
        <w:tc>
          <w:tcPr>
            <w:tcW w:type="dxa" w:w="385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Respon Peneliti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