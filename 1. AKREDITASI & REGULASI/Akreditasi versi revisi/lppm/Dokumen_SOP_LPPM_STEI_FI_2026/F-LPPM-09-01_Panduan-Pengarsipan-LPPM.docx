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PANDUAN SISTEM PENGARSIPAN DOKUMEN LPPM</w:t>
      </w:r>
    </w:p>
    <w:p>
      <w:pPr>
        <w:spacing w:after="160"/>
        <w:jc w:val="center"/>
      </w:pPr>
      <w:r>
        <w:rPr>
          <w:color w:val="555555"/>
          <w:sz w:val="18"/>
        </w:rPr>
        <w:t>Kode: F-LPPM-09-01   |   Jenis: Template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Berlaku mulai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TA _____/_____</w:t>
            </w:r>
          </w:p>
        </w:tc>
      </w:tr>
      <w:tr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Disusun oleh</w:t>
            </w:r>
          </w:p>
        </w:tc>
        <w:tc>
          <w:tcPr>
            <w:tcW w:type="dxa" w:w="3230"/>
            <w:shd w:val="clear" w:color="auto" w:fill="F1F8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Admin LPPM</w:t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A. SISTEM KODIFIKASI DOKUMEN LPPM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Kode Dokumen</w:t>
            </w:r>
          </w:p>
        </w:tc>
        <w:tc>
          <w:tcPr>
            <w:tcW w:type="dxa" w:w="198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Jenis Dokumen</w:t>
            </w:r>
          </w:p>
        </w:tc>
        <w:tc>
          <w:tcPr>
            <w:tcW w:type="dxa" w:w="3402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Lokasi Penyimpanan</w:t>
            </w:r>
          </w:p>
        </w:tc>
        <w:tc>
          <w:tcPr>
            <w:tcW w:type="dxa" w:w="2835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Masa Simpan</w:t>
            </w:r>
          </w:p>
        </w:tc>
      </w:tr>
      <w:tr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F-LPPM-01-XX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Dokumen Perencanaan (RIP, Kalender, RAB)</w:t>
            </w:r>
          </w:p>
        </w:tc>
        <w:tc>
          <w:tcPr>
            <w:tcW w:type="dxa" w:w="3402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Folder digital: 01-Perencanaan / Binder fisik merah</w:t>
            </w:r>
          </w:p>
        </w:tc>
        <w:tc>
          <w:tcPr>
            <w:tcW w:type="dxa" w:w="283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Permanen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F-LPPM-02-XX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Proposal dan Kontrak Penelitian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Folder digital: 02-Penelitian-Proposal / Binder fisik biru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 tahun</w:t>
            </w:r>
          </w:p>
        </w:tc>
      </w:tr>
      <w:tr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F-LPPM-03-XX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Laporan Penelitian (Kemajuan + Akhir)</w:t>
            </w:r>
          </w:p>
        </w:tc>
        <w:tc>
          <w:tcPr>
            <w:tcW w:type="dxa" w:w="3402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Folder digital: 03-Penelitian-Laporan / Binder fisik biru</w:t>
            </w:r>
          </w:p>
        </w:tc>
        <w:tc>
          <w:tcPr>
            <w:tcW w:type="dxa" w:w="283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Permanen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F-LPPM-04-XX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Proposal dan Kontrak PKM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Folder digital: 04-PKM-Proposal / Binder fisik hijau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 tahun</w:t>
            </w:r>
          </w:p>
        </w:tc>
      </w:tr>
      <w:tr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F-LPPM-05-XX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Laporan PKM</w:t>
            </w:r>
          </w:p>
        </w:tc>
        <w:tc>
          <w:tcPr>
            <w:tcW w:type="dxa" w:w="3402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Folder digital: 05-PKM-Laporan / Binder fisik hijau</w:t>
            </w:r>
          </w:p>
        </w:tc>
        <w:tc>
          <w:tcPr>
            <w:tcW w:type="dxa" w:w="283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Permanen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F-LPPM-06-XX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Publikasi dan HKI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Folder digital: 06-Publikasi-HKI / Binder fisik kuning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Permanen</w:t>
            </w:r>
          </w:p>
        </w:tc>
      </w:tr>
      <w:tr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F-LPPM-07-XX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Seminar dan Konferensi</w:t>
            </w:r>
          </w:p>
        </w:tc>
        <w:tc>
          <w:tcPr>
            <w:tcW w:type="dxa" w:w="3402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Folder digital: 07-Seminar-Konf / Binder fisik oranye</w:t>
            </w:r>
          </w:p>
        </w:tc>
        <w:tc>
          <w:tcPr>
            <w:tcW w:type="dxa" w:w="283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 tahun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F-LPPM-08-XX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Etika Penelitian</w:t>
            </w:r>
          </w:p>
        </w:tc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Folder digital: 08-Etika / Binder fisik abu</w:t>
            </w:r>
          </w:p>
        </w:tc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Permanen</w:t>
            </w:r>
          </w:p>
        </w:tc>
      </w:tr>
      <w:tr>
        <w:tc>
          <w:tcPr>
            <w:tcW w:type="dxa" w:w="141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F-LPPM-09-XX</w:t>
            </w:r>
          </w:p>
        </w:tc>
        <w:tc>
          <w:tcPr>
            <w:tcW w:type="dxa" w:w="1984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Administrasi dan Laporan LPPM</w:t>
            </w:r>
          </w:p>
        </w:tc>
        <w:tc>
          <w:tcPr>
            <w:tcW w:type="dxa" w:w="3402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Folder digital: 09-Admin / Binder fisik ungu</w:t>
            </w:r>
          </w:p>
        </w:tc>
        <w:tc>
          <w:tcPr>
            <w:tcW w:type="dxa" w:w="2835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 tahun</w:t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B. PROSEDUR PENGARSIPAN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Langkah</w:t>
            </w:r>
          </w:p>
        </w:tc>
        <w:tc>
          <w:tcPr>
            <w:tcW w:type="dxa" w:w="5953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Kegiatan</w:t>
            </w:r>
          </w:p>
        </w:tc>
        <w:tc>
          <w:tcPr>
            <w:tcW w:type="dxa" w:w="328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PIC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5953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Setiap dokumen masuk/keluar dicatat dalam buku agenda LPPM</w:t>
            </w:r>
          </w:p>
        </w:tc>
        <w:tc>
          <w:tcPr>
            <w:tcW w:type="dxa" w:w="328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Admin LPPM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5953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Dokumen fisik difotokopi (1 arsip, 1 untuk pihak terkait)</w:t>
            </w:r>
          </w:p>
        </w:tc>
        <w:tc>
          <w:tcPr>
            <w:tcW w:type="dxa" w:w="328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Admin LPPM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5953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Dokumen digital di-scan dan disimpan di Google Drive / server LPPM</w:t>
            </w:r>
          </w:p>
        </w:tc>
        <w:tc>
          <w:tcPr>
            <w:tcW w:type="dxa" w:w="328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Admin LPPM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5953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Binder arsip diberi label kode dan tahun akademik</w:t>
            </w:r>
          </w:p>
        </w:tc>
        <w:tc>
          <w:tcPr>
            <w:tcW w:type="dxa" w:w="328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Admin LPPM</w:t>
            </w:r>
          </w:p>
        </w:tc>
      </w:tr>
      <w:tr>
        <w:tc>
          <w:tcPr>
            <w:tcW w:type="dxa" w:w="397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5953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Arsip dievaluasi setiap 5 tahun — dokumen kadaluarsa masa simpannya dimusnahkan</w:t>
            </w:r>
          </w:p>
        </w:tc>
        <w:tc>
          <w:tcPr>
            <w:tcW w:type="dxa" w:w="3288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Ketua LPPM + Admin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Admin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Ketua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F-LPPM-09-01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LPPM — Lembaga Penelitian dan Pengabdian kepada Masyarakat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F-LPPM-09-01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