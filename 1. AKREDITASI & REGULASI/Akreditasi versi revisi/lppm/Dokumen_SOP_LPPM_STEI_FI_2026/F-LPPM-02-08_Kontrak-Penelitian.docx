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KONTRAK PENELITIAN INTERNAL LPPM</w:t>
      </w:r>
    </w:p>
    <w:p>
      <w:pPr>
        <w:spacing w:after="160"/>
        <w:jc w:val="center"/>
      </w:pPr>
      <w:r>
        <w:rPr>
          <w:color w:val="555555"/>
          <w:sz w:val="18"/>
        </w:rPr>
        <w:t>Kode: F-LPPM-02-08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PERJANJIAN / KONTRAK PENELITIAN INTERNAL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Kontrak / LPPM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Pemula / Madya / Utama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yang Disetujui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Kontrak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Lingkup Pekerjaan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Peneliti bersama tim melaksanakan penelitian sesuai proposal yang disetujui LPPM.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Dana dan Pencairan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dicairkan dalam 2 tahap: 70% saat kontrak ditandatangani; 30% setelah laporan kemajuan disetujui.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Kewajiban Peneliti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(1) Melaksanakan penelitian sesuai jadwal; (2) Menyerahkan laporan kemajuan; (3) Menyerahkan laporan akhir dan luaran; (4) Mempublikasikan hasil penelitian.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Kewajiban LPPM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Menyediakan dana sesuai kontrak; memberikan bimbingan dan fasilitasi yang diperlukan.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5: Hak Kekayaan Intelektual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atas hasil penelitian merupakan milik STEI FI bersama peneliti sesuai proporsi kontribusi.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6: Sanksi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 yang tidak menyelesaikan penelitian tanpa alasan yang sah wajib mengembalikan dana dan tidak dapat mengajukan proposal pada periode berikutnya.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7: Force Majeure</w:t>
            </w:r>
          </w:p>
        </w:tc>
        <w:tc>
          <w:tcPr>
            <w:tcW w:type="dxa" w:w="82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Keterlambatan akibat bencana alam, pandemi, atau kondisi di luar kendali dapat diajukan perpanjangan ke LPPM.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