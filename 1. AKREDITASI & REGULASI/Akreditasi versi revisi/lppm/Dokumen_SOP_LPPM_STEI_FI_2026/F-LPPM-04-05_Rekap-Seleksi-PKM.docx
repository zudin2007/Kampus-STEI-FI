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HASIL SELEKSI PROPOSAL PKM</w:t>
      </w:r>
    </w:p>
    <w:p>
      <w:pPr>
        <w:spacing w:after="160"/>
        <w:jc w:val="center"/>
      </w:pPr>
      <w:r>
        <w:rPr>
          <w:color w:val="555555"/>
          <w:sz w:val="18"/>
        </w:rPr>
        <w:t>Kode: F-LPPM-04-05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Tim Reviewer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Rapat Pleno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  <w:br/>
              <w:t>Sementara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Mitra/Lokasi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</w:t>
              <w:br/>
              <w:t>R1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</w:t>
              <w:br/>
              <w:t>R2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Rata</w:t>
              <w:br/>
              <w:t>Skor</w:t>
            </w:r>
          </w:p>
        </w:tc>
        <w:tc>
          <w:tcPr>
            <w:tcW w:type="dxa" w:w="136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PKM-TMP-___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PKM-TMP-___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PKM-TMP-___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PKM-TMP-___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PKM-TMP-___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PKM-TMP-___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PKM-TMP-___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PKM-TMP-___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Tim Reviewer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