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PROSEDUR PENANGANAN PELANGGARAN ETIKA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F-LPPM-08-05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atas usul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ALUR PENANGANAN DUGAAN PELANGGARAN: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Maksimum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diterima LPPM (dari siapapun, termasuk reviewer)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melakukan pemeriksaan awal (preliminary review)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 + WK 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 hari kerja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ada indikasi kuat: LPPM membentuk tim investigasi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 hari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Investigasi: pemanggilan terlapor, pemeriksaan bukti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investigasi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 hari kerja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Rapat penetapan: ada pelanggaran atau tidak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investigasi + WK I + Ketua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 hari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terbukti: penetapan sanksi oleh Ketua STEI FI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 hari kerja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Terlapor diberi hak untuk merespons / banding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Terlapor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 hari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Keputusan final dan dokumentasi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 + LPPM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TINGKAT SANKSI: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 Pelanggaran</w:t>
            </w:r>
          </w:p>
        </w:tc>
        <w:tc>
          <w:tcPr>
            <w:tcW w:type="dxa" w:w="65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Ringan (self-plagiarism minor, similarity 20–30%)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Peringatan tertulis; revisi laporan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 (plagiarisme parsial, similarity 30–50%)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dinyatakan tidak valid; tidak boleh ajukan 1 TA</w:t>
            </w:r>
          </w:p>
        </w:tc>
      </w:tr>
      <w:tr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Berat (fabrikasi/falsifikasi data; plagiarisme &gt; 50%)</w:t>
            </w:r>
          </w:p>
        </w:tc>
        <w:tc>
          <w:tcPr>
            <w:tcW w:type="dxa" w:w="65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dibatalkan; laporan ke WK I dan Yayasan; kemungkinan sanksi kepegawaian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