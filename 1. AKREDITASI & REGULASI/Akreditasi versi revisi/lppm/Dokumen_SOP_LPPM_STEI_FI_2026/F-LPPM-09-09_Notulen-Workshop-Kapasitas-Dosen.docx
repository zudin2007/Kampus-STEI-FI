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WORKSHOP KAPASITAS DOSEN DI BIDANG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F-LPPM-09-09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Workshop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Fasilitator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dosen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Pemateri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 Penting yang Dibahas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 Aktif Bertanya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1.___ 2.___ 3.___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1.___ 2.___ 3.___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1.___ 2.___ 3.___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1.___ 2.___ 3.___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EVALUASI WORKSHOP: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56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(kuesioner peserta)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materi untuk kebutuhan dosen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Kualitas fasilitator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</w:tr>
      <w:tr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Kepuasan keseluruhan</w:t>
            </w:r>
          </w:p>
        </w:tc>
        <w:tc>
          <w:tcPr>
            <w:tcW w:type="dxa" w:w="56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DAFTAR HADIR PESERTA: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Dosen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385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ES/PS</w:t>
            </w:r>
          </w:p>
        </w:tc>
        <w:tc>
          <w:tcPr>
            <w:tcW w:type="dxa" w:w="385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Fasilitator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