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NOTULEN RAPAT PERENCANAAN PROGRAM LPPM</w:t>
      </w:r>
    </w:p>
    <w:p>
      <w:pPr>
        <w:spacing w:after="160"/>
        <w:jc w:val="center"/>
      </w:pPr>
      <w:r>
        <w:rPr>
          <w:color w:val="555555"/>
          <w:sz w:val="18"/>
        </w:rPr>
        <w:t>Kode: F-LPPM-01-06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Dipimpin oleh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LPPM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Peserta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LPPM + WK I + Kaprodi ES + Kaprodi PS + dosen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Hadir</w:t>
            </w:r>
          </w:p>
        </w:tc>
        <w:tc>
          <w:tcPr>
            <w:tcW w:type="dxa" w:w="215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AGENDA DAN KEPUTUSAN RAPAT: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Pembahasan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/ TL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187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