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PERMOHONAN PERPANJANGAN WAKTU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F-LPPM-03-09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Waktu Awal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Perpanjangan yang Dimohon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bulan  (s.d.  _________________________)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 Perpanjangan (pilih yang sesuai)</w:t>
            </w:r>
          </w:p>
        </w:tc>
        <w:tc>
          <w:tcPr>
            <w:tcW w:type="dxa" w:w="595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Kendala teknis di lapangan (sulitnya akses data/narasumber)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Anggota tim mengalami sakit/kondisi darurat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Proses peer review artikel membutuhkan waktu lebih lama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Penyempurnaan metodologi atas saran pembimbing LPPM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Force majeure (bencana alam, dll.)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80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Kegiatan Selama Perpanjangan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Selesai</w:t>
            </w:r>
          </w:p>
        </w:tc>
      </w:tr>
      <w:tr>
        <w:tc>
          <w:tcPr>
            <w:tcW w:type="dxa" w:w="680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2. ...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680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3. ...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Ketua LPPM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— perpanjangan ___  bulan (s.d. _________________________)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DISETUJUI — alasan: ___________________________________________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