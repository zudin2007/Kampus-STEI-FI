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TEMPLATE LAPORAN AKHIR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F-LPPM-03-06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Penelitian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Penyerahan ke LPPM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SISTEMATIKA LAPORAN AKHIR PENELITIAN: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Bab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Bab</w:t>
            </w:r>
          </w:p>
        </w:tc>
        <w:tc>
          <w:tcPr>
            <w:tcW w:type="dxa" w:w="754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 Wajib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PENDAHULUAN</w:t>
            </w:r>
          </w:p>
        </w:tc>
        <w:tc>
          <w:tcPr>
            <w:tcW w:type="dxa" w:w="75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1.1 Latar Belakang  |  1.2 Rumusan Masalah  |  1.3 Tujuan  |  1.4 Manfaat  |  1.5 Batasan Penelitian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TINJAUAN PUSTAKA</w:t>
            </w:r>
          </w:p>
        </w:tc>
        <w:tc>
          <w:tcPr>
            <w:tcW w:type="dxa" w:w="75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2.1 Kajian Teori  |  2.2 Penelitian Terdahulu  |  2.3 Kerangka Konseptual / Hipotesis (jika kuantitatif)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III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METODE PENELITIAN</w:t>
            </w:r>
          </w:p>
        </w:tc>
        <w:tc>
          <w:tcPr>
            <w:tcW w:type="dxa" w:w="75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3.1 Jenis &amp; Pendekatan  |  3.2 Sumber Data  |  3.3 Teknik Pengumpulan  |  3.4 Teknik Analisis  |  3.5 Uji Keabsahan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IV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HASIL DAN PEMBAHASAN</w:t>
            </w:r>
          </w:p>
        </w:tc>
        <w:tc>
          <w:tcPr>
            <w:tcW w:type="dxa" w:w="75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4.1 Profil Lokasi / Subjek  |  4.2 Deskripsi Temuan  |  4.3 Analisis dan Interpretasi  |  4.4 Diskusi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KESIMPULAN DAN REKOMENDASI</w:t>
            </w:r>
          </w:p>
        </w:tc>
        <w:tc>
          <w:tcPr>
            <w:tcW w:type="dxa" w:w="75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5.1 Kesimpulan  |  5.2 Implikasi  |  5.3 Rekomendasi  |  5.4 Keterbatasan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DAFTAR PUSTAKA</w:t>
            </w:r>
          </w:p>
        </w:tc>
        <w:tc>
          <w:tcPr>
            <w:tcW w:type="dxa" w:w="75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25 referensi; 80% terbit ≤ 10 tahun terakhir; gunakan APA 7th Ed.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LAMPIRAN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5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mentah, instrumen, dokumentasi, bukti luaran (bukti submit artikel, dll.)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LEMBAR PENGESAHAN LAPORAN AKHIR: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F-LPPM-03-06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F-LPPM-03-06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