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LAPORAN PUBLIKASI DAN HKI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F-LPPM-06-08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+ LPM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Publikasi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TA Ini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 Semester Ini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Kumulatif TA Ini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jurnal nasional Sinta 1–2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jurnal nasional Sinta 3–4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jurnal nasional Sinta 5–6 / ber-ISSN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jurnal internasional Scopus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jurnal internasional non-Scopus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yang didaftarkan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yang sudah terbit sertifikat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