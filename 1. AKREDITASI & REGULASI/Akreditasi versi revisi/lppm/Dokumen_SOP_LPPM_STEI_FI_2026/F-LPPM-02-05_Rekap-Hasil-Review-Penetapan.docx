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HASIL REVIEW DAN PENETAPAN PROPOSAL</w:t>
      </w:r>
    </w:p>
    <w:p>
      <w:pPr>
        <w:spacing w:after="160"/>
        <w:jc w:val="center"/>
      </w:pPr>
      <w:r>
        <w:rPr>
          <w:color w:val="555555"/>
          <w:sz w:val="18"/>
        </w:rPr>
        <w:t>Kode: F-LPPM-02-05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Rapat Penetapan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Diputuskan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+ Tim Reviewer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Rev.1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Rev.2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Hasil Seleksi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proposal yang dievaluasi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Didanai tanpa revisi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Didanai setelah revisi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Ditolak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penelitian yang dialokasikan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