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PERMINTAAN PENCAIRAN DANA LPPM</w:t>
      </w:r>
    </w:p>
    <w:p>
      <w:pPr>
        <w:spacing w:after="160"/>
        <w:jc w:val="center"/>
      </w:pPr>
      <w:r>
        <w:rPr>
          <w:color w:val="555555"/>
          <w:sz w:val="18"/>
        </w:rPr>
        <w:t>Kode: F-LPPM-09-04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Permintaan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Kegiatan / Nama Penelitian/PKM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Dokumen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F-LPPM-___-___  /  Kontrak No. 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Pemohon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Tahap Pencairan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Tahap 1 (70%)    ☐ Tahap 2 (30%)    ☐ Insentif Publikasi    ☐ Dukungan Konferensi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Jumlah yang Dimohon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DOKUMEN PENDUKUNG YANG DILAMPIRKAN: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Dokumen Pendukung</w:t>
            </w:r>
          </w:p>
        </w:tc>
        <w:tc>
          <w:tcPr>
            <w:tcW w:type="dxa" w:w="187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Kontrak penelitian/PKM yang sudah ditandatangani (untuk pencairan tahap 1)</w:t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kemajuan yang sudah disetujui LPPM (untuk pencairan tahap 2)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artikel terbit / acceptance letter (untuk insentif publikasi)</w:t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Acceptance letter konferensi (untuk dukungan konferensi)</w:t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Nomor rekening yang dituju</w:t>
            </w:r>
          </w:p>
        </w:tc>
        <w:tc>
          <w:tcPr>
            <w:tcW w:type="dxa" w:w="187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Persetujuan</w:t>
            </w:r>
          </w:p>
        </w:tc>
        <w:tc>
          <w:tcPr>
            <w:tcW w:type="dxa" w:w="737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</w:t>
            </w:r>
          </w:p>
        </w:tc>
        <w:tc>
          <w:tcPr>
            <w:tcW w:type="dxa" w:w="737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Disetujui    ☐ Tidak Disetujui — alasan: 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 (Keuangan)</w:t>
            </w:r>
          </w:p>
        </w:tc>
        <w:tc>
          <w:tcPr>
            <w:tcW w:type="dxa" w:w="737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Diproses    ☐ Menunggu verifikasi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Pemohon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