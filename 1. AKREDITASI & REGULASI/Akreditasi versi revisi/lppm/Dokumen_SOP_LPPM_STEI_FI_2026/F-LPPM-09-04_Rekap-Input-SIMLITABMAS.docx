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DATA SIMLITABMAS YANG TELAH DIINPUT</w:t>
      </w:r>
    </w:p>
    <w:p>
      <w:pPr>
        <w:spacing w:after="160"/>
        <w:jc w:val="center"/>
      </w:pPr>
      <w:r>
        <w:rPr>
          <w:color w:val="555555"/>
          <w:sz w:val="18"/>
        </w:rPr>
        <w:t>Kode: F-LPPM-09-04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Admin LPPM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Data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Sudah Input (✓)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Record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Input Terakhir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Profil peneliti (dosen tetap ber-NIDN)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penelitian aktif TA ini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penelitian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penelitian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penelitian (artikel, buku)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PKM aktif TA ini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PKM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PKM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