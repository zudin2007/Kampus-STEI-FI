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BUKU AGENDA SURAT MASUK DAN KELUAR LPPM</w:t>
      </w:r>
    </w:p>
    <w:p>
      <w:pPr>
        <w:spacing w:after="160"/>
        <w:jc w:val="center"/>
      </w:pPr>
      <w:r>
        <w:rPr>
          <w:color w:val="555555"/>
          <w:sz w:val="18"/>
        </w:rPr>
        <w:t>Kode: F-LPPM-09-02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LPPM STEI FI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SURAT MASUK: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 Terima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 Surat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Dari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Perihal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Ditujukan ke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Disposisi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Diarsip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 / Admin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 / Admin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 / Admin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 / Admin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 / Admin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 / Admin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 / Admin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 / Admin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 / Admin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 / Admin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 / Admin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 / Admin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 / Admin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 / Admin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 / Admin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 / Admin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 / Admin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 / Admin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 / Admin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SURAT KELUAR: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 Keluar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 Surat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Ditujukan Kepada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Perihal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Ditandatangani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Diarsip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02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F-LPPM-09-02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F-LPPM-09-02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