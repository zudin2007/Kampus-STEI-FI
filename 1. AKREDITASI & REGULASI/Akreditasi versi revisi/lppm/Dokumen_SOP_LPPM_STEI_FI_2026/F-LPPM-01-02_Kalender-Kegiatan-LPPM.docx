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KALENDER KEGIATAN LPPM TAHUNAN</w:t>
      </w:r>
    </w:p>
    <w:p>
      <w:pPr>
        <w:spacing w:after="160"/>
        <w:jc w:val="center"/>
      </w:pPr>
      <w:r>
        <w:rPr>
          <w:color w:val="555555"/>
          <w:sz w:val="18"/>
        </w:rPr>
        <w:t>Kode: F-LPPM-01-02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/ Kegiatan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 Pelaksanaan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72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Sosialisasi program dan anggaran LPPM kepada dosen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Perencanaan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Agustus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72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 pendaftaran proposal penelitian internal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September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Seleksi dan review proposal penelitian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Oktober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Reviewer</w:t>
            </w:r>
          </w:p>
        </w:tc>
        <w:tc>
          <w:tcPr>
            <w:tcW w:type="dxa" w:w="272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Penandatanganan kontrak penelitian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Oktober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kemajuan penelitian (Mid-Review)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Januari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72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 pendaftaran proposal PKM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September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Seleksi dan review proposal PKM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Oktober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Reviewer</w:t>
            </w:r>
          </w:p>
        </w:tc>
        <w:tc>
          <w:tcPr>
            <w:tcW w:type="dxa" w:w="272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Pelaksanaan PKM semester genap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Februari-Juni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PKM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penelitian dan PKM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Diseminasi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Juni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72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penulisan artikel ilmiah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November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pendaftaran HKI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Sepanjang tahun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72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tahunan LPPM kepada Ketua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Pelaporan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Juli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