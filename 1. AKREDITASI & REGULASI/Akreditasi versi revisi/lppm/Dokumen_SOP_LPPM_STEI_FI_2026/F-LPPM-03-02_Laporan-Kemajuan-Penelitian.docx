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KEMAJUAN PENELITIAN (MID-REVIEW)</w:t>
      </w:r>
    </w:p>
    <w:p>
      <w:pPr>
        <w:spacing w:after="160"/>
        <w:jc w:val="center"/>
      </w:pPr>
      <w:r>
        <w:rPr>
          <w:color w:val="555555"/>
          <w:sz w:val="18"/>
        </w:rPr>
        <w:t>Kode: F-LPPM-03-02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CAPAIAN KEGIATAN SAMPAI SAAT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(sesuai jadwal proposal)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 mulai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REALISASI ANGGARAN SAMPAI SAAT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Terpakai (Rp)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Bahan/alat penelitian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lapangan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pembantu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pengolahan data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ATK dan penggandaan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TEMUAN AWAL DAN ANALISIS SEMENTARA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D. KENDALA DAN RENCANA PENYELESAIAN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Dampak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Penyelesaian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E. RENCANA KEGIATAN SELANJUTNYA (3 BULAN KE DEPAN)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Bulan</w:t>
            </w:r>
          </w:p>
        </w:tc>
      </w:tr>
      <w:tr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2. ...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3. ...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4. ...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