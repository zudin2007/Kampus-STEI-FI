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TEMPLATE LAPORAN AKHIR PKM</w:t>
      </w:r>
    </w:p>
    <w:p>
      <w:pPr>
        <w:spacing w:after="160"/>
        <w:jc w:val="center"/>
      </w:pPr>
      <w:r>
        <w:rPr>
          <w:color w:val="555555"/>
          <w:sz w:val="18"/>
        </w:rPr>
        <w:t>Kode: F-LPPM-05-05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PKM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Pelaksana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Mitra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SISTEMATIKA LAPORAN AKHIR PKM: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Bab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754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 Wajib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PENDAHULUAN</w:t>
            </w:r>
          </w:p>
        </w:tc>
        <w:tc>
          <w:tcPr>
            <w:tcW w:type="dxa" w:w="75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1.1 Analisis Situasi  |  1.2 Permasalahan Mitra  |  1.3 Tujuan  |  1.4 Manfaat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TINJAUAN PUSTAKA / LANDASAN TEORI</w:t>
            </w:r>
          </w:p>
        </w:tc>
        <w:tc>
          <w:tcPr>
            <w:tcW w:type="dxa" w:w="75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Teori yang mendasari kegiatan PKM; referensi min. 10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III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PELAKSANAAN</w:t>
            </w:r>
          </w:p>
        </w:tc>
        <w:tc>
          <w:tcPr>
            <w:tcW w:type="dxa" w:w="75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Tahapan; metode; peserta; jadwal; instrumen evaluasi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IV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HASIL DAN PEMBAHASAN</w:t>
            </w:r>
          </w:p>
        </w:tc>
        <w:tc>
          <w:tcPr>
            <w:tcW w:type="dxa" w:w="75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4.1 Deskripsi Kegiatan  |  4.2 Evaluasi Proses  |  4.3 Evaluasi Dampak  |  4.4 Kendala dan Solusi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KESIMPULAN DAN REKOMENDASI</w:t>
            </w:r>
          </w:p>
        </w:tc>
        <w:tc>
          <w:tcPr>
            <w:tcW w:type="dxa" w:w="75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5.1 Kesimpulan  |  5.2 Rekomendasi untuk Keberlanjutan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PUSTAKA</w:t>
            </w:r>
          </w:p>
        </w:tc>
        <w:tc>
          <w:tcPr>
            <w:tcW w:type="dxa" w:w="75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 7th Ed.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LAMPIRAN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5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hadir peserta, dokumentasi foto, kuesioner evaluasi, surat mitra, bukti luaran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LEMBAR PENGESAHAN LAPORAN AKHIR PKM: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Pelaksana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