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PENILAIAN PRESENTASI SEMINAR</w:t>
      </w:r>
    </w:p>
    <w:p>
      <w:pPr>
        <w:spacing w:after="160"/>
        <w:jc w:val="center"/>
      </w:pPr>
      <w:r>
        <w:rPr>
          <w:color w:val="555555"/>
          <w:sz w:val="18"/>
        </w:rPr>
        <w:t>Kode: F-LPPM-07-03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Penelitian/PKM yang Dipresentasikan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Presenter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Penelitian / PKM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Penilai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(Reviewer / Dosen Senior / Tamu)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(1-5)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Komentar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penyampaian dan struktur presentasi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Kedalaman analisis dan kualitas temuan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slide dan visualisasi data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menjawab pertanyaan (penguasaan materi)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dengan prioritas riset STEI FI / tema PKM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 ×100 = ___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konstruktif untuk penulis: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Penilai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