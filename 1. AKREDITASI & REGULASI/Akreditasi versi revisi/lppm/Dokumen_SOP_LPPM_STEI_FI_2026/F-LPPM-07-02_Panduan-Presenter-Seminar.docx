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PRESENTER DAN TEMPLATE SLIDE SEMINAR LPPM</w:t>
      </w:r>
    </w:p>
    <w:p>
      <w:pPr>
        <w:spacing w:after="160"/>
        <w:jc w:val="center"/>
      </w:pPr>
      <w:r>
        <w:rPr>
          <w:color w:val="555555"/>
          <w:sz w:val="18"/>
        </w:rPr>
        <w:t>Kode: F-LPPM-07-02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Digunakan untuk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Seminar Hasil Penelitian dan PKM LPPM STEI FI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Waktu Presentasi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Maks. 15–20 menit + 5–10 menit tanya jawab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KETENTUAN PRESENTER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Presenter adalah ketua penelitian/PKM; dapat diwakilkan anggota jika berhalangan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Slide presentasi dikirimkan ke panitia (lppm@stei-fi.ac.id) maks. H-3 sebelum seminar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Slide menggunakan template resmi LPPM STEI FI (tersedia di Admin LPPM)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Durasi presentasi: 15–20 menit; tanya jawab: 5–10 menit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Presenter hadir paling lambat 30 menit sebelum sesi dimulai untuk gladi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STRUKTUR SLIDE YANG DISARANKAN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Slide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Konten</w:t>
            </w:r>
          </w:p>
        </w:tc>
        <w:tc>
          <w:tcPr>
            <w:tcW w:type="dxa" w:w="612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Judul, peneliti, afiliasi, logo STEI FI</w:t>
            </w:r>
          </w:p>
        </w:tc>
        <w:tc>
          <w:tcPr>
            <w:tcW w:type="dxa" w:w="612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Slide pembuka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Latar belakang dan rumusan masalah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Ringkas; 3-5 poin utama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Tujuan dan metode penelitian</w:t>
            </w:r>
          </w:p>
        </w:tc>
        <w:tc>
          <w:tcPr>
            <w:tcW w:type="dxa" w:w="612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Diagram alur jika perlu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dan temuan utama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Tampilkan data/grafik yang menarik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Analisis dan pembahasan</w:t>
            </w:r>
          </w:p>
        </w:tc>
        <w:tc>
          <w:tcPr>
            <w:tcW w:type="dxa" w:w="612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Kaitkan dengan teori dan literatur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Simpulan dan rekomendasi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Poin-poin utama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Luaran/output dan target publikasi</w:t>
            </w:r>
          </w:p>
        </w:tc>
        <w:tc>
          <w:tcPr>
            <w:tcW w:type="dxa" w:w="612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 jurnal target, status submit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Ucapan terima kasih + kontak peneliti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Slide penutup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