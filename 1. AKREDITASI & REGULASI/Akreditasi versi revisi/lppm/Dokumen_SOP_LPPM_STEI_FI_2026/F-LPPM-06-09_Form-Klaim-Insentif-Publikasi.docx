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KLAIM INSENTIF PUBLIKASI ILMIAH</w:t>
      </w:r>
    </w:p>
    <w:p>
      <w:pPr>
        <w:spacing w:after="160"/>
        <w:jc w:val="center"/>
      </w:pPr>
      <w:r>
        <w:rPr>
          <w:color w:val="555555"/>
          <w:sz w:val="18"/>
        </w:rPr>
        <w:t>Kode: F-LPPM-06-09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Artikel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Jurnal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Volume / Nomor / Tahun Terbit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 / 20_____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Kategori Jurnal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Sinta 1  ☐ Sinta 2  ☐ Sinta 3  ☐ Sinta 4  ☐ Sinta 5/6  ☐ Scopus Q1  ☐ Scopus Q2  ☐ Scopus Q3/4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Insentif yang Dimohon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  (sesuai panduan LPPM)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Sumber Data Artikel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Penelitian LPPM (kode: ___)    ☐ Mandiri    ☐ Hibah eksternal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LAMPIRAN YANG DISERTAKAN: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Lampiran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Soft copy artikel lengkap (PDF)</w:t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Screenshot/bukti halaman jurnal (terindeks, vol, no, tahun)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URL/DOI artikel yang dapat diakses</w:t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keterindeksan jurnal (Sinta/Scopus)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Verifikasi LPPM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Keaslian artikel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Verified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Kategori jurnal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Verified; Kategori: ___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Keputusan insentif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 Rp ___  |  ☐ TIDAK DISETUJUI: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Pemohon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II (Pencairan)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