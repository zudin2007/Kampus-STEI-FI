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TAHUNAN PUBLIKASI DAN HKI</w:t>
      </w:r>
    </w:p>
    <w:p>
      <w:pPr>
        <w:spacing w:after="160"/>
        <w:jc w:val="center"/>
      </w:pPr>
      <w:r>
        <w:rPr>
          <w:color w:val="555555"/>
          <w:sz w:val="18"/>
        </w:rPr>
        <w:t>Kode: F-LPPM-06-10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 + LPM + PDDIKTI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Artikel / HKI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Jurnal / DJKI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Sinta/Scopus/HKI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Tahun Terbit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Sumber</w:t>
            </w:r>
          </w:p>
        </w:tc>
      </w:tr>
      <w:tr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 / HKI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LPPM/Mandiri/Hibah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 / HKI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LPPM/Mandiri/Hibah</w:t>
            </w:r>
          </w:p>
        </w:tc>
      </w:tr>
      <w:tr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 / HKI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LPPM/Mandiri/Hibah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 / HKI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LPPM/Mandiri/Hibah</w:t>
            </w:r>
          </w:p>
        </w:tc>
      </w:tr>
      <w:tr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 / HKI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LPPM/Mandiri/Hibah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 / HKI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LPPM/Mandiri/Hibah</w:t>
            </w:r>
          </w:p>
        </w:tc>
      </w:tr>
      <w:tr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 / HKI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LPPM/Mandiri/Hibah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 / HKI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LPPM/Mandiri/Hibah</w:t>
            </w:r>
          </w:p>
        </w:tc>
      </w:tr>
      <w:tr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 / HKI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LPPM/Mandiri/Hibah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 / HKI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LPPM/Mandiri/Hibah</w:t>
            </w:r>
          </w:p>
        </w:tc>
      </w:tr>
      <w:tr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 / HKI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LPPM/Mandiri/Hibah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 / HKI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LPPM/Mandiri/Hibah</w:t>
            </w:r>
          </w:p>
        </w:tc>
      </w:tr>
      <w:tr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 / HKI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LPPM/Mandiri/Hibah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 / HKI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LPPM/Mandiri/Hibah</w:t>
            </w:r>
          </w:p>
        </w:tc>
      </w:tr>
      <w:tr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 / Scopus Q___ / HKI</w:t>
            </w:r>
          </w:p>
        </w:tc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LPPM/Mandiri/Hibah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Tahunan</w:t>
            </w:r>
          </w:p>
        </w:tc>
        <w:tc>
          <w:tcPr>
            <w:tcW w:type="dxa" w:w="56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</w:tr>
      <w:tr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artikel yang terbit</w:t>
            </w:r>
          </w:p>
        </w:tc>
        <w:tc>
          <w:tcPr>
            <w:tcW w:type="dxa" w:w="56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HKI yang diterbitkan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insentif publikasi yang dicairkan</w:t>
            </w:r>
          </w:p>
        </w:tc>
        <w:tc>
          <w:tcPr>
            <w:tcW w:type="dxa" w:w="56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Rasio dosen yang mempublikasikan karya ilmiah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dari ___  dosen (___%)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F-LPPM-06-10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F-LPPM-06-10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