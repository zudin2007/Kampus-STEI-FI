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NOTULEN RAPAT KOORDINASI INTERNAL LPPM</w:t>
      </w:r>
    </w:p>
    <w:p>
      <w:pPr>
        <w:spacing w:after="160"/>
        <w:jc w:val="center"/>
      </w:pPr>
      <w:r>
        <w:rPr>
          <w:color w:val="555555"/>
          <w:sz w:val="18"/>
        </w:rPr>
        <w:t>Kode: F-LPPM-01-07   |   Jenis: Arsip</w:t>
      </w:r>
    </w:p>
    <w:p>
      <w:pPr>
        <w:pBdr>
          <w:bottom w:val="single" w:sz="12" w:space="1" w:color="2E7B4F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Hari / Tanggal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Tempat</w:t>
            </w:r>
          </w:p>
        </w:tc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Agenda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Hadir</w:t>
            </w:r>
          </w:p>
        </w:tc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Ketua LPPM + Admin LPPM + (undangan: Kaprodi / WK I jika relevan)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39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170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Topik Pembahasan</w:t>
            </w:r>
          </w:p>
        </w:tc>
        <w:tc>
          <w:tcPr>
            <w:tcW w:type="dxa" w:w="170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Kondisi / Fakta</w:t>
            </w:r>
          </w:p>
        </w:tc>
        <w:tc>
          <w:tcPr>
            <w:tcW w:type="dxa" w:w="170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Keputusan / Arahan</w:t>
            </w:r>
          </w:p>
        </w:tc>
        <w:tc>
          <w:tcPr>
            <w:tcW w:type="dxa" w:w="141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Tindak Lanjut</w:t>
            </w:r>
          </w:p>
        </w:tc>
        <w:tc>
          <w:tcPr>
            <w:tcW w:type="dxa" w:w="113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PIC</w:t>
            </w:r>
          </w:p>
        </w:tc>
        <w:tc>
          <w:tcPr>
            <w:tcW w:type="dxa" w:w="158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Deadline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58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58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58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Ketua LPPM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Notulis Admin LPPM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F-LPPM-01-07  |  LPPM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LPPM — Lembaga Penelitian dan Pengabdian kepada Masyarakat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4F"/>
              <w:sz w:val="18"/>
            </w:rPr>
            <w:t>F-LPPM-01-07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