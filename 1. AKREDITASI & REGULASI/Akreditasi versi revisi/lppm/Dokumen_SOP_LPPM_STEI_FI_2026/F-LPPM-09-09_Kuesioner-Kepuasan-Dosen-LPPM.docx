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INSTRUMEN KEPUASAN DOSEN TERHADAP LAYANAN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F-LPPM-09-09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Dosen STEI FI, anonim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Akhir TA _____/_____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Tidak Puas, 2=Tidak Puas, 3=Cukup, 4=Puas, 5=Sangat Puas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Layanan LPPM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Kemudahan mengakses informasi program penelitian dan PKM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Kecepatan dan kejelasan proses seleksi proposal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waktu pencairan dana penelitian / PKM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bimbingan / pendampingan LPPM selama penelitian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Fasilitasi publikasi (klinik manuskrip, info jurnal)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Responsivitas staf LPPM terhadap pertanyaan / kebutuhan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panduan dan prosedur LPPM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keseluruhan terhadap layanan LPPM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Layanan yang paling bermanfaat: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perbaikan untuk LPPM: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