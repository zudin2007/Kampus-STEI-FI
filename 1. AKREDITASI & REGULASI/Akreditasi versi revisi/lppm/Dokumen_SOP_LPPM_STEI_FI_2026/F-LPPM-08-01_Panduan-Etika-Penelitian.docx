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PANDUAN ETIKA PENELITIAN STEI FITRAH INSANI</w:t>
      </w:r>
    </w:p>
    <w:p>
      <w:pPr>
        <w:spacing w:after="160"/>
        <w:jc w:val="center"/>
      </w:pPr>
      <w:r>
        <w:rPr>
          <w:color w:val="555555"/>
          <w:sz w:val="18"/>
        </w:rPr>
        <w:t>Kode: F-LPPM-08-01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mulai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TA 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Ditetapkan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 atas usul LPPM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PRINSIP ETIKA PENELITIAN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Prinsip</w:t>
            </w:r>
          </w:p>
        </w:tc>
        <w:tc>
          <w:tcPr>
            <w:tcW w:type="dxa" w:w="754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Penjelasan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Kejujuran (Honesty)</w:t>
            </w:r>
          </w:p>
        </w:tc>
        <w:tc>
          <w:tcPr>
            <w:tcW w:type="dxa" w:w="75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Data, metode, dan hasil penelitian dilaporkan secara jujur; tidak ada fabrikasi, falsifikasi, atau manipulasi data.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Orisinalitas</w:t>
            </w:r>
          </w:p>
        </w:tc>
        <w:tc>
          <w:tcPr>
            <w:tcW w:type="dxa" w:w="75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merupakan karya asli; tidak plagiat karya orang lain maupun karya sendiri yang telah dipublikasikan.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Kerahasiaan</w:t>
            </w:r>
          </w:p>
        </w:tc>
        <w:tc>
          <w:tcPr>
            <w:tcW w:type="dxa" w:w="75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Identitas responden / subjek penelitian dijaga kerahasiaannya; data tidak dibagikan tanpa izin.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Penghormatan terhadap Subjek</w:t>
            </w:r>
          </w:p>
        </w:tc>
        <w:tc>
          <w:tcPr>
            <w:tcW w:type="dxa" w:w="75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Subjek / partisipan penelitian diperlakukan dengan hormat; harus memberikan informed consent.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Keadilan (Fairness)</w:t>
            </w:r>
          </w:p>
        </w:tc>
        <w:tc>
          <w:tcPr>
            <w:tcW w:type="dxa" w:w="75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Kontribusi semua anggota tim diakui secara proporsional; tidak ada penyalahgunaan hubungan kekuasaan.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Integritas Islam</w:t>
            </w:r>
          </w:p>
        </w:tc>
        <w:tc>
          <w:tcPr>
            <w:tcW w:type="dxa" w:w="75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tidak boleh bertentangan dengan nilai-nilai Islam; tidak melibatkan data atau praktik yang haram.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LARANGAN YANG BERSIFAT MUTLAK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Pelanggaran</w:t>
            </w:r>
          </w:p>
        </w:tc>
        <w:tc>
          <w:tcPr>
            <w:tcW w:type="dxa" w:w="669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Sanksi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Fabrikasi data (menciptakan data palsu)</w:t>
            </w:r>
          </w:p>
        </w:tc>
        <w:tc>
          <w:tcPr>
            <w:tcW w:type="dxa" w:w="669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dibatalkan + tidak boleh mengajukan penelitian 2 tahun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Falsifikasi data (memanipulasi data nyata)</w:t>
            </w:r>
          </w:p>
        </w:tc>
        <w:tc>
          <w:tcPr>
            <w:tcW w:type="dxa" w:w="669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dibatalkan + peringatan keras + laporan ke WK 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Plagiarisme (menjiplak karya orang lain)</w:t>
            </w:r>
          </w:p>
        </w:tc>
        <w:tc>
          <w:tcPr>
            <w:tcW w:type="dxa" w:w="669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Penelitian dibatalkan + peringatan keras + kemungkinan sanksi kepegawaian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Self-plagiarism berat (daur ulang tulisan sendiri tanpa atribusi)</w:t>
            </w:r>
          </w:p>
        </w:tc>
        <w:tc>
          <w:tcPr>
            <w:tcW w:type="dxa" w:w="669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dan artikel dinyatakan tidak valid + peringatan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Penyalahgunaan dana penelitian</w:t>
            </w:r>
          </w:p>
        </w:tc>
        <w:tc>
          <w:tcPr>
            <w:tcW w:type="dxa" w:w="669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Pengembalian dana + sanksi kepegawaian sesuai ketentuan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F-LPPM-08-01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F-LPPM-08-01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