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KARTU MONITORING KEMAJUAN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F-LPPM-02-01   |   Jenis: Template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Kluster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Pemula    ☐ Madya    ☐ Unggulan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Kontrak No.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73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ke-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yang Dilaksanakan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Capaian (sesuai proposal)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 Aktual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Kemajuan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Kendala</w:t>
            </w:r>
          </w:p>
        </w:tc>
        <w:tc>
          <w:tcPr>
            <w:tcW w:type="dxa" w:w="124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Ketua Peneliti</w:t>
            </w:r>
          </w:p>
        </w:tc>
      </w:tr>
      <w:tr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LPPM melakukan monitoring on-site atau daring setiap 2 bulan. Ketua peneliti wajib mengisi kartu ini dan menyerahkan ke LPPM.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