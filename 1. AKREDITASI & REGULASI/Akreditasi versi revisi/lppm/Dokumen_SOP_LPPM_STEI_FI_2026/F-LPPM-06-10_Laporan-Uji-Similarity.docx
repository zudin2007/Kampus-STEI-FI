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UJI SIMILARITY / PLAGIASI ARTIKEL</w:t>
      </w:r>
    </w:p>
    <w:p>
      <w:pPr>
        <w:spacing w:after="160"/>
        <w:jc w:val="center"/>
      </w:pPr>
      <w:r>
        <w:rPr>
          <w:color w:val="555555"/>
          <w:sz w:val="18"/>
        </w:rPr>
        <w:t>Kode: F-LPPM-06-10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Artikel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Uji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Software yang Digunakan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Turnitin    ☐ iThenticate    ☐ PlagScan    ☐ Lainnya: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 Uji Similarity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Persentase similarity keseluruhan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Similarity dari sumber internet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Similarity dari publikasi akademik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Similarity dari karya sendiri (self-plagiarism)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Kesesuaian dengan Standar STEI FI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MEMENUHI SYARAT — similarity ≤ 20%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Dapat disubmit ke jurnal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PERLU REVISI — similarity 21–30%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Revisi bagian yang terdeteksi; uji ulang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MEMENUHI — similarity &gt; 30%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 revisi substansial sebelum disubmit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F-LPPM-06-10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