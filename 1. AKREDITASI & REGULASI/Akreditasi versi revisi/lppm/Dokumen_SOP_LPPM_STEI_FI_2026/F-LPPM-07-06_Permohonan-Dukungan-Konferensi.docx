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PERMOHONAN KEIKUTSERTAAN KONFERENSI EKSTERNAL</w:t>
      </w:r>
    </w:p>
    <w:p>
      <w:pPr>
        <w:spacing w:after="160"/>
        <w:jc w:val="center"/>
      </w:pPr>
      <w:r>
        <w:rPr>
          <w:color w:val="555555"/>
          <w:sz w:val="18"/>
        </w:rPr>
        <w:t>Kode: F-LPPM-07-06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DUKUNGAN KEIKUTSERTAAN KONFERENSI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Konferensi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dan 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Makalah yang Dipresentasikan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 Makalah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Submitted    ☐ Accepted (bukti terlampir)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Konferensi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Nasional Terakreditasi    ☐ Internasional    ☐ Internasional Terindeks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Biaya yang Dimohon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Biaya registrasi: Rp ___    ☐ Transportasi: Rp ___    ☐ Akomodasi: 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LPPM + WK II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DIDUKUNG — dibiayai sebesar Rp _________________________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DIDUKUNG SEBAGIAN — Rp ___ (sisanya mandiri)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DIDUKUNG — alasan: _______________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