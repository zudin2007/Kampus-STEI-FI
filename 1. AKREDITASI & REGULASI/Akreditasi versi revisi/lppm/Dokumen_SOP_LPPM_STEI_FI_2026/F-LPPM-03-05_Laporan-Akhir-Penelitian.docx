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AKHIR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F-LPPM-03-05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Anggota Peneliti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yang Diterima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SISTEMATIKA LAPORAN AKHIR PENELITIAN: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belakang, rumusan masalah, tujuan, manfaat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Landasan teori, kerangka konseptual, hipotesis (jika kuantitatif)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PENELITIAN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Jenis, pendekatan, populasi/sampel, teknik pengumpulan &amp; analisis data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IV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PEMBAHASAN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Temuan penelitian, analisis, dan pembahasan berbasis teori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V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Simpulan dan rekomendasi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APA / Chicago / turabian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Instrumen, data mentah, foto kegiatan, bukti publikasi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PERTANGGUNGJAWABAN PENGGUNAAN DANA: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Direalisasi (Rp)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Bahan/alat penelitian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lapangan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pembantu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pengolahan data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publikasi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ATK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Seluruh bukti pengeluaran (kuitansi) dilampirkan dalam laporan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