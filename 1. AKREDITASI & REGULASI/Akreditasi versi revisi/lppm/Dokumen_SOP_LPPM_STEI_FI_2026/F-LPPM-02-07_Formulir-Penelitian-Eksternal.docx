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PENGAJUAN PENELITIAN EKSTERNAL (DIKTI/LPDP/DLL)</w:t>
      </w:r>
    </w:p>
    <w:p>
      <w:pPr>
        <w:spacing w:after="160"/>
        <w:jc w:val="center"/>
      </w:pPr>
      <w:r>
        <w:rPr>
          <w:color w:val="555555"/>
          <w:sz w:val="18"/>
        </w:rPr>
        <w:t>Kode: F-LPPM-02-07   |   Jenis: Template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Skema Hibah Eksternal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DIKTI (Kemdikbud)    ☐ LPDP    ☐ Kemenag    ☐ Lainnya: 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Pengajuan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Maksimal Dana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DATA TIM PENGUSUL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Jabfung</w:t>
            </w:r>
          </w:p>
        </w:tc>
        <w:tc>
          <w:tcPr>
            <w:tcW w:type="dxa" w:w="170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H-Index (Sinta)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Peneliti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2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IDENTIFIKASI KEBUTUHAN DUKUNGAN LPPM: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Dukungan yang Dibutuhkan dari LPPM</w:t>
            </w:r>
          </w:p>
        </w:tc>
        <w:tc>
          <w:tcPr>
            <w:tcW w:type="dxa" w:w="39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pengantar dari LPPM / institusi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Diperlukan  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data publikasi dan SINTA score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Diperlukan    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proposal sebelum submit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Diperlukan  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Akses SIMLITABMAS / SIM-Litabmas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Diperlukan    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Koordinasi RAB dengan WK II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Diperlukan    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