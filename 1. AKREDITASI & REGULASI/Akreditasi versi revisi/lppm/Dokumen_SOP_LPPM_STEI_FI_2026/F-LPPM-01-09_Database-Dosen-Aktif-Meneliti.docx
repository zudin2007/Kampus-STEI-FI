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DATABASE DOSEN AKTIF MENELITI</w:t>
      </w:r>
    </w:p>
    <w:p>
      <w:pPr>
        <w:spacing w:after="160"/>
        <w:jc w:val="center"/>
      </w:pPr>
      <w:r>
        <w:rPr>
          <w:color w:val="555555"/>
          <w:sz w:val="18"/>
        </w:rPr>
        <w:t>Kode: F-LPPM-01-09   |   Jenis: Arsip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Diperbarui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Setiap akhir semester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85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02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Jabfung</w:t>
            </w:r>
          </w:p>
        </w:tc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  <w:br/>
              <w:t>Tahun Ini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Kluster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53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  <w:br/>
              <w:t>Terakhir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meneliti</w:t>
              <w:br/>
              <w:t>☐ Belum penelitian tahun ini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Dosen Meneliti</w:t>
            </w:r>
          </w:p>
        </w:tc>
        <w:tc>
          <w:tcPr>
            <w:tcW w:type="dxa" w:w="56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dosen tetap STEI FI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orang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meneliti tahun ini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orang  (___ %)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standar STD-23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dosen aktif meneliti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pemenuhan standar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    ☐ Belum terpenuhi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