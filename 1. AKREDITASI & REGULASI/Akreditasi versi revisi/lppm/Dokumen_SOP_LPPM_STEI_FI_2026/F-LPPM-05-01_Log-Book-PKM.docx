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LOG BOOK HARIAN KEGIATAN PKM</w:t>
      </w:r>
    </w:p>
    <w:p>
      <w:pPr>
        <w:spacing w:after="160"/>
        <w:jc w:val="center"/>
      </w:pPr>
      <w:r>
        <w:rPr>
          <w:color w:val="555555"/>
          <w:sz w:val="18"/>
        </w:rPr>
        <w:t>Kode: F-LPPM-05-01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PKM-_____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PKM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Mitra / Lokasi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Periode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s.d.  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Tgl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Kegiatan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 yang Dilakukan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Peserta Hadir</w:t>
            </w:r>
          </w:p>
        </w:tc>
        <w:tc>
          <w:tcPr>
            <w:tcW w:type="dxa" w:w="255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Hasil / Output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TTD Ketua PKM</w:t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orang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Log book wajib ditandatangani ketua PKM setiap hari kegiatan dan diserahkan ke LPPM bersama laporan.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F-LPPM-05-01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F-LPPM-05-01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