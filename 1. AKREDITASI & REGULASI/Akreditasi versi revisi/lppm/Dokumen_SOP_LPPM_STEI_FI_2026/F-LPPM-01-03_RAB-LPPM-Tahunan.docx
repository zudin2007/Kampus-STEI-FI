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RENCANA ANGGARAN DAN BIAYA (RAB) LPPM TAHUNAN</w:t>
      </w:r>
    </w:p>
    <w:p>
      <w:pPr>
        <w:spacing w:after="160"/>
        <w:jc w:val="center"/>
      </w:pPr>
      <w:r>
        <w:rPr>
          <w:color w:val="555555"/>
          <w:sz w:val="18"/>
        </w:rPr>
        <w:t>Kode: F-LPPM-01-03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(Bidang Keuangan) dan Ketua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Rincian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Harga Satuan (Rp)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(Rp)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Internal Dosen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 penelitian dosen (maks. ___ penelitian)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PKM Dosen/Mahasiswa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 kegiatan PKM (maks. ___ kegiatan)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Penelitian dan PKM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Konsumsi, sewa tempat, dokumentasi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kali/tahun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Penulisan Artikel Ilmiah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Narasumber, materi, konsumsi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kali/tahun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Pendaftaran HKI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pendaftaran HKI ke DJKI (per karya)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 STEI FI (penerbitan/pengelolaan OJS)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Hosting, desain, peer review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Administrasi LPPM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ATK, pengarsipan, komunikasi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Reviewer Internal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 proposal yang direviewer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 Dinas Konferensi/Seminar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perjalanan dan pendaftaran dosen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orang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