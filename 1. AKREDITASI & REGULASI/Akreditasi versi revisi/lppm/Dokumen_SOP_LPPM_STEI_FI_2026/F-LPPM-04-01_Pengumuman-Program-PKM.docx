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PEMBUKAAN PROGRAM PKM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F-LPPM-04-01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PEMBUKAAN PROGRAM PENGABDIAN KEPADA MASYARAKAT (PKM) INTERNAL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 —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Pendaftaran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 PKM Prioritas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Literasi keuangan syariah; pemberdayaan ekonomi berbasis zakat/wakaf; pendampingan UMKM halal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Dana per 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Maks. Rp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Min. 3 bulan kegiatan lapangan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PERSYARATAN PENGUSUL: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STEI FI yang menjadi ketua PKM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Dapat melibatkan maks. 2 dosen anggota dan maks. 5 mahasiswa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Mitra PKM jelas (nama, alamat, dan permasalahan yang disepakati)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menggabungkan dua judul PKM dari sumber yang berbeda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dosen hanya boleh menjadi ketua pada 1 judul PKM dalam satu periode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TEMA PKM YANG DIPRIORITASKAN: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97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Contoh Kegiatan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Literasi dan Edukasi Keuangan Syariah</w:t>
            </w:r>
          </w:p>
        </w:tc>
        <w:tc>
          <w:tcPr>
            <w:tcW w:type="dxa" w:w="697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ZIS, sosialisasi produk bank syariah, edukasi wakaf produktif di pesantren/desa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UMKM Berbasis Halal</w:t>
            </w:r>
          </w:p>
        </w:tc>
        <w:tc>
          <w:tcPr>
            <w:tcW w:type="dxa" w:w="697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Sertifikasi halal UMKM, pembukuan syariah, akses modal BPRS/BMT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Pemberdayaan Ekonomi Perempuan Islam</w:t>
            </w:r>
          </w:p>
        </w:tc>
        <w:tc>
          <w:tcPr>
            <w:tcW w:type="dxa" w:w="697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Koperasi syariah ibu-ibu, pelatihan wirausaha syariah, arisan produktif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Digitalisasi Usaha Pesantren</w:t>
            </w:r>
          </w:p>
        </w:tc>
        <w:tc>
          <w:tcPr>
            <w:tcW w:type="dxa" w:w="697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E-commerce pesantren, sistem keuangan digital berbasis syariah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