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SURAT PERNYATAAN ETIKA PENELITIAN OLEH PENELITI</w:t>
      </w:r>
    </w:p>
    <w:p>
      <w:pPr>
        <w:spacing w:after="160"/>
        <w:jc w:val="center"/>
      </w:pPr>
      <w:r>
        <w:rPr>
          <w:color w:val="555555"/>
          <w:sz w:val="18"/>
        </w:rPr>
        <w:t>Kode: F-LPPM-08-03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PERNYATAAN KEPATUHAN ETIKA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Peneliti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Dengan ini saya menyatakan bahwa: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Pernyataan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ini saya laksanakan secara jujur dan bertanggung jawab sesuai panduan etika LPPM STEI FI.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yang saya gunakan adalah data nyata; tidak ada fabrikasi, falsifikasi, atau manipulasi.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Seluruh referensi yang saya gunakan telah dikutip dengan benar menggunakan APA Style.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penelitian ini adalah karya asli; similarity check &lt; 20%.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Identitas responden / subjek penelitian dijaga kerahasiaannya sesuai informed consent.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penelitian digunakan sesuai RAB yang disetujui dan dapat dipertanggungjawabkan.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ini tidak bertentangan dengan nilai-nilai Islam dan tidak merugikan pihak manapun.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Apabila pernyataan ini terbukti tidak benar, saya siap menerima sanksi sesuai peraturan yang berlaku.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