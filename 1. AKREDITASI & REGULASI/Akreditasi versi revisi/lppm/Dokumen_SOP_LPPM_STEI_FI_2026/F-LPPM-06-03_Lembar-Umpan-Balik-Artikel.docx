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UMPAN BALIK DRAFT ARTIKEL OLEH MENTOR</w:t>
      </w:r>
    </w:p>
    <w:p>
      <w:pPr>
        <w:spacing w:after="160"/>
        <w:jc w:val="center"/>
      </w:pPr>
      <w:r>
        <w:rPr>
          <w:color w:val="555555"/>
          <w:sz w:val="18"/>
        </w:rPr>
        <w:t>Kode: F-LPPM-06-03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Artikel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Penulis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Mentor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Review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Target Jurnal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Umpan Balik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Penilaian</w:t>
            </w:r>
          </w:p>
        </w:tc>
        <w:tc>
          <w:tcPr>
            <w:tcW w:type="dxa" w:w="470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Komentar / Catatan Spesifik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Orisinalitas dan kontribusi ilmiah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ditingkatkan</w:t>
              <w:br/>
              <w:t>☐ Kurang</w:t>
            </w:r>
          </w:p>
        </w:tc>
        <w:tc>
          <w:tcPr>
            <w:tcW w:type="dxa" w:w="470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Kekuatan argumen dan logika penulisan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ditingkatkan</w:t>
              <w:br/>
              <w:t>☐ Kurang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tinjauan pustaka (relevansi, kemutakhiran)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ditingkatkan</w:t>
              <w:br/>
              <w:t>☐ Kurang</w:t>
            </w:r>
          </w:p>
        </w:tc>
        <w:tc>
          <w:tcPr>
            <w:tcW w:type="dxa" w:w="470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metodologi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ditingkatkan</w:t>
              <w:br/>
              <w:t>☐ Kurang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Kedalaman analisis dan pembahasan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ditingkatkan</w:t>
              <w:br/>
              <w:t>☐ Kurang</w:t>
            </w:r>
          </w:p>
        </w:tc>
        <w:tc>
          <w:tcPr>
            <w:tcW w:type="dxa" w:w="470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bahasa dan kejelasan penulisan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ditingkatkan</w:t>
              <w:br/>
              <w:t>☐ Kurang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format dengan target jurnal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Perlu penyesuaian</w:t>
            </w:r>
          </w:p>
        </w:tc>
        <w:tc>
          <w:tcPr>
            <w:tcW w:type="dxa" w:w="470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Rekomendasi Mentor: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</w:t>
            </w:r>
          </w:p>
        </w:tc>
        <w:tc>
          <w:tcPr>
            <w:tcW w:type="dxa" w:w="538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Siap disubmit ke target jurnal</w:t>
            </w:r>
          </w:p>
        </w:tc>
        <w:tc>
          <w:tcPr>
            <w:tcW w:type="dxa" w:w="538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minor — perlu perbaikan pada bagian: _______________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mayor — perlu perbaikan menyeluruh sebelum disubmit</w:t>
            </w:r>
          </w:p>
        </w:tc>
        <w:tc>
          <w:tcPr>
            <w:tcW w:type="dxa" w:w="538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Ganti target jurnal — target saat ini tidak sesuai karena: _______________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Mentor Penulisan / Reviewer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