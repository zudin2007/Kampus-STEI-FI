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KUESIONER EVALUASI PKM DARI MITRA / PESERTA</w:t>
      </w:r>
    </w:p>
    <w:p>
      <w:pPr>
        <w:spacing w:after="160"/>
        <w:jc w:val="center"/>
      </w:pPr>
      <w:r>
        <w:rPr>
          <w:color w:val="555555"/>
          <w:sz w:val="18"/>
        </w:rPr>
        <w:t>Kode: F-LPPM-05-09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Diisi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Peserta / Anggota Mitra PKM — anonim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Nilai: 1=Sangat Tidak Setuju, 2=Tidak Setuju, 3=Cukup, 4=Setuju, 5=Sangat Setuju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Pernyataan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Kegiatan PKM ini sesuai dengan kebutuhan saya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Materi yang disampaikan mudah dipahami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Fasilitator/narasumber kompeten dan ramah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Kegiatan PKM memberikan manfaat nyata bagi saya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Saya dapat menerapkan hasil PKM dalam kehidupan sehari-hari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Saya ingin mengikuti kegiatan serupa dari STEI FI di masa depan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Penilaian keseluruhan terhadap kegiatan PKM ini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Hal yang paling bermanfaat dari kegiatan ini:</w:t>
      </w:r>
    </w:p>
    <w:p>
      <w:r>
        <w:t>_______________________________________________________________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Saran untuk kegiatan PKM STEI FI ke depan:</w:t>
      </w:r>
    </w:p>
    <w:p>
      <w:r>
        <w:t>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