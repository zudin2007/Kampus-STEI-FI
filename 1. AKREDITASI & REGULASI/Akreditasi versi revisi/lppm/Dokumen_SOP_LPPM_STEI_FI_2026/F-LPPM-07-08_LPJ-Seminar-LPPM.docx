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LPJ PENYELENGGARAAN SEMINAR LPPM</w:t>
      </w:r>
    </w:p>
    <w:p>
      <w:pPr>
        <w:spacing w:after="160"/>
        <w:jc w:val="center"/>
      </w:pPr>
      <w:r>
        <w:rPr>
          <w:color w:val="555555"/>
          <w:sz w:val="18"/>
        </w:rPr>
        <w:t>Kode: F-LPPM-07-08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Seminar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hadir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makalah dipresentasikan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makalah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Makalah yang direkomendasikan submit jurnal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makalah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peserta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(Rp)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