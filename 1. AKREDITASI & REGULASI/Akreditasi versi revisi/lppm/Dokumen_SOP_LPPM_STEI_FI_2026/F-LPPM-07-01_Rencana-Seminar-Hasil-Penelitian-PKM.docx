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RENCANA SEMINAR HASIL PENELITIAN DAN PKM TAHUNAN</w:t>
      </w:r>
    </w:p>
    <w:p>
      <w:pPr>
        <w:spacing w:after="160"/>
        <w:jc w:val="center"/>
      </w:pPr>
      <w:r>
        <w:rPr>
          <w:color w:val="555555"/>
          <w:sz w:val="18"/>
        </w:rPr>
        <w:t>Kode: F-LPPM-07-01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Seminar Hasil Penelitian dan PKM STEI FI TA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Rencana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Fitrah Insani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Target Peserta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Dosen, mahasiswa, mitra PKM, undangan eksternal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595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08.00–08.30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Registrasi peserta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Panitia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08.30–09.00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Pembukaan: sambutan Ketua LPPM dan Ketua STEI FI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+ Ketua</w:t>
            </w:r>
          </w:p>
        </w:tc>
      </w:tr>
      <w:tr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09.00–10.30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1: Presentasi hasil penelitian (3 presenter, 25 menit/sesi)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Moderator + Peneliti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10.30–10.45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Rehat dan sesi foto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Panitia</w:t>
            </w:r>
          </w:p>
        </w:tc>
      </w:tr>
      <w:tr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10.45–12.00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2: Presentasi hasil PKM (3 presenter, 25 menit/sesi)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Moderator + Pelaksana PKM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12.00–13.00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Istirahat, shalat, makan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Panitia</w:t>
            </w:r>
          </w:p>
        </w:tc>
      </w:tr>
      <w:tr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13.00–14.30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3: Keynote speaker / narasumber tamu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+ Moderator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14.30–15.00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Diskusi panel dan tanya jawab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Moderator</w:t>
            </w:r>
          </w:p>
        </w:tc>
      </w:tr>
      <w:tr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15.00–15.15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Penutupan dan pengumuman penelitian terbaik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SUSUNAN PANITIA: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Panitia</w:t>
            </w:r>
          </w:p>
        </w:tc>
        <w:tc>
          <w:tcPr>
            <w:tcW w:type="dxa" w:w="680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Panitia</w:t>
            </w:r>
          </w:p>
        </w:tc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Sekretaris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Bendahara</w:t>
            </w:r>
          </w:p>
        </w:tc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Koordinator Konsumsi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Koordinator Perlengkapan</w:t>
            </w:r>
          </w:p>
        </w:tc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MC / Moderator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Panitia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