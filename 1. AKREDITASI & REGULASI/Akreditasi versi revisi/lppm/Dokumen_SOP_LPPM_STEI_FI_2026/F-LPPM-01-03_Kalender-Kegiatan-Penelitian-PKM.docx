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KALENDER KEGIATAN PENELITIAN DAN PKM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F-LPPM-01-03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Penelitian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PKM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Publikasi/Diseminasi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Admin/Pelaporan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Agustus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program penelitian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PKM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publikasi TA lalu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 SIMLITABMAS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September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akhir submit proposal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akhir submit proposal PKM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penulisan artikel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Oktober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Seleksi dan review proposal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Seleksi proposal PKM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revisi artikel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penelitian terbit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November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Pencairan dana tahap 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Pencairan dana PKM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submit jurnal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laporan keuangan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Desember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lapangan penelitian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Pelaksanaan PKM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semester 1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Januari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kemajuan penelitian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PKM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internal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Februari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Penyelesaian data dan analisis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Penyelesaian PKM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Review artikel untuk submit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Pencairan dana tahap 2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Maret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Penulisan laporan penelitian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Penulisan laporan PKM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Submit artikel jurnal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April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Pengumpulan laporan akhir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Pengumpulan laporan PKM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laporan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penelitian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PKM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Diseminasi hasil riset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Pelaporan ke SIMLITABMAS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Juni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dan perencanaan TA baru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dan perencanaan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tahunan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