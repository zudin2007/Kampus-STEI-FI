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EVALUASI PROGRAM LPPM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F-LPPM-01-08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+ WK 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Semester Ini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Hambatan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TL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meneliti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PKM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tersubmit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artikel terpublikasi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selesai tepat waktu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 selesai tepat waktu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