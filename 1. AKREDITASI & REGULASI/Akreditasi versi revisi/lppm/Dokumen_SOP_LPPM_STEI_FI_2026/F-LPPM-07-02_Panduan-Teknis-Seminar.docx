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TEKNIS PENYELENGGARAAN SEMINAR LPPM</w:t>
      </w:r>
    </w:p>
    <w:p>
      <w:pPr>
        <w:spacing w:after="160"/>
        <w:jc w:val="center"/>
      </w:pPr>
      <w:r>
        <w:rPr>
          <w:color w:val="555555"/>
          <w:sz w:val="18"/>
        </w:rPr>
        <w:t>Kode: F-LPPM-07-02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Semua seminar yang diselenggarakan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PANITIA MINIMUM UNTUK SEMINAR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Panitia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Tanggung Jawab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Panitia (Kepala LPPM)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Koordinasi keseluruhan; membuka dan menutup acara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Administrasi: undangan, daftar hadir, notulen, sertifikat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Memandu jalannya presentasi dan tanya jawab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Reviewer / Pembahas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Memberikan masukan substantif pada makalah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Koordinator Logistik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Ruangan, projektor, konsumsi, dokumentasi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FORMAT STANDAR SEMINAR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 menit sebelum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Registrasi peserta; cek teknis proyektor/mikrofon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 + Logistik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 + sambutan Kepala LPPM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makalah/laporan penelitian (15 mnt/presenter)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 + Presenter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3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Tanya jawab dan diskusi (10 mnt/presenter)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Moderator + Reviewer</w:t>
            </w:r>
          </w:p>
        </w:tc>
      </w:tr>
      <w:tr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4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Rangkuman dan penutupan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DOKUMEN YANG WAJIB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413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 Penyiapan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Undangan resmi (min. H-7)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 LPPM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hadir peserta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 LPPM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Hari-H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seminar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Notulis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Hari-H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peserta (jika ada)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H+3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Berita acara seminar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 + Sekretaris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Hari-H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foto kegiatan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 Foto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Hari-H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