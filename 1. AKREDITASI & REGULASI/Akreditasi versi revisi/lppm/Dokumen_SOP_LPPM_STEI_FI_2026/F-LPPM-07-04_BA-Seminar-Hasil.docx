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SEMINAR HASIL PENELITIAN / PKM</w:t>
      </w:r>
    </w:p>
    <w:p>
      <w:pPr>
        <w:spacing w:after="160"/>
        <w:jc w:val="center"/>
      </w:pPr>
      <w:r>
        <w:rPr>
          <w:color w:val="555555"/>
          <w:sz w:val="18"/>
        </w:rPr>
        <w:t>Kode: F-LPPM-07-04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Seminar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DAFTAR MAKALAH YANG DIPRESENTASIKAN: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Presenter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LIT/PKM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Reviewer / Pembahas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  <w:br/>
              <w:t>☐ Revisi mayor</w:t>
              <w:br/>
              <w:t>☐ Layak submit jurnal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  <w:br/>
              <w:t>☐ Revisi mayor</w:t>
              <w:br/>
              <w:t>☐ Layak submit jurnal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  <w:br/>
              <w:t>☐ Revisi mayor</w:t>
              <w:br/>
              <w:t>☐ Layak submit jurnal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  <w:br/>
              <w:t>☐ Revisi mayor</w:t>
              <w:br/>
              <w:t>☐ Layak submit jurnal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  <w:br/>
              <w:t>☐ Revisi mayor</w:t>
              <w:br/>
              <w:t>☐ Layak submit jurnal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  <w:br/>
              <w:t>☐ Revisi mayor</w:t>
              <w:br/>
              <w:t>☐ Layak submit jurnal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Revisi minor</w:t>
              <w:br/>
              <w:t>☐ Revisi mayor</w:t>
              <w:br/>
              <w:t>☐ Layak submit jurnal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RINGKASAN DISKUSI UMUM DAN KEPUTUSAN: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