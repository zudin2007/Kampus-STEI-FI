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FORMULIR PENDAFTARAN PESERTA SEMINAR LPPM</w:t>
      </w:r>
    </w:p>
    <w:p>
      <w:pPr>
        <w:spacing w:after="160"/>
        <w:jc w:val="center"/>
      </w:pPr>
      <w:r>
        <w:rPr>
          <w:color w:val="555555"/>
          <w:sz w:val="18"/>
        </w:rPr>
        <w:t>Kode: F-LPPM-07-03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Seminar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 / NIM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 / Status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Instansi / Prodi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Makalah</w:t>
              <w:br/>
              <w:t>(jika presenter)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Dosen</w:t>
              <w:br/>
              <w:t>☐ Mhs</w:t>
              <w:br/>
              <w:t>☐ Tamu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peserta: _____  |  Presenter: _____  |  Non-presenter: 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