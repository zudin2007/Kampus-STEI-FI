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HASIL CEK PLAGIARISME ARTIKEL</w:t>
      </w:r>
    </w:p>
    <w:p>
      <w:pPr>
        <w:spacing w:after="160"/>
        <w:jc w:val="center"/>
      </w:pPr>
      <w:r>
        <w:rPr>
          <w:color w:val="555555"/>
          <w:sz w:val="18"/>
        </w:rPr>
        <w:t>Kode: F-LPPM-08-03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 / Karya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Penulis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Cek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Software yang Digunakan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Turnitin    ☐ iThenticate    ☐ Grammarly    ☐ Unicheck    ☐ Lainnya: 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Similarity Index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%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Diperiksa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 / Editor Jurnal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Similarity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Toleransi LPPM STEI FI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Artikel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20% (satu sumber)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Acceptable — proses dapat dilanjutkan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20–30% (satu sumber)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Acceptable bersyarat — perlu parafrase pada bagian bermasalah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&gt; 30% ATAU satu sumber &gt; 15%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acceptable — dikembalikan untuk parafrase ulang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mayor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&gt; 50% keseluruhan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Indikasi plagiarisme serius — dilaporkan ke Ketua LPPM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Ditolak / Proses etik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Keputusan Admin / Editor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Lulus cek plagiarisme  ☐ Dikembalikan untuk revisi  ☐ Dilaporkan ke Ketua LPPM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Catatan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 / Editor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