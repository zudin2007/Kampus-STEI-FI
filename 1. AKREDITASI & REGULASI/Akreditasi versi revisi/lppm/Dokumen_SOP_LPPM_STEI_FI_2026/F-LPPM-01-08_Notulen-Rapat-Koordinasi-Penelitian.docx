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NOTULEN RAPAT KOORDINASI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F-LPPM-01-08   |   Jenis: Arsip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Koordinasi Penelitian Tahun 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 + Dosen peneliti aktif + WK 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226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/ Prodi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187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AGENDA DAN PEMBAHASAN: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255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Pembahasan</w:t>
            </w:r>
          </w:p>
        </w:tc>
        <w:tc>
          <w:tcPr>
            <w:tcW w:type="dxa" w:w="311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/ TL</w:t>
            </w:r>
          </w:p>
        </w:tc>
        <w:tc>
          <w:tcPr>
            <w:tcW w:type="dxa" w:w="187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F-LPPM-01-08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