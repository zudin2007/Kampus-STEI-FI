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KARTU KENDALI INTEGRITAS AKADEMIK DOSEN</w:t>
      </w:r>
    </w:p>
    <w:p>
      <w:pPr>
        <w:spacing w:after="160"/>
        <w:jc w:val="center"/>
      </w:pPr>
      <w:r>
        <w:rPr>
          <w:color w:val="555555"/>
          <w:sz w:val="18"/>
        </w:rPr>
        <w:t>Kode: F-LPPM-08-09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Kartu ini mencatat rekam jejak integritas akademik dosen dalam kegiatan penelitian dan PKM. Bersifat rahasia; hanya diakses oleh Kepala LPPM dan WK 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Penelitian/PKM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Similarity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Uji Etika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Pelanggaran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Sanksi</w:t>
            </w:r>
          </w:p>
        </w:tc>
        <w:tc>
          <w:tcPr>
            <w:tcW w:type="dxa" w:w="192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LPPM</w:t>
            </w:r>
          </w:p>
        </w:tc>
      </w:tr>
      <w:tr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20__/__1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2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20__/__2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20__/__3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2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20__/__4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20__/__5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2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20__/__6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</w:t>
              <w:br/>
              <w:t>☐ Ya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2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Integritas Keseluruhan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— tidak ada catatan pelanggaran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PERLU PERHATIAN — ada catatan revisi / peringatan ringan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CATATAN SERIUS — ada sanksi formal yang dicatat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