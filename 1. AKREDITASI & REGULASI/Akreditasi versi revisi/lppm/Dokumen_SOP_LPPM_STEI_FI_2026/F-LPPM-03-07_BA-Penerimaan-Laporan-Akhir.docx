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PENERIMAAN LAPORAN AKHIR DAN PENCAIRAN DANA SISA</w:t>
      </w:r>
    </w:p>
    <w:p>
      <w:pPr>
        <w:spacing w:after="160"/>
        <w:jc w:val="center"/>
      </w:pPr>
      <w:r>
        <w:rPr>
          <w:color w:val="555555"/>
          <w:sz w:val="18"/>
        </w:rPr>
        <w:t>Kode: F-LPPM-03-07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BA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Berdasarkan hasil pemeriksaan laporan akhir (Checklist F-LPPM-03-06), LPPM menyatakan laporan penelitian ini DITERIMA.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penelitian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keuangan + kuitansi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luaran (artikel/HKI)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 book penelitian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Seluruh kewajiban penelitian telah terpenuhi. Dana penelitian dinyatakan SELESAI dan tidak ada kewajiban pengembalian.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Keuangan 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