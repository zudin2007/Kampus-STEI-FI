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PERMOHONAN DUKUNGAN KONFERENSI / SEMINAR EKSTERNAL</w:t>
      </w:r>
    </w:p>
    <w:p>
      <w:pPr>
        <w:spacing w:after="160"/>
        <w:jc w:val="center"/>
      </w:pPr>
      <w:r>
        <w:rPr>
          <w:color w:val="555555"/>
          <w:sz w:val="18"/>
        </w:rPr>
        <w:t>Kode: F-LPPM-07-06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Konferensi / Seminar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Artikel yang Dipresentasikan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 Artikel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Accepted for Presentation    ☐ Accepted for Proceedings    ☐ Full Paper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Biaya yang Dimohon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  (biaya pendaftaran + perjalanan jika in-person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LAMPIRAN: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Lampiran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penerimaan (acceptance letter) dari penyelenggara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Jadwal/program konferensi (nama penyaji tertera)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Draft/final artikel yang akan dipresentasikan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Estimasi biaya pendaftaran dan perjalanan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Ketua LPPM</w:t>
            </w:r>
          </w:p>
        </w:tc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— dukungan dana Rp _________________________</w:t>
            </w:r>
          </w:p>
        </w:tc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SEBAGIAN — dukungan Rp ___ (tanpa perjalanan / hanya pendaftaran)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DISETUJUI — alasan: _______________</w:t>
            </w:r>
          </w:p>
        </w:tc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 (Pencairan)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