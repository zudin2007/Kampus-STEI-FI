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CHECKLIST KELENGKAPAN LAPORAN AKHIR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F-LPPM-03-06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Diperiksa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 + Ketua LPPM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Pemeriksaan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Laporan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Kualitas</w:t>
            </w:r>
          </w:p>
        </w:tc>
        <w:tc>
          <w:tcPr>
            <w:tcW w:type="dxa" w:w="300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Halaman judul, identitas peneliti, dan lembar pengesahan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Abstrak (maks. 250 kata, dalam bahasa Indonesia dan Inggris)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 – Pendahuluan (lengkap)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 – Tinjauan Pustaka (referensi mutakhir)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III – Metode Penelitian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IV – Hasil dan Pembahasan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V – Penutup (simpulan dan rekomendasi)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Pustaka (format baku)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Lampiran: instrumen, data mentah, foto kegiatan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pertanggungjawaban keuangan + kuitansi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luaran (draft/submit/accepted artikel)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Belum</w:t>
            </w:r>
          </w:p>
        </w:tc>
        <w:tc>
          <w:tcPr>
            <w:tcW w:type="dxa" w:w="300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LPPM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— laporan lengkap dan berkualitas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DENGAN CATATAN REVISI MINOR — batas revisi: _______________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DIKEMBALIKAN — perlu revisi mayor sebelum disetujui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