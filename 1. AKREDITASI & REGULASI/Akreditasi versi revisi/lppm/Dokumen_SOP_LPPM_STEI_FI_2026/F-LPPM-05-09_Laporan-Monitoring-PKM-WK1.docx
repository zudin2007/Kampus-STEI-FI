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MONITORING PKM KEPADA WK I DAN KETUA</w:t>
      </w:r>
    </w:p>
    <w:p>
      <w:pPr>
        <w:spacing w:after="160"/>
        <w:jc w:val="center"/>
      </w:pPr>
      <w:r>
        <w:rPr>
          <w:color w:val="555555"/>
          <w:sz w:val="18"/>
        </w:rPr>
        <w:t>Kode: F-LPPM-05-09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 + 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PKM berjalan on-track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  <w:br/>
              <w:t>☐ Perlu perhatian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laporan kemajuan diserahkan tepat waktu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  <w:br/>
              <w:t>☐ Perlu perhatian</w:t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dosen aktif PKM (memiliki PKM berjalan)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  <w:br/>
              <w:t>☐ Perlu perhatian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PKM yang menghasilkan luaran wajib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  <w:br/>
              <w:t>☐ Perlu perhatian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PKM YANG PERLU PERHATIAN KHUSUS: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Masalah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Tindakan LPPM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F-LPPM-05-09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F-LPPM-05-09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