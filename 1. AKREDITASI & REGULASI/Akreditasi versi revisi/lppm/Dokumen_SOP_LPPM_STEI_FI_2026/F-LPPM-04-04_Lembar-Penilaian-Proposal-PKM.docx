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PENILAIAN PROPOSAL PKM OLEH REVIEWER</w:t>
      </w:r>
    </w:p>
    <w:p>
      <w:pPr>
        <w:spacing w:after="160"/>
        <w:jc w:val="center"/>
      </w:pPr>
      <w:r>
        <w:rPr>
          <w:color w:val="555555"/>
          <w:sz w:val="18"/>
        </w:rPr>
        <w:t>Kode: F-LPPM-04-04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Reviewer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(%)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(0-100)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Terbobot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tema dengan prioritas PKM LPPM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analisis situasi dan permasalahan mitra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metode PKM dengan permasalahan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Kompetensi tim dan keterlibatan mahasiswa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luaran yang dijanjikan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Kerealistisan RAB dan jadwal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(Jml Nilai Terbobot)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Reviewer</w:t>
            </w:r>
          </w:p>
        </w:tc>
        <w:tc>
          <w:tcPr>
            <w:tcW w:type="dxa" w:w="623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 langsung — skor ≥ 75</w:t>
            </w:r>
          </w:p>
        </w:tc>
        <w:tc>
          <w:tcPr>
            <w:tcW w:type="dxa" w:w="623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 dengan revisi — skor 60–74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Revisi: ___________________________________________</w:t>
            </w:r>
          </w:p>
        </w:tc>
      </w:tr>
      <w:tr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DIDANAI — skor &lt; 60</w:t>
            </w:r>
          </w:p>
        </w:tc>
        <w:tc>
          <w:tcPr>
            <w:tcW w:type="dxa" w:w="6236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Alasan: 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