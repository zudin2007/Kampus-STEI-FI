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TEMPLATE PROPOSAL PENELITIAN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F-LPPM-02-01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Pemula    ☐ Mandiri    ☐ Kolaborasi    ☐ Strategis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Topik / Klaster (RIP)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Diajukan kepada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Fitrah Insani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Pengajuan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HALAMAN SAMPUL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 Penelitian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Peneliti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  |  NIDN: ___  |  Prodi: ___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Peneliti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(NIDN: ___)  |  2. ___ (NIDN: ___)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yang Dilibatkan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(NIM: ___)  |  2. ___  (NIM: ___)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Sumber Dana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 STEI FI / Kolaborasi (sebutkan: ___)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yang Diajukan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Durasi Penelitian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  (___/20___  s.d.  ___/20___)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SISTEMATIKA PROPOSAL: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Bab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Minimal</w:t>
            </w:r>
          </w:p>
        </w:tc>
      </w:tr>
      <w:tr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PENDAHULUAN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1.1 Latar Belakang  |  1.2 Rumusan Masalah  |  1.3 Tujuan  |  1.4 Manfaat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TINJAUAN PUSTAKA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2.1 Kajian Teori  |  2.2 Penelitian Terdahulu (min. 10 referensi terbaru)  |  2.3 Kerangka Konseptual</w:t>
            </w:r>
          </w:p>
        </w:tc>
      </w:tr>
      <w:tr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III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PENELITIAN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3.1 Jenis Penelitian  |  3.2 Sumber Data  |  3.3 Teknik Pengumpulan  |  3.4 Analisis Data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IV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DAN JADWAL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4.1 Target Luaran  |  4.2 Jadwal Penelitian (Gantt Chart)</w:t>
            </w:r>
          </w:p>
        </w:tc>
      </w:tr>
      <w:tr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5.1 RAB Penelitian (dirinci per pos)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Style 7th Ed. / Chicago Style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