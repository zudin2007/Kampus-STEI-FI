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SEMINAR HASIL PKM</w:t>
      </w:r>
    </w:p>
    <w:p>
      <w:pPr>
        <w:spacing w:after="160"/>
        <w:jc w:val="center"/>
      </w:pPr>
      <w:r>
        <w:rPr>
          <w:color w:val="555555"/>
          <w:sz w:val="18"/>
        </w:rPr>
        <w:t>Kode: F-LPPM-05-07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PKM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Presenter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RINGKASAN PRESENTASI HASIL PKM: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Presentasi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yang dilaksanakan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yang terlibat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peserta dari mitra: ___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dan dampak utama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Kendala dan solusi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keberlanjutan</w:t>
            </w:r>
          </w:p>
        </w:tc>
        <w:tc>
          <w:tcPr>
            <w:tcW w:type="dxa" w:w="737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MASUKAN DARI PESERTA SEMINAR: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/ Masukan</w:t>
            </w:r>
          </w:p>
        </w:tc>
        <w:tc>
          <w:tcPr>
            <w:tcW w:type="dxa" w:w="328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Respon Presenter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28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28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Pelaksana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