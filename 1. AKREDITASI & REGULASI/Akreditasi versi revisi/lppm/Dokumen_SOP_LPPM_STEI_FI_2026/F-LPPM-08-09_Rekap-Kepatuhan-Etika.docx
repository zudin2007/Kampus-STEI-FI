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REKAP KEPATUHAN ETIKA PENELITIAN PER TAHUN</w:t>
      </w:r>
    </w:p>
    <w:p>
      <w:pPr>
        <w:spacing w:after="160"/>
        <w:jc w:val="center"/>
      </w:pPr>
      <w:r>
        <w:rPr>
          <w:color w:val="555555"/>
          <w:sz w:val="18"/>
        </w:rPr>
        <w:t>Kode: F-LPPM-08-09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LPPM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Indikator Kepatuhan Etika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969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penelitian yang menyertakan surat pernyataan orisinalitas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artikel yang lolos cek plagiarisme sebelum submit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% penelitian yang melibatkan subjek manusia dan menyertakan informed consent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etika penelitian diselenggarakan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Tanggal: ___</w:t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pengaduan pelanggaran integritas yang masuk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kasus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kasus yang diproses sidang etik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kasus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kasus terbukti (sanksi diberikan)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kasus</w:t>
            </w:r>
          </w:p>
        </w:tc>
        <w:tc>
          <w:tcPr>
            <w:tcW w:type="dxa" w:w="3969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kasus tidak terbukti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kasus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F-LPPM-08-09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