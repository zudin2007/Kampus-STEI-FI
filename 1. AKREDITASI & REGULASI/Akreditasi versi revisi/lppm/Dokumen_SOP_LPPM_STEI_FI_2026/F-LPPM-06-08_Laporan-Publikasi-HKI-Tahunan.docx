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TAHUNAN PUBLIKASI DAN HKI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F-LPPM-06-08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WK I +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Publikasi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tersubmit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published (jurnal SINTA)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SINTA 1–2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Scopus / internasional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buku ber-ISBN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judul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HKI baru yang didaftarkan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HKI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yang memiliki publikasi tahun ini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