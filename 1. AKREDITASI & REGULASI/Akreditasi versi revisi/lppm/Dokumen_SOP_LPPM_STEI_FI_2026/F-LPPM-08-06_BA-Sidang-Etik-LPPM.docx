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SIDANG ETIK LPPM</w:t>
      </w:r>
    </w:p>
    <w:p>
      <w:pPr>
        <w:spacing w:after="160"/>
        <w:jc w:val="center"/>
      </w:pPr>
      <w:r>
        <w:rPr>
          <w:color w:val="555555"/>
          <w:sz w:val="18"/>
        </w:rPr>
        <w:t>Kode: F-LPPM-08-06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Sidang Etik LPPM — Kasus: 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Tim Sidang Etik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 + Dosen Senior + Unsur Senat (3–5 orang)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Sidang</w:t>
            </w:r>
          </w:p>
        </w:tc>
        <w:tc>
          <w:tcPr>
            <w:tcW w:type="dxa" w:w="70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Uraian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Identitas terlapor</w:t>
            </w:r>
          </w:p>
        </w:tc>
        <w:tc>
          <w:tcPr>
            <w:tcW w:type="dxa" w:w="70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  |  NIDN: ___  |  Prodi: 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Dugaan pelanggaran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Plagiarisme    ☐ Fabrikasi    ☐ Falsifikasi    ☐ Lainnya: ___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Fakta dan bukti yang ditemukan</w:t>
            </w:r>
          </w:p>
        </w:tc>
        <w:tc>
          <w:tcPr>
            <w:tcW w:type="dxa" w:w="70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Klarifikasi dari terlapor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Kesimpulan tim sidang etik</w:t>
            </w:r>
          </w:p>
        </w:tc>
        <w:tc>
          <w:tcPr>
            <w:tcW w:type="dxa" w:w="70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Keputusan sanksi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terbukti    ☐ Peringatan tertulis    ☐ Pembatalan karya    ☐ Sanksi akademik    ☐ Dilaporkan ke pihak eksternal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Tim Sidang Etik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Sekretaris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