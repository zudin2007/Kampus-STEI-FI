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SEMINAR HASIL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F-LPPM-02-05   |   Jenis: Arsip</w:t>
      </w:r>
    </w:p>
    <w:p>
      <w:pPr>
        <w:pBdr>
          <w:bottom w:val="single" w:sz="12" w:space="1" w:color="2E7B32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BERITA ACARA SEMINAR HASIL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Pembahas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dan 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 / Masukan</w:t>
            </w:r>
          </w:p>
        </w:tc>
        <w:tc>
          <w:tcPr>
            <w:tcW w:type="dxa" w:w="368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Jawaban / Tanggapan</w:t>
            </w:r>
          </w:p>
        </w:tc>
        <w:tc>
          <w:tcPr>
            <w:tcW w:type="dxa" w:w="2438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Seminar Hasil</w:t>
            </w:r>
          </w:p>
        </w:tc>
        <w:tc>
          <w:tcPr>
            <w:tcW w:type="dxa" w:w="453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LAPORAN DITERIMA — dapat diserahkan sebagai laporan akhir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LAPORAN DITERIMA DENGAN PERBAIKAN MINOR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LAPORAN PERLU REVISI SUBSTANSIAL — presentasi ulang diperlukan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0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Pembahas 1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Pembahas 2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2409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F-LPPM-02-05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F-LPPM-02-05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