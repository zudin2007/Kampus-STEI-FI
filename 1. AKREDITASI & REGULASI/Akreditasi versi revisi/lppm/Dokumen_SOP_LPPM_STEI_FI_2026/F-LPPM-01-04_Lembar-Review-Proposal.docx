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REVIEW PROPOSAL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F-LPPM-01-04   |   Jenis: Instrumen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Proposal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Kluster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Pemula    ☐ Madya    ☐ Unggulan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Reviewer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Review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 Penilaian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(%)</w:t>
            </w:r>
          </w:p>
        </w:tc>
        <w:tc>
          <w:tcPr>
            <w:tcW w:type="dxa" w:w="1020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(1–5)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Terbobot</w:t>
            </w:r>
          </w:p>
        </w:tc>
        <w:tc>
          <w:tcPr>
            <w:tcW w:type="dxa" w:w="283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Reviewer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dengan tema RIP dan kebutuhan institusi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Kebaruan (novelty) dan originalitas penelitian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rumusan masalah, tujuan, dan hipotesis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metodologi penelitian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Kelayakan luaran yang dijanjikan (publikasi, HKI)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Kelayakan RAB dan jadwal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Kualifikasi dan kompetensi tim peneliti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Skala skor: 1=Sangat Kurang, 2=Kurang, 3=Cukup, 4=Baik, 5=Sangat Baik</w:t>
        <w:br/>
        <w:t>Nilai Terbobot = Bobot × Skor /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Reviewer</w:t>
            </w:r>
          </w:p>
        </w:tc>
        <w:tc>
          <w:tcPr>
            <w:tcW w:type="dxa" w:w="5102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— dapat didanai tanpa revisi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DENGAN REVISI MINOR — revisi sebelum kontrak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DENGAN REVISI MAYOR — review ulang diperlukan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DITOLAK — tidak memenuhi kriteria minimum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CATATAN SUBSTANTIF UNTUK PERBAIKAN: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Reviewer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