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PERSETUJUAN SUBJEK PENELITIAN (INFORMED CONSENT)</w:t>
      </w:r>
    </w:p>
    <w:p>
      <w:pPr>
        <w:spacing w:after="160"/>
        <w:jc w:val="center"/>
      </w:pPr>
      <w:r>
        <w:rPr>
          <w:color w:val="555555"/>
          <w:sz w:val="18"/>
        </w:rPr>
        <w:t>Kode: F-LPPM-08-02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PERSETUJUAN SUBJEK / PARTISIPAN PENELITIAN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(Informed Consent)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Peneliti Utama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Institusi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STEI Fitrah Insani, Kab. Bandung Barat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PENJELASAN KEPADA CALON SUBJEK: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Tujuan penelitian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Jenis data yang dikumpulkan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Cara data digunakan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Kerahasiaan data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Identitas Anda akan dijaga kerahasiaannya; data hanya digunakan untuk keperluan penelitian ini.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Keterlibatan bersifat sukarela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Anda berhak menolak atau mengundurkan diri kapan saja tanpa konsekuensi negatif.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Kontak peneliti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/  HP: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PERNYATAAN PERSETUJUAN SUBJEK: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Saya yang bertanda tangan di bawah ini menyatakan bahwa saya telah mendapatkan penjelasan tentang penelitian ini, memahaminya, dan dengan sukarela bersedia berpartisipasi.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Nama Subjek / Partisipan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