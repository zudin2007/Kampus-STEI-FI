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PERSETUJUAN ETIS PENELITIAN (INFORMED CONSENT)</w:t>
      </w:r>
    </w:p>
    <w:p>
      <w:pPr>
        <w:spacing w:after="160"/>
        <w:jc w:val="center"/>
      </w:pPr>
      <w:r>
        <w:rPr>
          <w:color w:val="555555"/>
          <w:sz w:val="18"/>
        </w:rPr>
        <w:t>Kode: F-LPPM-08-04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PERSETUJUAN ETIS PENELITIAN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(Khusus penelitian yang melibatkan subjek manusia sebagai responden/informan)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Institusi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STEI Fitrah Insani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Kontak Peneliti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PENJELASAN KEPADA CALON RESPONDEN/INFORMAN: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Tujuan penelitian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ini bertujuan untuk: 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Bentuk keterlibatan Anda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Mengisi kuesioner    ☐ Wawancara    ☐ Observasi    ☐ Diskusi kelompok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Waktu yang dibutuhkan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Estimasi: _____  menit / pertemuan _____  kali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Risiko dan manfaat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ada risiko yang berarti; hasil penelitian bermanfaat untuk: ___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Kerahasiaan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Identitas Anda akan dijaga kerahasiaannya; data hanya digunakan untuk kepentingan penelitian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mengundurkan diri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Anda berhak menghentikan partisipasi kapan saja tanpa konsekuensi apapun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Setelah membaca dan memahami penjelasan di atas, saya dengan SUKARELA menyatakan bersedia / tidak bersedia* menjadi responden/informan dalam penelitian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Responden/Informan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Tanda Tangan / Persetujuan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*coret yang tidak perlu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Responden / Informan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