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LAPORAN KEMAJUAN PKM (PROGRESS REPORT)</w:t>
      </w:r>
    </w:p>
    <w:p>
      <w:pPr>
        <w:spacing w:after="160"/>
        <w:jc w:val="center"/>
      </w:pPr>
      <w:r>
        <w:rPr>
          <w:color w:val="555555"/>
          <w:sz w:val="18"/>
        </w:rPr>
        <w:t>Kode: F-LPPM-05-02   |   Jenis: Template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Kode PKM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PKM-_____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Judul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Ketua Pelaksana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/  NIDN: 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Mitra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Periode Laporan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Bulan _____  s.d.  _____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A. PERKEMBANGAN PELAKSANAAN KEGIATAN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226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Kegiatan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Rencana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Realisasi</w:t>
            </w:r>
          </w:p>
        </w:tc>
        <w:tc>
          <w:tcPr>
            <w:tcW w:type="dxa" w:w="102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% Kemajuan</w:t>
            </w:r>
          </w:p>
        </w:tc>
        <w:tc>
          <w:tcPr>
            <w:tcW w:type="dxa" w:w="238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Kendala</w:t>
            </w:r>
          </w:p>
        </w:tc>
      </w:tr>
      <w:tr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Sosialisasi program ke mitra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238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Pelatihan / workshop sesi 1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Pelatihan / workshop sesi 2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238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Pendampingan / konsultasi lanjutan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6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Evaluasi dan monitoring dampak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238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Penulisan laporan dan artikel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B. KEHADIRAN PESERTA / MITRA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Kegiatan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Target Peserta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Hadir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% Kehadiran</w:t>
            </w:r>
          </w:p>
        </w:tc>
        <w:tc>
          <w:tcPr>
            <w:tcW w:type="dxa" w:w="340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Catatan</w:t>
            </w:r>
          </w:p>
        </w:tc>
      </w:tr>
      <w:tr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Sesi 1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34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Sesi 2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Sesi 3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34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Sesi 4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C. REALISASI ANGGARAN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55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Pos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Disetujui (Rp)</w:t>
            </w:r>
          </w:p>
        </w:tc>
        <w:tc>
          <w:tcPr>
            <w:tcW w:type="dxa" w:w="255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Terpakai (Rp)</w:t>
            </w:r>
          </w:p>
        </w:tc>
        <w:tc>
          <w:tcPr>
            <w:tcW w:type="dxa" w:w="255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Sisa (Rp)</w:t>
            </w:r>
          </w:p>
        </w:tc>
      </w:tr>
      <w:tr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Honorarium tim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Bahan dan konsumsi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Perjalanan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Lain-lain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D. STATUS LUARAN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Luaran</w:t>
            </w:r>
          </w:p>
        </w:tc>
        <w:tc>
          <w:tcPr>
            <w:tcW w:type="dxa" w:w="6803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Artikel PKM</w:t>
            </w:r>
          </w:p>
        </w:tc>
        <w:tc>
          <w:tcPr>
            <w:tcW w:type="dxa" w:w="6803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Belum ditulis  ☐ Draft  ☐ Disubmit  ☐ Published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Produk / modul / bahan ajar (jika ada)</w:t>
            </w:r>
          </w:p>
        </w:tc>
        <w:tc>
          <w:tcPr>
            <w:tcW w:type="dxa" w:w="680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Belum  ☐ Sedang dibuat  ☐ Selesai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Pelaksana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Kepala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F-LPPM-05-02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F-LPPM-05-02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