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PROSIDING / KUMPULAN ABSTRAK SEMINAR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F-LPPM-07-05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PROSIDING SEMINAR HASIL PENELITIAN DAN PKM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Tahun Akademik _____/_____  |  Edisi ke-_____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Tema Seminar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Seminar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Editor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ISSN / ISBN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DAFTAR ISI MAKALAH: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Makalah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Penulis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Halaman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TEMPLATE PENULISAN ABSTRAK UNTUK PROSIDING: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79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</w:t>
            </w:r>
          </w:p>
        </w:tc>
        <w:tc>
          <w:tcPr>
            <w:tcW w:type="dxa" w:w="79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Huruf kapital seluruhnya; maks. 15 kata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lengkap tanpa gelar; afiliasi dan email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Abstrak</w:t>
            </w:r>
          </w:p>
        </w:tc>
        <w:tc>
          <w:tcPr>
            <w:tcW w:type="dxa" w:w="79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150–250 kata; Bahasa Indonesia dan Inggris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Kata kunci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3–6 kata kunci; dipisahkan titik koma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Isi makalah</w:t>
            </w:r>
          </w:p>
        </w:tc>
        <w:tc>
          <w:tcPr>
            <w:tcW w:type="dxa" w:w="79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Latar Belakang, Metode, Hasil, Kesimpulan; maks. 10 halaman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Style 7th Edition; min. 15 referensi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