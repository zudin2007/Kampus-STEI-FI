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PENDAFTARAN PUBLIKASI KE LPPM</w:t>
      </w:r>
    </w:p>
    <w:p>
      <w:pPr>
        <w:spacing w:after="160"/>
        <w:jc w:val="center"/>
      </w:pPr>
      <w:r>
        <w:rPr>
          <w:color w:val="555555"/>
          <w:sz w:val="18"/>
        </w:rPr>
        <w:t>Kode: F-LPPM-06-03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/ PELAPORAN PUBLIKASI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Publikasi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Artikel Jurnal    ☐ Prosiding    ☐ Buku    ☐ HKI    ☐ Lainnya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Jurnal / Prosiding / Penerbit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Volume / Nomor / Tahun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Submitted    ☐ Under Review    ☐ Accepted    ☐ Published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Submit / Accepted / Published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SINTA Level / Scopus Q / ISBN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DOI / URL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Terkait dengan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Ya (kode: LIT-___)    ☐ PKM (kode: PKM-___)    ☐ Mandiri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Sumber Dana APC (jika ada)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Mandiri    ☐ LPPM    ☐ Hibah eksternal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Lampirkan bukti: bukti submit / acceptance letter / proof of publication.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