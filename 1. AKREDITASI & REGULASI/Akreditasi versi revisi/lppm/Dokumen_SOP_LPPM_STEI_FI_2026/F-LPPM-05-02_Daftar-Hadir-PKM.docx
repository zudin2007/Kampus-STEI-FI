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DAFTAR HADIR PESERTA KEGIATAN PKM</w:t>
      </w:r>
    </w:p>
    <w:p>
      <w:pPr>
        <w:spacing w:after="160"/>
        <w:jc w:val="center"/>
      </w:pPr>
      <w:r>
        <w:rPr>
          <w:color w:val="555555"/>
          <w:sz w:val="18"/>
        </w:rPr>
        <w:t>Kode: F-LPPM-05-02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PKM-_____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Sesi Kegiatan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Lokasi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Peserta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/ Profesi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Institusi / Asal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HP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Total peserta hadir: _____  orang  (anggota mitra: _____  |  tamu undangan: _____)  Jumlah peserta perempuan: 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PKM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Perwakilan Mitra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