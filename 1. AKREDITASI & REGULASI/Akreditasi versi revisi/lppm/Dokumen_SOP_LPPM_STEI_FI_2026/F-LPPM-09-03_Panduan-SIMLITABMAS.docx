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INPUT DATA SIMLITABMAS</w:t>
      </w:r>
    </w:p>
    <w:p>
      <w:pPr>
        <w:spacing w:after="160"/>
        <w:jc w:val="center"/>
      </w:pPr>
      <w:r>
        <w:rPr>
          <w:color w:val="555555"/>
          <w:sz w:val="18"/>
        </w:rPr>
        <w:t>Kode: F-LPPM-09-03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 yang bertugas menginput data ke SIMLITABMAS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URL SIMLITABMAS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https://simlitabmas.kemdikbud.go.id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Login Institusi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Username: ___  |  Password: *** (rahasia)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DATA YANG WAJIB DIINPUT KE SIMLITABMAS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Data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 Input</w:t>
            </w:r>
          </w:p>
        </w:tc>
        <w:tc>
          <w:tcPr>
            <w:tcW w:type="dxa" w:w="470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 Pendukung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penelitian yang berjalan (judul, ketua, anggota, dana)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TA / saat SK terbit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penelitian +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penelitian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Pertengahan pelaksanaan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F-LPPM-03-02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penelitian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Akhir pelaksanaan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F-LPPM-03-06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penelitian (artikel, buku, HKI)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Saat published / terdaftar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publikasi / sertifikat HKI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PKM yang berjalan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TA / saat SK terbit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PKM + kontrak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Akhir pelaksanaan</w:t>
            </w:r>
          </w:p>
        </w:tc>
        <w:tc>
          <w:tcPr>
            <w:tcW w:type="dxa" w:w="470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F-LPPM-05-05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PKM (artikel pengabdian, produk)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Saat published / selesai</w:t>
            </w:r>
          </w:p>
        </w:tc>
        <w:tc>
          <w:tcPr>
            <w:tcW w:type="dxa" w:w="470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luaran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JADWAL INPUT WAJIB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</w:t>
            </w:r>
          </w:p>
        </w:tc>
        <w:tc>
          <w:tcPr>
            <w:tcW w:type="dxa" w:w="79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Data yang Diinput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September</w:t>
            </w:r>
          </w:p>
        </w:tc>
        <w:tc>
          <w:tcPr>
            <w:tcW w:type="dxa" w:w="79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awal penelitian dan PKM yang baru berjalan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Januari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Update laporan kemajuan penelitian dan PKM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Mei</w:t>
            </w:r>
          </w:p>
        </w:tc>
        <w:tc>
          <w:tcPr>
            <w:tcW w:type="dxa" w:w="79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Input laporan akhir + luaran yang telah selesai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Juli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tahunan data LPPM untuk pelaporan ke Kemdikbud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