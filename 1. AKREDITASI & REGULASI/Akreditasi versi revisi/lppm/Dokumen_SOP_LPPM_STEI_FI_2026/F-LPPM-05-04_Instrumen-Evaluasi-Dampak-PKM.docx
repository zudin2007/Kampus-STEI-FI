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INSTRUMEN EVALUASI DAMPAK PKM KEPADA MITRA</w:t>
      </w:r>
    </w:p>
    <w:p>
      <w:pPr>
        <w:spacing w:after="160"/>
        <w:jc w:val="center"/>
      </w:pPr>
      <w:r>
        <w:rPr>
          <w:color w:val="555555"/>
          <w:sz w:val="18"/>
        </w:rPr>
        <w:t>Kode: F-LPPM-05-04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PKM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Mitra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Diisi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Pimpinan / Perwakilan Mitra, setelah PKM selesai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Nilai: 1=Sangat Tidak Setuju, 2=Tidak Setuju, 3=Netral, 4=Setuju, 5=Sangat Setuju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Pernyataan Evaluasi Dampak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PKM ini relevan dengan kebutuhan nyata kami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Materi yang disampaikan mudah dipahami dan aplikatif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Fasilitator / tim LPPM kompeten dan profesional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ini meningkatkan pengetahuan / keterampilan kami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Kami dapat menerapkan hasil PKM secara mandiri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ini berdampak positif bagi usaha / komunitas kami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Kami ingin bekerjasama dengan STEI FI lagi di masa depan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Perubahan/peningkatan konkret yang dirasakan setelah PKM:</w:t>
      </w:r>
    </w:p>
    <w:p>
      <w:r>
        <w:t>_______________________________________________________________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Saran untuk program PKM STEI FI ke depan:</w:t>
      </w:r>
    </w:p>
    <w:p>
      <w:r>
        <w:t>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Pimpinan / Perwakilan Mitra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