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LPJ KEGIATAN SEMINAR LPPM</w:t>
      </w:r>
    </w:p>
    <w:p>
      <w:pPr>
        <w:spacing w:after="160"/>
        <w:jc w:val="center"/>
      </w:pPr>
      <w:r>
        <w:rPr>
          <w:color w:val="555555"/>
          <w:sz w:val="18"/>
        </w:rPr>
        <w:t>Kode: F-LPPM-07-05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Kegiatan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Seminar Hasil Penelitian dan PKM STEI FI TA _____/_____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Peserta Hadir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 orang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Fitrah Insani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Realisasi</w:t>
            </w:r>
          </w:p>
        </w:tc>
        <w:tc>
          <w:tcPr>
            <w:tcW w:type="dxa" w:w="425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presenter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425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peserta hadir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___ orang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Sesi berjalan tepat waktu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Ya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  <w:tc>
          <w:tcPr>
            <w:tcW w:type="dxa" w:w="425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Kepuasan peserta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4/5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Prosiding terbit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Ya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  <w:tc>
          <w:tcPr>
            <w:tcW w:type="dxa" w:w="425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Pos Anggaran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Direncanakan (Rp)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Realisasi (Rp)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Selisih</w:t>
            </w:r>
          </w:p>
        </w:tc>
      </w:tr>
      <w:tr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Sewa tempat/alat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Konsumsi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Materi/prosiding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Dokumentasi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Honorarium narasumber tamu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Panitia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F-LPPM-07-05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F-LPPM-07-05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