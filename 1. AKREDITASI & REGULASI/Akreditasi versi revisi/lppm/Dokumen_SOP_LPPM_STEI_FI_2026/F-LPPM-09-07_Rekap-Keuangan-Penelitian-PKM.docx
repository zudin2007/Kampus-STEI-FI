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KEUANGAN PENELITIAN DAN PKM PER TA</w:t>
      </w:r>
    </w:p>
    <w:p>
      <w:pPr>
        <w:spacing w:after="160"/>
        <w:jc w:val="center"/>
      </w:pPr>
      <w:r>
        <w:rPr>
          <w:color w:val="555555"/>
          <w:sz w:val="18"/>
        </w:rPr>
        <w:t>Kode: F-LPPM-09-07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LPPM bersama WK II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REALISASI ANGGARAN PENELITIAN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Disetujui (Rp)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Termin 1 (Rp)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Termin 2 (Rp)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Terpakai (Rp)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SPJ</w:t>
            </w:r>
          </w:p>
        </w:tc>
        <w:tc>
          <w:tcPr>
            <w:tcW w:type="dxa" w:w="73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Sisa (Rp)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LIT-003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LIT-005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REALISASI ANGGARAN PKM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Disetujui (Rp)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Termin 1 (Rp)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Termin 2 (Rp)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Terpakai (Rp)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SPJ</w:t>
            </w:r>
          </w:p>
        </w:tc>
        <w:tc>
          <w:tcPr>
            <w:tcW w:type="dxa" w:w="73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Sisa (Rp)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PKM-003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PKM-005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Keuangan TA</w:t>
            </w:r>
          </w:p>
        </w:tc>
        <w:tc>
          <w:tcPr>
            <w:tcW w:type="dxa" w:w="56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anggaran penelitian yang disetujui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anggaran PKM yang disetujui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anggaran LPPM (termasuk operasional)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serapan anggaran LPPM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  (____%  dari total)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F-LPPM-09-07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F-LPPM-09-07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