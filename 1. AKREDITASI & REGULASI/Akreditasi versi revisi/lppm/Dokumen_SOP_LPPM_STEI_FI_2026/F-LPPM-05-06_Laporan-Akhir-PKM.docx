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AKHIR PKM</w:t>
      </w:r>
    </w:p>
    <w:p>
      <w:pPr>
        <w:spacing w:after="160"/>
        <w:jc w:val="center"/>
      </w:pPr>
      <w:r>
        <w:rPr>
          <w:color w:val="555555"/>
          <w:sz w:val="18"/>
        </w:rPr>
        <w:t>Kode: F-LPPM-05-06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Mitra PKM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Durasi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Dana Diterima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SISTEMATIKA LAPORAN AKHIR PKM: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Bab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680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 Utama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PENDAHULUAN</w:t>
            </w:r>
          </w:p>
        </w:tc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Latar belakang, analisis situasi mitra, rumusan masalah mitra, tujuan PKM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TINJAUAN PUSTAKA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Landasan teori, referensi terkait tema PKM, regulasi terkait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III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 PELAKSANAAN</w:t>
            </w:r>
          </w:p>
        </w:tc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Metode, tahapan kegiatan, peserta, waktu, dan tempat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IV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HASIL DAN PEMBAHASAN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Capaian kegiatan, dampak bagi mitra, evaluasi keberhasilan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BAB V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PENUTUP</w:t>
            </w:r>
          </w:p>
        </w:tc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Simpulan dan rekomendasi untuk keberlanjutan kegiatan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DAFTAR PUSTAKA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Format APA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LAMPIRAN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Log book, daftar hadir semua sesi, foto kegiatan, BA, laporan keuangan + kuitansi, luaran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INDIKATOR CAPAIAN PKM: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Keberhasilan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peserta yang terlibat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Tingkat kehadiran rata-rata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70%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Peningkatan pengetahuan mitra (pre-post test)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Naik ≥ 20%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mitra terhadap PKM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Luaran yang dihasilkan (artikel/modul/produk)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1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PERTANGGUNGJAWABAN KEUANGAN: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Disetujui (Rp)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Direalisasi (Rp)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Selisih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Bahan/materi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Perjalanan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Honorarium fasilitator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 dan pelaporan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PKM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Pimpinan Mitra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F-LPPM-05-06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