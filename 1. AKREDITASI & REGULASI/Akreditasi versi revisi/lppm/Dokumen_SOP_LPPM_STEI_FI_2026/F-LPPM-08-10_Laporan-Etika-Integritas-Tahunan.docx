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TAHUNAN ETIKA DAN INTEGRITAS ILMIAH LPPM</w:t>
      </w:r>
    </w:p>
    <w:p>
      <w:pPr>
        <w:spacing w:after="160"/>
        <w:jc w:val="center"/>
      </w:pPr>
      <w:r>
        <w:rPr>
          <w:color w:val="555555"/>
          <w:sz w:val="18"/>
        </w:rPr>
        <w:t>Kode: F-LPPM-08-10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dan Senat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Etika &amp; Integritas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etika penelitian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1x/tahun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Terlaksana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artikel lolos cek plagiarisme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Pengaduan pelanggaran ditindaklanjuti tepat waktu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pedoman etika (jika ada revisi regulasi)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Diupdate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REKOMENDASI UNTUK PENGUATAN BUDAYA INTEGRITAS ILMIAH: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