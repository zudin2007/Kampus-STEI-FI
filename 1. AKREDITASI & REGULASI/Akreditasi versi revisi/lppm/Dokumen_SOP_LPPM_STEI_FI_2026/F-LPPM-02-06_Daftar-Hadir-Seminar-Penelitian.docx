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SEMINAR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F-LPPM-02-06   |   Jenis: Template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Seminar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Seminar ☐ Proposal    ☐ Hasil — Penelitian: 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 / NIM</w:t>
            </w:r>
          </w:p>
        </w:tc>
        <w:tc>
          <w:tcPr>
            <w:tcW w:type="dxa" w:w="28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Status</w:t>
            </w:r>
          </w:p>
        </w:tc>
        <w:tc>
          <w:tcPr>
            <w:tcW w:type="dxa" w:w="215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   ☐ Mahasiswa    ☐ Tamu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peserta: _____  orang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