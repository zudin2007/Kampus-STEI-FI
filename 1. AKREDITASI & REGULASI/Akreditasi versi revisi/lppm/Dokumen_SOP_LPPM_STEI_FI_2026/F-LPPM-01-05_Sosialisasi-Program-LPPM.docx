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SOSIALISASI PROGRAM DAN ANGGARAN LPPM KEPADA DOSEN</w:t>
      </w:r>
    </w:p>
    <w:p>
      <w:pPr>
        <w:spacing w:after="160"/>
        <w:jc w:val="center"/>
      </w:pPr>
      <w:r>
        <w:rPr>
          <w:color w:val="555555"/>
          <w:sz w:val="18"/>
        </w:rPr>
        <w:t>Kode: F-LPPM-01-05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Sosialisasi Program Penelitian, PKM, dan Publikasi LPPM TA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Materi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Penyampai</w:t>
            </w:r>
          </w:p>
        </w:tc>
        <w:tc>
          <w:tcPr>
            <w:tcW w:type="dxa" w:w="21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Kebijakan dan target LPPM TA ini (RIP, Renstra)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15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08.00–09.00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Panduan pengajuan proposal penelitian internal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09.00–10.00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Panduan pengajuan proposal PKM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215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10.00–10.45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Informasi anggaran dan batas dana per kategori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10.45–11.30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Peluang hibah penelitian eksternal (Kemdikbud, LPDP, dll.)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15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11.30–12.00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Tanya Jawab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peserta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12.00–12.30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DAFTAR HADIR PESERTA: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328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