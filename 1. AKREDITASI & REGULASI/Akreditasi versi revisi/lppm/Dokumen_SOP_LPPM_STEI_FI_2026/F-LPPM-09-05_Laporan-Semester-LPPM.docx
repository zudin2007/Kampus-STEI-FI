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SEMESTER LPPM KEPADA WK I DAN KETUA</w:t>
      </w:r>
    </w:p>
    <w:p>
      <w:pPr>
        <w:spacing w:after="160"/>
        <w:jc w:val="center"/>
      </w:pPr>
      <w:r>
        <w:rPr>
          <w:color w:val="555555"/>
          <w:sz w:val="18"/>
        </w:rPr>
        <w:t>Kode: F-LPPM-09-05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+ Ketua STEI Fitrah Insani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RINGKASAN EKSEKUTIF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Bidang</w:t>
            </w:r>
          </w:p>
        </w:tc>
        <w:tc>
          <w:tcPr>
            <w:tcW w:type="dxa" w:w="481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 Semester Ini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</w:t>
            </w:r>
          </w:p>
        </w:tc>
        <w:tc>
          <w:tcPr>
            <w:tcW w:type="dxa" w:w="481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penelitian aktif; ___ laporan kemajuan diterima; ___ selesai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Perlu perhatian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PKM aktif; ___ laporan kemajuan diterima; ___ selesai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Perlu perhatian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</w:t>
            </w:r>
          </w:p>
        </w:tc>
        <w:tc>
          <w:tcPr>
            <w:tcW w:type="dxa" w:w="481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 submitted; ___ accepted; ___ published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Perlu perhatian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SIMLITABMAS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diperbarui per ___; tidak ada keterlambatan input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Perlu perhatian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CAPAIAN VS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TA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 Semester Ini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dari Target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Proyeksi Akhir TA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meneliti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PKM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published jurnal SINTA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submitted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ISU DAN TINDAKAN YANG DIPERLUKAN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Isu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Tindakan yang Diambil LPPM</w:t>
            </w:r>
          </w:p>
        </w:tc>
        <w:tc>
          <w:tcPr>
            <w:tcW w:type="dxa" w:w="328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Dukungan yang Diperlukan dari WK I / Ketua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28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28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