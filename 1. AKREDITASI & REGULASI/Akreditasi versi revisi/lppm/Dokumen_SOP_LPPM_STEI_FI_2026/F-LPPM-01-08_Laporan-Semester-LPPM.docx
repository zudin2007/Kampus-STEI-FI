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SEMESTER LPPM KEPADA KETUA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F-LPPM-01-08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LPPM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TA Ini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Semester Ini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Kumulatif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penelitian internal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judul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judul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judul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PKM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kegiatan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publikasi jurnal nasional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artikel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artikel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artikel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publikasi jurnal internasional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artikel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artikel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artikel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 yang didaftarkan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HKI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HKI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HKI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/ konferensi dihadiri dosen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kali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kali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kali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KENDALA DAN REKOMENDASI: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Kendala yang Dihadapi</w:t>
            </w:r>
          </w:p>
        </w:tc>
        <w:tc>
          <w:tcPr>
            <w:tcW w:type="dxa" w:w="481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Solusi</w:t>
            </w:r>
          </w:p>
        </w:tc>
      </w:tr>
      <w:tr>
        <w:tc>
          <w:tcPr>
            <w:tcW w:type="dxa" w:w="481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81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481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81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