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SURAT PERNYATAAN KEASLIAN PROPOSAL (BEBAS PLAGIARISME)</w:t>
      </w:r>
    </w:p>
    <w:p>
      <w:pPr>
        <w:spacing w:after="160"/>
        <w:jc w:val="center"/>
      </w:pPr>
      <w:r>
        <w:rPr>
          <w:color w:val="555555"/>
          <w:sz w:val="18"/>
        </w:rPr>
        <w:t>Kode: F-LPPM-02-09   |   Jenis: Template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SURAT PERNYATAAN KEASLIAN PROPOSAL PENELITIAN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Peneliti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NIDN: 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Penelitian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Kategori Penelitian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Dengan ini saya menyatakan bahwa: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924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Pernyataan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24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Proposal penelitian ini adalah karya asli saya dan belum pernah didanai oleh sumber manapun sebelumnya.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Proposal ini bebas dari plagiarisme; seluruh kutipan dan referensi telah dicantumkan dengan benar.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24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Saya tidak mengajukan proposal yang sama atau serupa kepada sumber pendanaan lain secara bersamaan.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Seluruh data yang saya cantumkan dalam proposal adalah akurat dan dapat dipertanggungjawabkan.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24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Saya bersedia menerima sanksi jika dikemudian hari terbukti melanggar pernyataan ini.</w:t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Demikian pernyataan ini saya buat dengan sesungguhnya, tanpa paksaan dari pihak manapun.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Yang Menyatakan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F-LPPM-02-09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F-LPPM-02-09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