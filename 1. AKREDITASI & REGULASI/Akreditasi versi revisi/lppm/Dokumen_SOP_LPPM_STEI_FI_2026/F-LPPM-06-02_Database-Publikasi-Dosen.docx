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DATABASE PUBLIKASI DOSEN STEI FI</w:t>
      </w:r>
    </w:p>
    <w:p>
      <w:pPr>
        <w:spacing w:after="160"/>
        <w:jc w:val="center"/>
      </w:pPr>
      <w:r>
        <w:rPr>
          <w:color w:val="555555"/>
          <w:sz w:val="18"/>
        </w:rPr>
        <w:t>Kode: F-LPPM-06-02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Terakhir Diperbarui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LPPM STEI FI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Artikel / Buku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Jurnal / Penerbit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Volume/Edisi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Tahun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SINTA/Scopus/ISBN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Publikasi Kumulatif</w:t>
            </w:r>
          </w:p>
        </w:tc>
        <w:tc>
          <w:tcPr>
            <w:tcW w:type="dxa" w:w="56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publikasi jurnal SINTA (kumulatif)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publikasi SINTA 1–2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publikasi Scopus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buku ber-ISBN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judul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HKI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sertifikat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F-LPPM-06-02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F-LPPM-06-02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