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NOTULEN KLINIK MANUSKRIP / WORKSHOP PENULISAN ARTIKEL</w:t>
      </w:r>
    </w:p>
    <w:p>
      <w:pPr>
        <w:spacing w:after="160"/>
        <w:jc w:val="center"/>
      </w:pPr>
      <w:r>
        <w:rPr>
          <w:color w:val="555555"/>
          <w:sz w:val="18"/>
        </w:rPr>
        <w:t>Kode: F-LPPM-06-09   |   Jenis: Arsip</w:t>
      </w:r>
    </w:p>
    <w:p>
      <w:pPr>
        <w:pBdr>
          <w:bottom w:val="single" w:sz="12" w:space="1" w:color="2E7B4F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Kegiatan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☐ Klinik Manuskrip    ☐ Workshop Penulisan Artikel Ilmiah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Hari / Tanggal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Fasilitator</w:t>
            </w:r>
          </w:p>
        </w:tc>
        <w:tc>
          <w:tcPr>
            <w:tcW w:type="dxa" w:w="3230"/>
            <w:shd w:val="clear" w:color="auto" w:fill="C8E6C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Peserta</w:t>
            </w:r>
          </w:p>
        </w:tc>
        <w:tc>
          <w:tcPr>
            <w:tcW w:type="dxa" w:w="3230"/>
            <w:shd w:val="clear" w:color="auto" w:fill="E8F5E9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 dosen</w:t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A. DAFTAR HADIR PESERTA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</w:t>
            </w:r>
          </w:p>
        </w:tc>
        <w:tc>
          <w:tcPr>
            <w:tcW w:type="dxa" w:w="113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NIDN</w:t>
            </w:r>
          </w:p>
        </w:tc>
        <w:tc>
          <w:tcPr>
            <w:tcW w:type="dxa" w:w="3118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Judul Artikel yang Sedang Dikerjakan</w:t>
            </w:r>
          </w:p>
        </w:tc>
        <w:tc>
          <w:tcPr>
            <w:tcW w:type="dxa" w:w="170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Jurnal Target</w:t>
            </w:r>
          </w:p>
        </w:tc>
        <w:tc>
          <w:tcPr>
            <w:tcW w:type="dxa" w:w="130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3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3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3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3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3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30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3118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70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SINTA ___</w:t>
            </w:r>
          </w:p>
        </w:tc>
        <w:tc>
          <w:tcPr>
            <w:tcW w:type="dxa" w:w="130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1B5E20"/>
          <w:sz w:val="22"/>
        </w:rPr>
        <w:t>B. POIN UTAMA YANG DIBAHAS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97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685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Topik Bahasan</w:t>
            </w:r>
          </w:p>
        </w:tc>
        <w:tc>
          <w:tcPr>
            <w:tcW w:type="dxa" w:w="5556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 / Temuan Utama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55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55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685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556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5556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Fasilitator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Kepala LPPM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F-LPPM-06-09  |  LPPM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F-LPPM-06-09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