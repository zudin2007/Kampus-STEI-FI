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JADWAL MONITORING PENELITIAN PER SIKLUS</w:t>
      </w:r>
    </w:p>
    <w:p>
      <w:pPr>
        <w:spacing w:after="160"/>
        <w:jc w:val="center"/>
      </w:pPr>
      <w:r>
        <w:rPr>
          <w:color w:val="555555"/>
          <w:sz w:val="18"/>
        </w:rPr>
        <w:t>Kode: F-LPPM-03-01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Monitoring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 Pelaksanaan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28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Instrumen / Output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1 — Verifikasi kick-off penelitian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2 (setelah SK)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28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Cek kontrak + laporan rencana kerja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2 — Kemajuan penelitian (desk + lapangan)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4–5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(F-LPPM-03-03)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Kemajuan (presentasi oleh peneliti)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5–6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28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Presentasi + berita acara seminar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3 — Verifikasi data dan analisis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8–9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Checklist kemajuan (F-LPPM-03-04)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laporan akhir penelitian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10–11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28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(F-LPPM-03-06)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laporan akhir dan luaran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11–12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Cek luaran terpenuhi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