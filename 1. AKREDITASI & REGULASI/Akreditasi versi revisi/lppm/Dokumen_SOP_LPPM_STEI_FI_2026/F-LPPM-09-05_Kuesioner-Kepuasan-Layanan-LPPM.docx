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KUESIONER KEPUASAN DOSEN TERHADAP LAYANAN LPPM</w:t>
      </w:r>
    </w:p>
    <w:p>
      <w:pPr>
        <w:spacing w:after="160"/>
        <w:jc w:val="center"/>
      </w:pPr>
      <w:r>
        <w:rPr>
          <w:color w:val="555555"/>
          <w:sz w:val="18"/>
        </w:rPr>
        <w:t>Kode: F-LPPM-09-05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Diisi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Dosen STEI FI — anonim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Akhir Semester _____ TA _____/_____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Nilai: 1=Sangat Tidak Puas, 2=Tidak Puas, 3=Cukup, 4=Puas, 5=Sangat Puas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Pernyataan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Kemudahan proses pengajuan proposal penelitian/PKM ke LPPM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Kecepatan respons dan tindak lanjut LPPM atas pengajuan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Kejelasan informasi dan panduan program LPPM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pendampingan penulisan artikel ilmiah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Dukungan LPPM dalam proses pengurusan HKI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Ketepatan waktu pencairan dana penelitian/PKM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Profesionalisme dan keramahan admin/staf LPPM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Penilaian keseluruhan terhadap layanan LPPM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Program LPPM yang paling bermanfaat bagi saya:</w:t>
      </w:r>
    </w:p>
    <w:p>
      <w:r>
        <w:t>_______________________________________________________________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Saran untuk peningkatan layanan LPPM:</w:t>
      </w:r>
    </w:p>
    <w:p>
      <w:r>
        <w:t>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