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FORMULIR PERMOHONAN BANTUAN APC</w:t>
      </w:r>
    </w:p>
    <w:p>
      <w:pPr>
        <w:spacing w:after="160"/>
        <w:jc w:val="center"/>
      </w:pPr>
      <w:r>
        <w:rPr>
          <w:color w:val="555555"/>
          <w:sz w:val="18"/>
        </w:rPr>
        <w:t>Kode: F-LPPM-06-05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PERMOHONAN BANTUAN BIAYA PUBLIKASI (APC)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Dosen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Artikel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Jurnal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SINTA Level / Scopus Q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Status Artikel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Accepted  (Letter of Acceptance terlampir)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Besaran APC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  /  USD 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Sumber Pembayaran yang Diminta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LPPM STEI FI    ☐ Sebagian LPPM + sebagian mandiri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PERTIMBANGAN LPPM: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Kriteria Kelayakan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Terpenuhi?</w:t>
            </w:r>
          </w:p>
        </w:tc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Jurnal terindeks SINTA 1–3 atau Scopus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bebas plagiarisme (similarity &lt; 20%)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tidak memiliki tunggakan laporan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Anggaran APC LPPM masih tersedia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LPPM</w:t>
            </w:r>
          </w:p>
        </w:tc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 — bantuan APC sebesar Rp / USD ___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 SEBAGIAN — bantuan Rp / USD ___ (sisanya ditanggung dosen)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DISETUJUI — alasan: ___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Dosen Pemohon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II (Keuangan)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F-LPPM-06-05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F-LPPM-06-05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