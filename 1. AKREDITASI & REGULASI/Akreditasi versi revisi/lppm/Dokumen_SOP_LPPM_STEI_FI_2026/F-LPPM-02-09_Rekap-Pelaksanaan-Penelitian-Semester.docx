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STATUS PELAKSANAAN PENELITIAN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F-LPPM-02-09   |   Jenis: Rekap/Laporan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850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Kluster</w:t>
            </w:r>
          </w:p>
        </w:tc>
        <w:tc>
          <w:tcPr>
            <w:tcW w:type="dxa" w:w="850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Kontrak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Kemajuan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Lap. Kemajuan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</w:t>
            </w:r>
          </w:p>
        </w:tc>
        <w:tc>
          <w:tcPr>
            <w:tcW w:type="dxa" w:w="158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☐ Belum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</w:t>
            </w:r>
          </w:p>
        </w:tc>
        <w:tc>
          <w:tcPr>
            <w:tcW w:type="dxa" w:w="56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on track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terlambat (perlu pembinaan)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selesai semester ini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