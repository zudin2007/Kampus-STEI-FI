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MONITORING PENELITIAN KEPADA WK I DAN KETUA</w:t>
      </w:r>
    </w:p>
    <w:p>
      <w:pPr>
        <w:spacing w:after="160"/>
        <w:jc w:val="center"/>
      </w:pPr>
      <w:r>
        <w:rPr>
          <w:color w:val="555555"/>
          <w:sz w:val="18"/>
        </w:rPr>
        <w:t>Kode: F-LPPM-03-09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penelitian berjalan on-track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laporan kemajuan diserahkan tepat waktu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luaran (artikel) sudah disubmit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 penelitian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yang selesai tepat waktu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PENELITIAN YANG PERLU PERHATIAN KHUSUS: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Tindakan LPPM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