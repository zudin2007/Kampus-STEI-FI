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PELAKSANAAN KEGIATAN PKM</w:t>
      </w:r>
    </w:p>
    <w:p>
      <w:pPr>
        <w:spacing w:after="160"/>
        <w:jc w:val="center"/>
      </w:pPr>
      <w:r>
        <w:rPr>
          <w:color w:val="555555"/>
          <w:sz w:val="18"/>
        </w:rPr>
        <w:t>Kode: F-LPPM-05-03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Kegiatan ke-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Lokasi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Peserta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orang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0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/ agenda yang disampaikan</w:t>
            </w:r>
          </w:p>
        </w:tc>
        <w:tc>
          <w:tcPr>
            <w:tcW w:type="dxa" w:w="70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  2. ___  3. 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Narasumber / fasilitator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yang digunakan</w:t>
            </w:r>
          </w:p>
        </w:tc>
        <w:tc>
          <w:tcPr>
            <w:tcW w:type="dxa" w:w="70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Ceramah    ☐ Praktik    ☐ Diskusi    ☐ Pendampingan langsung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Capaian kegiatan hari ini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Kendala yang ditemui</w:t>
            </w:r>
          </w:p>
        </w:tc>
        <w:tc>
          <w:tcPr>
            <w:tcW w:type="dxa" w:w="708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Tindak lanjut yang disepakati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PKM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Pimpinan Mitra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