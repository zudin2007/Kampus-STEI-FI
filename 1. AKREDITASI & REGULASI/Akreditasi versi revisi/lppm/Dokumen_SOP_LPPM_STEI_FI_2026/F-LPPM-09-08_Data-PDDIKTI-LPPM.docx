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DATA LPPM UNTUK LAPORAN PDDIKTI</w:t>
      </w:r>
    </w:p>
    <w:p>
      <w:pPr>
        <w:spacing w:after="160"/>
        <w:jc w:val="center"/>
      </w:pPr>
      <w:r>
        <w:rPr>
          <w:color w:val="555555"/>
          <w:sz w:val="18"/>
        </w:rPr>
        <w:t>Kode: F-LPPM-09-08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Operator PDDIKTI STEI FI (via WK 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 yang Dilaporkan ke PDDIKTI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dosen (aktif semester ini)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dosen (aktif semester ini)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publikasi baru yang terbit semester ini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baru yang terdaftar/terbit semester ini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DETAIL DATA PENELITIAN UNTUK PDDIKTI: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(NIDN)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Dana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Internal/Hibah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 / Kemdikbud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DETAIL DATA PKM UNTUK PDDIKTI: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(NIDN)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Dana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</w:t>
            </w:r>
          </w:p>
        </w:tc>
        <w:tc>
          <w:tcPr>
            <w:tcW w:type="dxa" w:w="7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</w:t>
            </w:r>
          </w:p>
        </w:tc>
        <w:tc>
          <w:tcPr>
            <w:tcW w:type="dxa" w:w="7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Internal LPPM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