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REKAP PENYALURAN DANA BEASISWA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F-WK3-03-08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Rekap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bersama Admin Keuangan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Beasiswa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(Rp)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Cairkan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 Penyaluran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Cair</w:t>
              <w:br/>
              <w:t>☐ Belum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56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penerima beasiswa semester ini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mahasiswa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dana beasiswa yang disalurkan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Sumber dana: Internal / KIP / BAZNAS / Lainnya</w:t>
            </w:r>
          </w:p>
        </w:tc>
        <w:tc>
          <w:tcPr>
            <w:tcW w:type="dxa" w:w="56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F-WK3-03-08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F-WK3-03-08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