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KEGIATAN PERINGATAN HARI BESAR ISLAM (PHBI)</w:t>
      </w:r>
    </w:p>
    <w:p>
      <w:pPr>
        <w:spacing w:after="160"/>
        <w:jc w:val="center"/>
      </w:pPr>
      <w:r>
        <w:rPr>
          <w:color w:val="555555"/>
          <w:sz w:val="18"/>
        </w:rPr>
        <w:t>Kode: F-WK3-05-07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PHBI: 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Momentum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BEM / LDK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0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Tema kegiatan</w:t>
            </w:r>
          </w:p>
        </w:tc>
        <w:tc>
          <w:tcPr>
            <w:tcW w:type="dxa" w:w="70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orang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Narasumber / Penceramah</w:t>
            </w:r>
          </w:p>
        </w:tc>
        <w:tc>
          <w:tcPr>
            <w:tcW w:type="dxa" w:w="70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Rangkaian acara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2. ___  3. ___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Pesan utama yang disampaikan</w:t>
            </w:r>
          </w:p>
        </w:tc>
        <w:tc>
          <w:tcPr>
            <w:tcW w:type="dxa" w:w="70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Dampak dan manfaat bagi mahasiswa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BEM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