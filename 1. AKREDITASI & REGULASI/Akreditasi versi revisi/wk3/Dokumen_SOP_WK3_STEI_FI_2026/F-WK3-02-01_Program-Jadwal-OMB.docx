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PROGRAM DAN JADWAL ORIENTASI MAHASISWA BARU (OMB)</w:t>
      </w:r>
    </w:p>
    <w:p>
      <w:pPr>
        <w:spacing w:after="160"/>
        <w:jc w:val="center"/>
      </w:pPr>
      <w:r>
        <w:rPr>
          <w:color w:val="555555"/>
          <w:sz w:val="18"/>
        </w:rPr>
        <w:t>Kode: F-WK3-02-01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OMB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Peserta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mahasiswa baru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Hari/Tgl</w:t>
            </w:r>
          </w:p>
        </w:tc>
        <w:tc>
          <w:tcPr>
            <w:tcW w:type="dxa" w:w="73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Materi / Agenda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Penyampai</w:t>
            </w:r>
          </w:p>
        </w:tc>
        <w:tc>
          <w:tcPr>
            <w:tcW w:type="dxa" w:w="124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Tempat</w:t>
            </w:r>
          </w:p>
        </w:tc>
      </w:tr>
      <w:tr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08.00–09.00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Sambutan Ketua dan WK III; penjelasan teknis OMB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+ WK III</w:t>
            </w:r>
          </w:p>
        </w:tc>
        <w:tc>
          <w:tcPr>
            <w:tcW w:type="dxa" w:w="124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Aula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1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09.00–10.30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Sejarah, visi-misi, dan profil STEI Fitrah Insani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Aula</w:t>
            </w:r>
          </w:p>
        </w:tc>
      </w:tr>
      <w:tr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2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10.30–12.00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Sistem akademik: kurikulum, KRS, jadwal, ujian, skripsi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 + Kaprodi</w:t>
            </w:r>
          </w:p>
        </w:tc>
        <w:tc>
          <w:tcPr>
            <w:tcW w:type="dxa" w:w="124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Aula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3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13.00–14.30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Pengenalan nilai-nilai Islam dalam ekonomi dan bisnis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Agama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Aula</w:t>
            </w:r>
          </w:p>
        </w:tc>
      </w:tr>
      <w:tr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4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14.30–16.00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Tata tertib kampus dan peraturan akademik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24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Aula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H-2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08.00–10.00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Pengenalan organisasi kemahasiswaan (BEM, HMJ)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BEM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Aula</w:t>
            </w:r>
          </w:p>
        </w:tc>
      </w:tr>
      <w:tr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H-2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6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10.00–12.00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Beasiswa: jenis, syarat, dan cara mendaftar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24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Aula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H-2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7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13.00–14.30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Tour kampus: ruang kuliah, lab, perpustakaan, masjid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Panitia</w:t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Kampus</w:t>
            </w:r>
          </w:p>
        </w:tc>
      </w:tr>
      <w:tr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H-2</w:t>
            </w:r>
          </w:p>
        </w:tc>
        <w:tc>
          <w:tcPr>
            <w:tcW w:type="dxa" w:w="7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8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14.30–16.00</w:t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Penutupan: dinamika kelompok dan foto bersama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24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Aula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Panitia OMB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F-WK3-02-01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F-WK3-02-01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