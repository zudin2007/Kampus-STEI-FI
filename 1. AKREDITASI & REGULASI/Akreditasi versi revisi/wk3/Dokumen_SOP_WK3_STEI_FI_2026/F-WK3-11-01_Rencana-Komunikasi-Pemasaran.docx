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RENCANA KOMUNIKASI DAN PEMASARAN INSTITUSI TAHUNAN</w:t>
      </w:r>
    </w:p>
    <w:p>
      <w:pPr>
        <w:spacing w:after="160"/>
        <w:jc w:val="center"/>
      </w:pPr>
      <w:r>
        <w:rPr>
          <w:color w:val="555555"/>
          <w:sz w:val="18"/>
        </w:rPr>
        <w:t>Kode: F-WK3-11-01   |   Jenis: Arsip</w:t>
      </w:r>
    </w:p>
    <w:p>
      <w:pPr>
        <w:pBdr>
          <w:bottom w:val="single" w:sz="12" w:space="1" w:color="6A1B9A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 Akademik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_____/_____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Disusun oleh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WK III bersama Admin IT/Medsos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Disetujui oleh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Ketua STEI Fitrah Insani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39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98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Program Komunikasi</w:t>
            </w:r>
          </w:p>
        </w:tc>
        <w:tc>
          <w:tcPr>
            <w:tcW w:type="dxa" w:w="1701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Tujuan</w:t>
            </w:r>
          </w:p>
        </w:tc>
        <w:tc>
          <w:tcPr>
            <w:tcW w:type="dxa" w:w="113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Kanal</w:t>
            </w:r>
          </w:p>
        </w:tc>
        <w:tc>
          <w:tcPr>
            <w:tcW w:type="dxa" w:w="113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Jadwal</w:t>
            </w:r>
          </w:p>
        </w:tc>
        <w:tc>
          <w:tcPr>
            <w:tcW w:type="dxa" w:w="113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215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Anggaran (Rp)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Pengelolaan media sosial (IG, Facebook, YouTube, WA)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Brand awareness, edukasi publik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Media sosial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Rutin harian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Admin Medsos WK III</w:t>
            </w:r>
          </w:p>
        </w:tc>
        <w:tc>
          <w:tcPr>
            <w:tcW w:type="dxa" w:w="215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Update website STEI FI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Informasi resmi kampus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Website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Mingguan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Admin WK III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Produksi konten video profil kampus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PMB dan branding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YouTube/IG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Semester ganjil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Tim Kreatif</w:t>
            </w:r>
          </w:p>
        </w:tc>
        <w:tc>
          <w:tcPr>
            <w:tcW w:type="dxa" w:w="215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Press release ke media lokal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Publikasi kegiatan dan prestasi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Media cetak/online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Per kegiatan besar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III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Brosur dan materi PMB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Rekrutmen mahasiswa baru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Cetak + Digital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H-3 bulan PMB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III</w:t>
            </w:r>
          </w:p>
        </w:tc>
        <w:tc>
          <w:tcPr>
            <w:tcW w:type="dxa" w:w="215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Newsletter kampus (bulanan)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Informasi internal dan eksternal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Email + WhatsApp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Bulanan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Admin WK III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Wakil Ketua III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F-WK3-11-01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F-WK3-11-01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