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SURAT PERMOHONAN PERPANJANGAN MOU</w:t>
      </w:r>
    </w:p>
    <w:p>
      <w:pPr>
        <w:spacing w:after="160"/>
        <w:jc w:val="center"/>
      </w:pPr>
      <w:r>
        <w:rPr>
          <w:color w:val="555555"/>
          <w:sz w:val="18"/>
        </w:rPr>
        <w:t>Kode: F-WK3-09-06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PERMOHONAN PERPANJANGAN KERJASAMA (MoU)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SP-MoU / WK3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</w:t>
        <w:br/>
        <w:t>_________________________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MoU yang Akan Diperpanjang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Berlaku Saat Ini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Usulan Masa Perpanjangan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tahun  (s.d.  _________________________)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Dalam rangka melanjutkan kerjasama yang telah terjalin dengan baik, kami mengajukan permohonan perpanjangan MoU dengan evaluasi positif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Kerjasama yang Telah Terlaksana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