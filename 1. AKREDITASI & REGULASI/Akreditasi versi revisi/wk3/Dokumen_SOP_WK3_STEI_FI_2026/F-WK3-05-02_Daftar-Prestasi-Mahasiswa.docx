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DAFTAR PRESTASI MAHASISWA PER SEMESTER</w:t>
      </w:r>
    </w:p>
    <w:p>
      <w:pPr>
        <w:spacing w:after="160"/>
        <w:jc w:val="center"/>
      </w:pPr>
      <w:r>
        <w:rPr>
          <w:color w:val="555555"/>
          <w:sz w:val="18"/>
        </w:rPr>
        <w:t>Kode: F-WK3-05-02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Semester / TA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 / 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Disusun oleh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WK III STEI FI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77"/>
        <w:gridCol w:w="1077"/>
        <w:gridCol w:w="1077"/>
        <w:gridCol w:w="1077"/>
        <w:gridCol w:w="1077"/>
        <w:gridCol w:w="1077"/>
        <w:gridCol w:w="1077"/>
        <w:gridCol w:w="1077"/>
        <w:gridCol w:w="1077"/>
      </w:tblGrid>
      <w:tr>
        <w:tc>
          <w:tcPr>
            <w:tcW w:type="dxa" w:w="39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No.</w:t>
            </w:r>
          </w:p>
        </w:tc>
        <w:tc>
          <w:tcPr>
            <w:tcW w:type="dxa" w:w="158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Nama Mahasiswa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NIM</w:t>
            </w:r>
          </w:p>
        </w:tc>
        <w:tc>
          <w:tcPr>
            <w:tcW w:type="dxa" w:w="85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Prodi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Jenis Prestasi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Penyelenggara</w:t>
            </w:r>
          </w:p>
        </w:tc>
        <w:tc>
          <w:tcPr>
            <w:tcW w:type="dxa" w:w="1020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Tingkat</w:t>
            </w:r>
          </w:p>
        </w:tc>
        <w:tc>
          <w:tcPr>
            <w:tcW w:type="dxa" w:w="113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Capaian</w:t>
            </w:r>
          </w:p>
        </w:tc>
        <w:tc>
          <w:tcPr>
            <w:tcW w:type="dxa" w:w="964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Bukti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1</w:t>
            </w:r>
          </w:p>
        </w:tc>
        <w:tc>
          <w:tcPr>
            <w:tcW w:type="dxa" w:w="158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Akademik</w:t>
              <w:br/>
              <w:t>☐ Olahraga</w:t>
              <w:br/>
              <w:t>☐ Seni</w:t>
              <w:br/>
              <w:t>☐ Wirausaha</w:t>
              <w:br/>
              <w:t>☐ Lainnya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Lokal</w:t>
              <w:br/>
              <w:t>☐ Regional</w:t>
              <w:br/>
              <w:t>☐ Nasional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Juara 1</w:t>
              <w:br/>
              <w:t>☐ Juara 2</w:t>
              <w:br/>
              <w:t>☐ Juara 3</w:t>
              <w:br/>
              <w:t>☐ Finalis</w:t>
            </w:r>
          </w:p>
        </w:tc>
        <w:tc>
          <w:tcPr>
            <w:tcW w:type="dxa" w:w="96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2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Akademik</w:t>
              <w:br/>
              <w:t>☐ Olahraga</w:t>
              <w:br/>
              <w:t>☐ Seni</w:t>
              <w:br/>
              <w:t>☐ Wirausaha</w:t>
              <w:br/>
              <w:t>☐ 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Lokal</w:t>
              <w:br/>
              <w:t>☐ Regional</w:t>
              <w:br/>
              <w:t>☐ Nasional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Juara 1</w:t>
              <w:br/>
              <w:t>☐ Juara 2</w:t>
              <w:br/>
              <w:t>☐ Juara 3</w:t>
              <w:br/>
              <w:t>☐ Finalis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3</w:t>
            </w:r>
          </w:p>
        </w:tc>
        <w:tc>
          <w:tcPr>
            <w:tcW w:type="dxa" w:w="158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Akademik</w:t>
              <w:br/>
              <w:t>☐ Olahraga</w:t>
              <w:br/>
              <w:t>☐ Seni</w:t>
              <w:br/>
              <w:t>☐ Wirausaha</w:t>
              <w:br/>
              <w:t>☐ Lainnya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Lokal</w:t>
              <w:br/>
              <w:t>☐ Regional</w:t>
              <w:br/>
              <w:t>☐ Nasional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Juara 1</w:t>
              <w:br/>
              <w:t>☐ Juara 2</w:t>
              <w:br/>
              <w:t>☐ Juara 3</w:t>
              <w:br/>
              <w:t>☐ Finalis</w:t>
            </w:r>
          </w:p>
        </w:tc>
        <w:tc>
          <w:tcPr>
            <w:tcW w:type="dxa" w:w="96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4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Akademik</w:t>
              <w:br/>
              <w:t>☐ Olahraga</w:t>
              <w:br/>
              <w:t>☐ Seni</w:t>
              <w:br/>
              <w:t>☐ Wirausaha</w:t>
              <w:br/>
              <w:t>☐ 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Lokal</w:t>
              <w:br/>
              <w:t>☐ Regional</w:t>
              <w:br/>
              <w:t>☐ Nasional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Juara 1</w:t>
              <w:br/>
              <w:t>☐ Juara 2</w:t>
              <w:br/>
              <w:t>☐ Juara 3</w:t>
              <w:br/>
              <w:t>☐ Finalis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5</w:t>
            </w:r>
          </w:p>
        </w:tc>
        <w:tc>
          <w:tcPr>
            <w:tcW w:type="dxa" w:w="158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Akademik</w:t>
              <w:br/>
              <w:t>☐ Olahraga</w:t>
              <w:br/>
              <w:t>☐ Seni</w:t>
              <w:br/>
              <w:t>☐ Wirausaha</w:t>
              <w:br/>
              <w:t>☐ Lainnya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Lokal</w:t>
              <w:br/>
              <w:t>☐ Regional</w:t>
              <w:br/>
              <w:t>☐ Nasional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Juara 1</w:t>
              <w:br/>
              <w:t>☐ Juara 2</w:t>
              <w:br/>
              <w:t>☐ Juara 3</w:t>
              <w:br/>
              <w:t>☐ Finalis</w:t>
            </w:r>
          </w:p>
        </w:tc>
        <w:tc>
          <w:tcPr>
            <w:tcW w:type="dxa" w:w="96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6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Akademik</w:t>
              <w:br/>
              <w:t>☐ Olahraga</w:t>
              <w:br/>
              <w:t>☐ Seni</w:t>
              <w:br/>
              <w:t>☐ Wirausaha</w:t>
              <w:br/>
              <w:t>☐ 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Lokal</w:t>
              <w:br/>
              <w:t>☐ Regional</w:t>
              <w:br/>
              <w:t>☐ Nasional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Juara 1</w:t>
              <w:br/>
              <w:t>☐ Juara 2</w:t>
              <w:br/>
              <w:t>☐ Juara 3</w:t>
              <w:br/>
              <w:t>☐ Finalis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7</w:t>
            </w:r>
          </w:p>
        </w:tc>
        <w:tc>
          <w:tcPr>
            <w:tcW w:type="dxa" w:w="158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Akademik</w:t>
              <w:br/>
              <w:t>☐ Olahraga</w:t>
              <w:br/>
              <w:t>☐ Seni</w:t>
              <w:br/>
              <w:t>☐ Wirausaha</w:t>
              <w:br/>
              <w:t>☐ Lainnya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Lokal</w:t>
              <w:br/>
              <w:t>☐ Regional</w:t>
              <w:br/>
              <w:t>☐ Nasional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Juara 1</w:t>
              <w:br/>
              <w:t>☐ Juara 2</w:t>
              <w:br/>
              <w:t>☐ Juara 3</w:t>
              <w:br/>
              <w:t>☐ Finalis</w:t>
            </w:r>
          </w:p>
        </w:tc>
        <w:tc>
          <w:tcPr>
            <w:tcW w:type="dxa" w:w="96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9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8</w:t>
            </w:r>
          </w:p>
        </w:tc>
        <w:tc>
          <w:tcPr>
            <w:tcW w:type="dxa" w:w="158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Akademik</w:t>
              <w:br/>
              <w:t>☐ Olahraga</w:t>
              <w:br/>
              <w:t>☐ Seni</w:t>
              <w:br/>
              <w:t>☐ Wirausaha</w:t>
              <w:br/>
              <w:t>☐ Lainnya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Lokal</w:t>
              <w:br/>
              <w:t>☐ Regional</w:t>
              <w:br/>
              <w:t>☐ Nasional</w:t>
            </w:r>
          </w:p>
        </w:tc>
        <w:tc>
          <w:tcPr>
            <w:tcW w:type="dxa" w:w="113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Juara 1</w:t>
              <w:br/>
              <w:t>☐ Juara 2</w:t>
              <w:br/>
              <w:t>☐ Juara 3</w:t>
              <w:br/>
              <w:t>☐ Finalis</w:t>
            </w:r>
          </w:p>
        </w:tc>
        <w:tc>
          <w:tcPr>
            <w:tcW w:type="dxa" w:w="964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  <w:tr>
        <w:tc>
          <w:tcPr>
            <w:tcW w:type="dxa" w:w="39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9</w:t>
            </w:r>
          </w:p>
        </w:tc>
        <w:tc>
          <w:tcPr>
            <w:tcW w:type="dxa" w:w="158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85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Akademik</w:t>
              <w:br/>
              <w:t>☐ Olahraga</w:t>
              <w:br/>
              <w:t>☐ Seni</w:t>
              <w:br/>
              <w:t>☐ Wirausaha</w:t>
              <w:br/>
              <w:t>☐ Lainnya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000000"/>
                <w:sz w:val="18"/>
              </w:rPr>
              <w:t>...</w:t>
            </w:r>
          </w:p>
        </w:tc>
        <w:tc>
          <w:tcPr>
            <w:tcW w:type="dxa" w:w="102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Lokal</w:t>
              <w:br/>
              <w:t>☐ Regional</w:t>
              <w:br/>
              <w:t>☐ Nasional</w:t>
            </w:r>
          </w:p>
        </w:tc>
        <w:tc>
          <w:tcPr>
            <w:tcW w:type="dxa" w:w="113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Juara 1</w:t>
              <w:br/>
              <w:t>☐ Juara 2</w:t>
              <w:br/>
              <w:t>☐ Juara 3</w:t>
              <w:br/>
              <w:t>☐ Finalis</w:t>
            </w:r>
          </w:p>
        </w:tc>
        <w:tc>
          <w:tcPr>
            <w:tcW w:type="dxa" w:w="964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Ada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5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Rekap Prestasi Semester Ini</w:t>
            </w:r>
          </w:p>
        </w:tc>
        <w:tc>
          <w:tcPr>
            <w:tcW w:type="dxa" w:w="5102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Jumlah</w:t>
            </w:r>
          </w:p>
        </w:tc>
      </w:tr>
      <w:tr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 prestasi mahasiswa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Tingkat nasional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Tingkat regional</w:t>
            </w:r>
          </w:p>
        </w:tc>
        <w:tc>
          <w:tcPr>
            <w:tcW w:type="dxa" w:w="5102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45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Tingkat lokal</w:t>
            </w:r>
          </w:p>
        </w:tc>
        <w:tc>
          <w:tcPr>
            <w:tcW w:type="dxa" w:w="5102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38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F-WK3-05-02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F-WK3-05-02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