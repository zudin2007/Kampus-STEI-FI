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DAFTAR HADIR PESERTA OMB</w:t>
      </w:r>
    </w:p>
    <w:p>
      <w:pPr>
        <w:spacing w:after="160"/>
        <w:jc w:val="center"/>
      </w:pPr>
      <w:r>
        <w:rPr>
          <w:color w:val="555555"/>
          <w:sz w:val="18"/>
        </w:rPr>
        <w:t>Kode: F-WK3-02-02   |   Jenis: Template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Sesi / Hari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Kegiatan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Penyampai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NIM</w:t>
            </w:r>
          </w:p>
        </w:tc>
        <w:tc>
          <w:tcPr>
            <w:tcW w:type="dxa" w:w="2835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Mahasiswa</w:t>
            </w:r>
          </w:p>
        </w:tc>
        <w:tc>
          <w:tcPr>
            <w:tcW w:type="dxa" w:w="85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Prodi</w:t>
            </w:r>
          </w:p>
        </w:tc>
        <w:tc>
          <w:tcPr>
            <w:tcW w:type="dxa" w:w="170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Asal Daerah</w:t>
            </w:r>
          </w:p>
        </w:tc>
        <w:tc>
          <w:tcPr>
            <w:tcW w:type="dxa" w:w="226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Tanda Tangan</w:t>
            </w:r>
          </w:p>
        </w:tc>
        <w:tc>
          <w:tcPr>
            <w:tcW w:type="dxa" w:w="45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Ket.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35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39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00"/>
        <w:jc w:val="both"/>
      </w:pPr>
      <w:r>
        <w:rPr>
          <w:b/>
          <w:i w:val="0"/>
          <w:color w:val="000000"/>
          <w:sz w:val="20"/>
        </w:rPr>
        <w:t>Total peserta hadir: _____  dari _____  mahasiswa baru.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F-WK3-02-02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F-WK3-02-02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