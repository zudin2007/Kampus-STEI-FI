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REKAP KASUS KONSELING DAN MASALAH MAHASISWA</w:t>
      </w:r>
    </w:p>
    <w:p>
      <w:pPr>
        <w:spacing w:after="160"/>
        <w:jc w:val="center"/>
      </w:pPr>
      <w:r>
        <w:rPr>
          <w:color w:val="555555"/>
          <w:sz w:val="18"/>
        </w:rPr>
        <w:t>Kode: F-WK3-06-06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Bersifat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RAHASIA — hanya untuk Pimpinan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Kasus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Kasus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Diselesaikan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Dirujuk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Penyelesaian</w:t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Masalah akademik (nilai, SKS, rencana studi)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Masalah keuangan (SPP, beasiswa)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Masalah adaptasi / sosial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Masalah keagamaan / spiritual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Kasus disiplin / pelanggaran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Penting WK III</w:t>
            </w:r>
          </w:p>
        </w:tc>
        <w:tc>
          <w:tcPr>
            <w:tcW w:type="dxa" w:w="6803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Kecenderungan masalah yang paling sering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yang perlu perhatian khusus semester ini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orang (data di form konseling)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Rekomendasi program preventif ke depan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F-WK3-06-06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F-WK3-06-06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