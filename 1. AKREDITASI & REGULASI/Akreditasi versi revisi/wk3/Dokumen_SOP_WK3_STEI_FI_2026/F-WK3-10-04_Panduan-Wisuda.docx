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PANDUAN PERSIAPAN DAN TEKNIS WISUDA</w:t>
      </w:r>
    </w:p>
    <w:p>
      <w:pPr>
        <w:spacing w:after="160"/>
        <w:jc w:val="center"/>
      </w:pPr>
      <w:r>
        <w:rPr>
          <w:color w:val="555555"/>
          <w:sz w:val="18"/>
        </w:rPr>
        <w:t>Kode: F-WK3-10-04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Wisuda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Panitia Wisuda STEI Fitrah Insani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Panitia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JADWAL WISUDA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425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Agenda</w:t>
            </w:r>
          </w:p>
        </w:tc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07.00–07.30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Registrasi wisudawan dan tamu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Panitia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07.30–08.00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Gladi bersih (pengecekan akhir)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Panitia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08.00–08.15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Pawai wisudawan masuk ruang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MC + Panitia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08.15–08.30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Pembukaan: lagu Indonesia Raya dan Mars STEI FI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Paduan Suara / Panitia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08.30–08.45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Tilawatil Quran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Qari/Qariah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08.45–09.00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Ketua Panitia Wisuda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Panitia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09.00–09.30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Sambutan Ketua STEI FI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09.30–10.00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Sambutan Yayasan / Tamu Kehormatan (jika ada)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Yayasan / Tamu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10.00–11.30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Prosesi Wisuda: Pemindahan Tassel, Penyerahan Ijazah, Foto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Dekan + Panitia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11.30–12.00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Kata sambutan perwakilan wisudawan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Perwakilan wisudawan</w:t>
            </w:r>
          </w:p>
        </w:tc>
      </w:tr>
      <w:tr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12.00–12.30</w:t>
            </w:r>
          </w:p>
        </w:tc>
        <w:tc>
          <w:tcPr>
            <w:tcW w:type="dxa" w:w="425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Doa dan penutupan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Ustadz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12.30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foto wisuda per kelompok / keluarga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Panitia Foto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KETENTUAN WISUDAWAN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Wisudawan hadir paling lambat 30 menit sebelum acara dimulai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Mengenakan pakaian wisuda lengkap (toga, topi, dll.) sesuai ketentuan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Membawa undangan resmi wisuda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wisudawan mendapat jatah 2 undangan untuk keluarga/tamu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Panitia Wisuda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F-WK3-10-04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F-WK3-10-04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