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WORKSHOP PERSIAPAN KERJA</w:t>
      </w:r>
    </w:p>
    <w:p>
      <w:pPr>
        <w:spacing w:after="160"/>
        <w:jc w:val="center"/>
      </w:pPr>
      <w:r>
        <w:rPr>
          <w:color w:val="555555"/>
          <w:sz w:val="18"/>
        </w:rPr>
        <w:t>Kode: F-WK3-07-09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Workshop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Fasilitator / Narasumber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mahasiswa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MATERI YANG DISAMPAIKAN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Narasumber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Penting</w:t>
            </w:r>
          </w:p>
        </w:tc>
      </w:tr>
      <w:tr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Cara membuat CV/resume yang menarik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Teknik wawancara kerja yang efektif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Tips menghadapi tes psikologi / tes kerja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Personal branding di era digital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CAPAIAN DAN EVALUASI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hadir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peserta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peserta menyatakan siap melamar kerja setelah workshop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