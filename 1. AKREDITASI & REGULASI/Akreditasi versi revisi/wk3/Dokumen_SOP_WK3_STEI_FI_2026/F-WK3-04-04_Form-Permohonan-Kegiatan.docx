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 PERMOHONAN KEGIATAN KEMAHASISWAAN</w:t>
      </w:r>
    </w:p>
    <w:p>
      <w:pPr>
        <w:spacing w:after="160"/>
        <w:jc w:val="center"/>
      </w:pPr>
      <w:r>
        <w:rPr>
          <w:color w:val="555555"/>
          <w:sz w:val="18"/>
        </w:rPr>
        <w:t>Kode: F-WK3-04-04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PERMOHONAN IZIN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BEM    ☐ HMJ-ES    ☐ HMJ-PS    ☐ UKM: 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Di dalam kampus: ___    ☐ Di luar kampus: 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Tujuan Kegiatan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Sasaran Peserta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Internal (mhs STEI FI)    ☐ Eksternal (umum/antar kampus)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Estimasi Peserta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Anggaran yang Dimohon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SUSUNAN KEPANITIAAN: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Panitia</w:t>
            </w:r>
          </w:p>
        </w:tc>
        <w:tc>
          <w:tcPr>
            <w:tcW w:type="dxa" w:w="425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72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Panitia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Bendahara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Koordinator Konsumsi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Koordinator Perlengkapan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Permohonan diajukan minimal H-14 sebelum kegiatan.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WK III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DIIZINKAN — kegiatan dapat dilaksanakan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DIIZINKAN DENGAN CATATAN: ___________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DIIZINKAN: ___________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Ormawa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F-WK3-04-04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F-WK3-04-04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