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NASKAH MOU / PERJANJIAN KERJASAMA</w:t>
      </w:r>
    </w:p>
    <w:p>
      <w:pPr>
        <w:spacing w:after="160"/>
        <w:jc w:val="center"/>
      </w:pPr>
      <w:r>
        <w:rPr>
          <w:color w:val="555555"/>
          <w:sz w:val="18"/>
        </w:rPr>
        <w:t>Kode: F-WK3-09-03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MEMORANDUM OF UNDERSTANDING (MoU)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 Pihak Pertama: _____ / MoU / STEI-FI / _____ / 20___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 Pihak Kedua: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70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Pihak</w:t>
            </w:r>
          </w:p>
        </w:tc>
        <w:tc>
          <w:tcPr>
            <w:tcW w:type="dxa" w:w="793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70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Pertama (STEI FI)</w:t>
            </w:r>
          </w:p>
        </w:tc>
        <w:tc>
          <w:tcPr>
            <w:tcW w:type="dxa" w:w="793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STEI FI | Jl. Raya Gadobangkong No. 91, Kab. Bandung Barat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Pihak Kedua (Mitra)</w:t>
            </w:r>
          </w:p>
        </w:tc>
        <w:tc>
          <w:tcPr>
            <w:tcW w:type="dxa" w:w="793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Nama: ___  |  Jabatan: ___  |  Instansi: ___  |  Alamat: 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Pasal</w:t>
            </w:r>
          </w:p>
        </w:tc>
        <w:tc>
          <w:tcPr>
            <w:tcW w:type="dxa" w:w="82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 MoU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1: Tujuan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Para pihak sepakat menjalin kerjasama yang saling menguntungkan dalam bidang: _________________________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2: Ruang Lingkup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mencakup: 1. ___ ; 2. ___ ; 3. ___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3: Hak dan Kewajiban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Masing-masing pihak berhak: ___ ; dan berkewajiban: 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4: Jangka Waktu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MoU ini berlaku selama ___ tahun, mulai ___________ s.d. ___________. Dapat diperpanjang atas kesepakatan bersama.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5: Pembiayaan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Pembiayaan kegiatan kerjasama ditanggung oleh: ___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6: Penyelesaian Sengketa</w:t>
            </w:r>
          </w:p>
        </w:tc>
        <w:tc>
          <w:tcPr>
            <w:tcW w:type="dxa" w:w="82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Sengketa diselesaikan secara musyawarah; jika tidak tercapai, ditempuh jalur hukum sesuai peraturan yang berlaku.</w:t>
            </w:r>
          </w:p>
        </w:tc>
      </w:tr>
      <w:tr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Pasal 7: Ketentuan Lain</w:t>
            </w:r>
          </w:p>
        </w:tc>
        <w:tc>
          <w:tcPr>
            <w:tcW w:type="dxa" w:w="82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Hal-hal yang belum diatur akan disepakati secara tertulis kemudian.</w:t>
            </w:r>
          </w:p>
        </w:tc>
      </w:tr>
    </w:tbl>
    <w:p/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Pihak Pertama</w:t>
              <w:br/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Pihak Kedua</w:t>
              <w:br/>
              <w:t>_________________________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F-WK3-09-03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F-WK3-09-03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