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KUESIONER TRACER STUDY ALUMNI</w:t>
      </w:r>
    </w:p>
    <w:p>
      <w:pPr>
        <w:spacing w:after="160"/>
        <w:jc w:val="center"/>
      </w:pPr>
      <w:r>
        <w:rPr>
          <w:color w:val="555555"/>
          <w:sz w:val="18"/>
        </w:rPr>
        <w:t>Kode: F-WK3-08-02   |   Jenis: Instrumen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Diisi oleh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Alumni STEI Fitrah Insani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Tracer Study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Tahun 20_____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Data alumni yang dihubungi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Lulusan tahun 20___  s.d.  20___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A. DATA IDENTITAS ALUMNI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NIM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Prodi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ES    ☐ PS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Lulus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IPK Kelulusan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B. STATUS PEKERJAAN SAAT 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Pertanyaan</w:t>
            </w:r>
          </w:p>
        </w:tc>
        <w:tc>
          <w:tcPr>
            <w:tcW w:type="dxa" w:w="708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Status saat ini</w:t>
            </w:r>
          </w:p>
        </w:tc>
        <w:tc>
          <w:tcPr>
            <w:tcW w:type="dxa" w:w="70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Bekerja penuh waktu    ☐ Bekerja paruh waktu</w:t>
              <w:br/>
              <w:t>☐ Wirausaha    ☐ Melanjutkan studi S2</w:t>
              <w:br/>
              <w:t>☐ Belum bekerja / sedang mencari kerja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Jika bekerja: Nama instansi / perusahaan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Bidang pekerjaan</w:t>
            </w:r>
          </w:p>
        </w:tc>
        <w:tc>
          <w:tcPr>
            <w:tcW w:type="dxa" w:w="70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Perbankan syariah    ☐ Asuransi syariah    ☐ Investasi syariah</w:t>
              <w:br/>
              <w:t>☐ Koperasi syariah    ☐ Lembaga zakat/wakaf    ☐ Lainnya: 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Posisi / Jabatan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Penghasilan per bulan</w:t>
            </w:r>
          </w:p>
        </w:tc>
        <w:tc>
          <w:tcPr>
            <w:tcW w:type="dxa" w:w="70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&lt; 2 juta    ☐ 2–4 juta    ☐ 4–6 juta    ☐ &gt; 6 juta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Berapa lama mencari kerja setelah lulus?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&lt; 3 bulan    ☐ 3–6 bulan    ☐ 6–12 bulan    ☐ &gt; 1 tahun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C. RELEVANSI PEKERJAAN DENGAN PENDIDIKAN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Pertanyaan</w:t>
            </w:r>
          </w:p>
        </w:tc>
        <w:tc>
          <w:tcPr>
            <w:tcW w:type="dxa" w:w="6803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Apakah pekerjaan Anda relevan dengan bidang studi?</w:t>
            </w:r>
          </w:p>
        </w:tc>
        <w:tc>
          <w:tcPr>
            <w:tcW w:type="dxa" w:w="680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relevan    ☐ Relevan    ☐ Kurang relevan    ☐ Tidak relevan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Kompetensi apa yang paling berguna dari kuliah?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Kompetensi apa yang kurang diajarkan di kampus?</w:t>
            </w:r>
          </w:p>
        </w:tc>
        <w:tc>
          <w:tcPr>
            <w:tcW w:type="dxa" w:w="680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D. KEPUASAN TERHADAP STEI 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Sangat Puas (5)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Puas (4)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Cukup (3)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Kurang (2)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Tidak Puas (1)</w:t>
            </w:r>
          </w:p>
        </w:tc>
      </w:tr>
      <w:tr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pengajaran dosen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Relevansi kurikulum dengan industri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Fasilitas kampus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Layanan kemahasiswaan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Pengalaman berorganisasi di kampus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Saran untuk perbaikan STEI FI:</w:t>
      </w:r>
    </w:p>
    <w:p>
      <w:r>
        <w:t>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F-WK3-08-02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F-WK3-08-02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