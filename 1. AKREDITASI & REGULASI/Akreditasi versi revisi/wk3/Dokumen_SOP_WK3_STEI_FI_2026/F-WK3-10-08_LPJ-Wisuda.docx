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LPJ KEGIATAN WISUDA</w:t>
      </w:r>
    </w:p>
    <w:p>
      <w:pPr>
        <w:spacing w:after="160"/>
        <w:jc w:val="center"/>
      </w:pPr>
      <w:r>
        <w:rPr>
          <w:color w:val="555555"/>
          <w:sz w:val="18"/>
        </w:rPr>
        <w:t>Kode: F-WK3-10-08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Wisuda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Wisudawan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orang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Wisudawan hadir tepat waktu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95%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Tamu undangan hadir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 tamu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tamu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Acara berjalan sesuai rundown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wisudawan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keluarga wisudawan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Direncanakan (Rp)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Sewa tempat/gedung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Dekorasi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Toga + atribut wisuda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Cinderamata / souvenir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 Wisuda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