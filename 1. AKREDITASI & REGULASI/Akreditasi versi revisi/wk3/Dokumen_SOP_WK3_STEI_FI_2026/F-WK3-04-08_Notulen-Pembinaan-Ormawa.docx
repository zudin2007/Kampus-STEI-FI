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NOTULEN PEMBINAAN ORMAWA OLEH WK III</w:t>
      </w:r>
    </w:p>
    <w:p>
      <w:pPr>
        <w:spacing w:after="160"/>
        <w:jc w:val="center"/>
      </w:pPr>
      <w:r>
        <w:rPr>
          <w:color w:val="555555"/>
          <w:sz w:val="18"/>
        </w:rPr>
        <w:t>Kode: F-WK3-04-08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Pembinaan / Evaluasi Ormawa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+ Ketua BEM + Ketua HMJ-ES + Ketua HMJ-PS + Ketua UKM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 Pembinaan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Saran WK III</w:t>
            </w:r>
          </w:p>
        </w:tc>
        <w:tc>
          <w:tcPr>
            <w:tcW w:type="dxa" w:w="272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Ormawa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BEM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F-WK3-04-08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F-WK3-04-08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