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BEASISWA TAHUNAN KEPADA KETUA</w:t>
      </w:r>
    </w:p>
    <w:p>
      <w:pPr>
        <w:spacing w:after="160"/>
        <w:jc w:val="center"/>
      </w:pPr>
      <w:r>
        <w:rPr>
          <w:color w:val="555555"/>
          <w:sz w:val="18"/>
        </w:rPr>
        <w:t>Kode: F-WK3-03-09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Beasiswa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Penerima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Dana (Rp)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Dana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 Rata-rata</w:t>
              <w:br/>
              <w:t>Penerima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Beasiswa Prestasi Internal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STEI FI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Beasiswa Yatim/Dhuafa Internal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Yayasan/Zakat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KIP-Kuliah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Kemdikbud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BAZNAS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BAZNAS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Analisis Dampak Beasiswa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Retensi penerima beasiswa (masih aktif studi)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  (target: ≥ 90%)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 penerima beasiswa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(target: ≥ 3,00)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Penerima yang naik prestasi (IPK naik &gt; 0,2)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orang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Penerima yang perlu pembinaan (IPK &lt; syarat)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orang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F-WK3-03-09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F-WK3-03-09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