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IJAZAH SARJANA — TEMPLATE</w:t>
      </w:r>
    </w:p>
    <w:p>
      <w:pPr>
        <w:spacing w:after="160"/>
        <w:jc w:val="center"/>
      </w:pPr>
      <w:r>
        <w:rPr>
          <w:color w:val="555555"/>
          <w:sz w:val="18"/>
        </w:rPr>
        <w:t>Kode: F-WK3-10-06   |   Jenis: Template</w:t>
      </w:r>
    </w:p>
    <w:p>
      <w:pPr>
        <w:pBdr>
          <w:bottom w:val="single" w:sz="12" w:space="1" w:color="6A1B9A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IJAZAH SARJANA EKONOMI ISLAM</w:t>
      </w: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STEI FITRAH INSANI</w:t>
      </w:r>
    </w:p>
    <w:p/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Nomor: _____ / Ij / STEI-FI / _____</w:t>
      </w:r>
    </w:p>
    <w:p/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Ketua STEI Fitrah Insani dengan ini menyatakan bahwa:</w:t>
      </w:r>
    </w:p>
    <w:p/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Nama        : _________________________</w:t>
        <w:br/>
        <w:t>Tempat/Tgl Lahir : _________________________</w:t>
        <w:br/>
        <w:t>NIM          : _________________________</w:t>
        <w:br/>
        <w:t>Program Studi : _________________________</w:t>
      </w:r>
    </w:p>
    <w:p/>
    <w:p>
      <w:pPr>
        <w:spacing w:after="100"/>
        <w:jc w:val="center"/>
      </w:pPr>
      <w:r>
        <w:rPr>
          <w:b/>
          <w:i w:val="0"/>
          <w:color w:val="000000"/>
          <w:sz w:val="20"/>
        </w:rPr>
        <w:t>Telah menyelesaikan seluruh persyaratan akademik pada Program Studi _________________________</w:t>
        <w:br/>
        <w:t>dan dinyatakan LULUS dengan predikat: _________________________</w:t>
      </w:r>
    </w:p>
    <w:p/>
    <w:p>
      <w:pPr>
        <w:spacing w:after="100"/>
        <w:jc w:val="center"/>
      </w:pPr>
      <w:r>
        <w:rPr>
          <w:b w:val="0"/>
          <w:i/>
          <w:color w:val="000000"/>
          <w:sz w:val="20"/>
        </w:rPr>
        <w:t>Ijazah ini diberikan sebagai bukti resmi kelulusan dari STEI Fitrah Insani</w:t>
        <w:br/>
        <w:t>dengan segala hak dan kewajiban yang melekat padanya.</w:t>
      </w:r>
    </w:p>
    <w:p/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Bandung Barat, 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Ketua STEI Fitrah Insani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(Nama Ketua, M.A.)</w:t>
            </w:r>
          </w:p>
        </w:tc>
      </w:tr>
    </w:tbl>
    <w:p>
      <w:pPr>
        <w:spacing w:after="100"/>
        <w:jc w:val="both"/>
      </w:pPr>
      <w:r>
        <w:rPr>
          <w:b w:val="0"/>
          <w:i/>
          <w:color w:val="000000"/>
          <w:sz w:val="20"/>
        </w:rPr>
        <w:t>Cap / Stempel resmi STEI Fitrah Insani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F-WK3-10-06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F-WK3-10-06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