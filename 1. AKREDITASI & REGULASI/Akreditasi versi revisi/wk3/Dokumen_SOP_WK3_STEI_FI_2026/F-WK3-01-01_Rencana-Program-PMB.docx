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RENCANA PROGRAM PMB TAHUNAN</w:t>
      </w:r>
    </w:p>
    <w:p>
      <w:pPr>
        <w:spacing w:after="160"/>
        <w:jc w:val="center"/>
      </w:pPr>
      <w:r>
        <w:rPr>
          <w:color w:val="555555"/>
          <w:sz w:val="18"/>
        </w:rPr>
        <w:t>Kode: F-WK3-01-01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Disusun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Tim PMB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TARGET DAN KUOTA PENERIMAAN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Kuota Daya Tampung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Pendaftar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Diterima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Daftar Ulang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Syariah (ES)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pendaftar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Syariah (PS)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pendaftar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pendaftar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KALENDER PMB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PMB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</w:t>
            </w:r>
          </w:p>
        </w:tc>
        <w:tc>
          <w:tcPr>
            <w:tcW w:type="dxa" w:w="243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pendaftaran online/offline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PMB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PMB (kunjungan sekolah, media sosial)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Promosi WK III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akhir pendaftaran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PMB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Seleksi Akademik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+ Tim Soal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Wawancara calon mahasiswa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Dosen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Pengumuman hasil seleksi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Pendaftaran ulang / herregistrasi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PMB + WK II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Orientasi Mahasiswa Baru (OMB)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ANGGARAN PMB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</w:tr>
      <w:tr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Promosi dan pemasaran (banner, brosur, media sosial)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ke sekolah/pesantren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tes seleksi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admin PMB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