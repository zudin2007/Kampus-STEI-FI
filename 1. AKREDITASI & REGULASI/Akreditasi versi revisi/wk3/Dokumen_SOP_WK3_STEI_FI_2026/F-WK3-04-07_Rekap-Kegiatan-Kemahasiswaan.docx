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REKAP KEGIATAN KEMAHASISWAAN PER SEMESTER</w:t>
      </w:r>
    </w:p>
    <w:p>
      <w:pPr>
        <w:spacing w:after="160"/>
        <w:jc w:val="center"/>
      </w:pPr>
      <w:r>
        <w:rPr>
          <w:color w:val="555555"/>
          <w:sz w:val="18"/>
        </w:rPr>
        <w:t>Kode: F-WK3-04-07   |   Jenis: Rekap/Laporan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III STEI FI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Kegiatan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Penyelenggara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Peserta Hadir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Anggaran</w:t>
              <w:br/>
              <w:t>Disetujui (Rp)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Anggaran</w:t>
              <w:br/>
              <w:t>Terealisasi (Rp)</w:t>
            </w:r>
          </w:p>
        </w:tc>
        <w:tc>
          <w:tcPr>
            <w:tcW w:type="dxa" w:w="56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LPJ</w:t>
            </w:r>
          </w:p>
        </w:tc>
        <w:tc>
          <w:tcPr>
            <w:tcW w:type="dxa" w:w="73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Proses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Rekap Semester</w:t>
            </w:r>
          </w:p>
        </w:tc>
        <w:tc>
          <w:tcPr>
            <w:tcW w:type="dxa" w:w="5669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kegiatan yang dilaksanakan</w:t>
            </w:r>
          </w:p>
        </w:tc>
        <w:tc>
          <w:tcPr>
            <w:tcW w:type="dxa" w:w="56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peserta kumulatif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anggaran yang disetujui</w:t>
            </w:r>
          </w:p>
        </w:tc>
        <w:tc>
          <w:tcPr>
            <w:tcW w:type="dxa" w:w="56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anggaran terealisasi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F-WK3-04-07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F-WK3-04-07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