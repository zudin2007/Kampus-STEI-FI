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LEMBAR PENILAIAN WAWANCARA CALON MAHASISWA</w:t>
      </w:r>
    </w:p>
    <w:p>
      <w:pPr>
        <w:spacing w:after="160"/>
        <w:jc w:val="center"/>
      </w:pPr>
      <w:r>
        <w:rPr>
          <w:color w:val="555555"/>
          <w:sz w:val="18"/>
        </w:rPr>
        <w:t>Kode: F-WK3-01-05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Calon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No. Pendaftaran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PMB-_____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Pilihan Prodi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ES    ☐ PS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Wawancara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Pewawancara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1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Panduan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Motivasi masuk STEI FI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Mengapa memilih STEI FI dan program studi ini?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Pemahaman dasar tentang ekonomi/keuangan Islam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yang Anda ketahui tentang perbankan syariah?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komunikasi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(observasi selama wawancara)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Komitmen terhadap nilai Islam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Bagaimana Anda mengaplikasikan nilai Islam dalam keseharian?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studi dan karir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rencana Anda setelah lulus dari STEI FI?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finansial dan komitmen studi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Apakah Anda memiliki rencana pembiayaan studi yang jelas?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21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Pewawancara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memenuhi kriteria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BERSYARAT — perlu pembinaan awal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DITERIMA — tidak memenuhi kriteria minimum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Pewawancara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