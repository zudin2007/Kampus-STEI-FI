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4A148C"/>
          <w:sz w:val="26"/>
        </w:rPr>
        <w:t>SOAL DAN LEMBAR JAWABAN TES SELEKSI AKADEMIK</w:t>
      </w:r>
    </w:p>
    <w:p>
      <w:pPr>
        <w:spacing w:after="160"/>
        <w:jc w:val="center"/>
      </w:pPr>
      <w:r>
        <w:rPr>
          <w:color w:val="555555"/>
          <w:sz w:val="18"/>
        </w:rPr>
        <w:t>Kode: F-WK3-01-04   |   Jenis: Arsip</w:t>
      </w:r>
    </w:p>
    <w:p>
      <w:pPr>
        <w:pBdr>
          <w:bottom w:val="single" w:sz="12" w:space="1" w:color="6A1B9A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Tahun Akademik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_____/_____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Tes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Durasi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menit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Disiapkan oleh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WK I + Kaprodi (diverifikasi WK III)</w:t>
            </w:r>
          </w:p>
        </w:tc>
      </w:tr>
    </w:tbl>
    <w:p/>
    <w:p>
      <w:pPr>
        <w:spacing w:before="120" w:after="60"/>
      </w:pPr>
      <w:r>
        <w:rPr>
          <w:b/>
          <w:color w:val="4A148C"/>
          <w:sz w:val="22"/>
        </w:rPr>
        <w:t>STRUKTUR TES SELEKSI AKADEMIK PMB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56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Bagian</w:t>
            </w:r>
          </w:p>
        </w:tc>
        <w:tc>
          <w:tcPr>
            <w:tcW w:type="dxa" w:w="3685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Materi</w:t>
            </w:r>
          </w:p>
        </w:tc>
        <w:tc>
          <w:tcPr>
            <w:tcW w:type="dxa" w:w="141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Jumlah Soal</w:t>
            </w:r>
          </w:p>
        </w:tc>
        <w:tc>
          <w:tcPr>
            <w:tcW w:type="dxa" w:w="141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Durasi</w:t>
            </w:r>
          </w:p>
        </w:tc>
        <w:tc>
          <w:tcPr>
            <w:tcW w:type="dxa" w:w="113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Bobot</w:t>
            </w:r>
          </w:p>
        </w:tc>
      </w:tr>
      <w:tr>
        <w:tc>
          <w:tcPr>
            <w:tcW w:type="dxa" w:w="56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</w:t>
            </w:r>
          </w:p>
        </w:tc>
        <w:tc>
          <w:tcPr>
            <w:tcW w:type="dxa" w:w="368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Tes Kemampuan Umum (logika, matematika dasar)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 soal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30 menit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30%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</w:t>
            </w:r>
          </w:p>
        </w:tc>
        <w:tc>
          <w:tcPr>
            <w:tcW w:type="dxa" w:w="368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Tes Pengetahuan Agama Islam (akidah, fikih dasar)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 soal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25 menit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35%</w:t>
            </w:r>
          </w:p>
        </w:tc>
      </w:tr>
      <w:tr>
        <w:tc>
          <w:tcPr>
            <w:tcW w:type="dxa" w:w="56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</w:t>
            </w:r>
          </w:p>
        </w:tc>
        <w:tc>
          <w:tcPr>
            <w:tcW w:type="dxa" w:w="368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Tes Pengetahuan Ekonomi / Keuangan Dasar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15 soal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 menit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35%</w:t>
            </w:r>
          </w:p>
        </w:tc>
      </w:tr>
    </w:tbl>
    <w:p/>
    <w:p>
      <w:pPr>
        <w:spacing w:before="120" w:after="60"/>
      </w:pPr>
      <w:r>
        <w:rPr>
          <w:b/>
          <w:color w:val="4A148C"/>
          <w:sz w:val="22"/>
        </w:rPr>
        <w:t>LEMBAR JAWABAN SELEKSI AKADEMIK PMB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113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 Pendaftaran</w:t>
            </w:r>
          </w:p>
        </w:tc>
        <w:tc>
          <w:tcPr>
            <w:tcW w:type="dxa" w:w="2268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</w:t>
            </w:r>
          </w:p>
        </w:tc>
        <w:tc>
          <w:tcPr>
            <w:tcW w:type="dxa" w:w="113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Pilihan Prodi</w:t>
            </w:r>
          </w:p>
        </w:tc>
        <w:tc>
          <w:tcPr>
            <w:tcW w:type="dxa" w:w="1020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Nilai A</w:t>
            </w:r>
          </w:p>
        </w:tc>
        <w:tc>
          <w:tcPr>
            <w:tcW w:type="dxa" w:w="1020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Nilai B</w:t>
            </w:r>
          </w:p>
        </w:tc>
        <w:tc>
          <w:tcPr>
            <w:tcW w:type="dxa" w:w="1020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Nilai C</w:t>
            </w:r>
          </w:p>
        </w:tc>
        <w:tc>
          <w:tcPr>
            <w:tcW w:type="dxa" w:w="113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Total</w:t>
            </w:r>
          </w:p>
        </w:tc>
        <w:tc>
          <w:tcPr>
            <w:tcW w:type="dxa" w:w="1191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Ket.</w:t>
            </w:r>
          </w:p>
        </w:tc>
      </w:tr>
      <w:tr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PMB-001</w:t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9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Lulus</w:t>
              <w:br/>
              <w:t>☐ Tidak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PMB-002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9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Lulus</w:t>
              <w:br/>
              <w:t>☐ Tidak</w:t>
            </w:r>
          </w:p>
        </w:tc>
      </w:tr>
      <w:tr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PMB-003</w:t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9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Lulus</w:t>
              <w:br/>
              <w:t>☐ Tidak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PMB-004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9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Lulus</w:t>
              <w:br/>
              <w:t>☐ Tidak</w:t>
            </w:r>
          </w:p>
        </w:tc>
      </w:tr>
      <w:tr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PMB-005</w:t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9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Lulus</w:t>
              <w:br/>
              <w:t>☐ Tidak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PMB-006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9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Lulus</w:t>
              <w:br/>
              <w:t>☐ Tidak</w:t>
            </w:r>
          </w:p>
        </w:tc>
      </w:tr>
      <w:tr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PMB-007</w:t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9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Lulus</w:t>
              <w:br/>
              <w:t>☐ Tidak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PMB-008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9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Lulus</w:t>
              <w:br/>
              <w:t>☐ Tidak</w:t>
            </w:r>
          </w:p>
        </w:tc>
      </w:tr>
      <w:tr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PMB-009</w:t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9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Lulus</w:t>
              <w:br/>
              <w:t>☐ Tidak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PMB-010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9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Lulus</w:t>
              <w:br/>
              <w:t>☐ Tidak</w:t>
            </w:r>
          </w:p>
        </w:tc>
      </w:tr>
      <w:tr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PMB-011</w:t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9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Lulus</w:t>
              <w:br/>
              <w:t>☐ Tidak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PMB-012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9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Lulus</w:t>
              <w:br/>
              <w:t>☐ Tidak</w:t>
            </w:r>
          </w:p>
        </w:tc>
      </w:tr>
      <w:tr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PMB-013</w:t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9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Lulus</w:t>
              <w:br/>
              <w:t>☐ Tidak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PMB-014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9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Lulus</w:t>
              <w:br/>
              <w:t>☐ Tidak</w:t>
            </w:r>
          </w:p>
        </w:tc>
      </w:tr>
      <w:tr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PMB-015</w:t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9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Lulus</w:t>
              <w:br/>
              <w:t>☐ Tidak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PMB-016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9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Lulus</w:t>
              <w:br/>
              <w:t>☐ Tidak</w:t>
            </w:r>
          </w:p>
        </w:tc>
      </w:tr>
      <w:tr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PMB-017</w:t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9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Lulus</w:t>
              <w:br/>
              <w:t>☐ Tidak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PMB-018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9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Lulus</w:t>
              <w:br/>
              <w:t>☐ Tidak</w:t>
            </w:r>
          </w:p>
        </w:tc>
      </w:tr>
      <w:tr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PMB-019</w:t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9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Lulus</w:t>
              <w:br/>
              <w:t>☐ Tidak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PMB-020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9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Lulus</w:t>
              <w:br/>
              <w:t>☐ Tidak</w:t>
            </w:r>
          </w:p>
        </w:tc>
      </w:tr>
      <w:tr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PMB-021</w:t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9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Lulus</w:t>
              <w:br/>
              <w:t>☐ Tidak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PMB-022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9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Lulus</w:t>
              <w:br/>
              <w:t>☐ Tidak</w:t>
            </w:r>
          </w:p>
        </w:tc>
      </w:tr>
      <w:tr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PMB-023</w:t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9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Lulus</w:t>
              <w:br/>
              <w:t>☐ Tidak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PMB-024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9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Lulus</w:t>
              <w:br/>
              <w:t>☐ Tidak</w:t>
            </w:r>
          </w:p>
        </w:tc>
      </w:tr>
      <w:tr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PMB-025</w:t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9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Lulus</w:t>
              <w:br/>
              <w:t>☐ Tidak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PMB-026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9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Lulus</w:t>
              <w:br/>
              <w:t>☐ Tidak</w:t>
            </w:r>
          </w:p>
        </w:tc>
      </w:tr>
      <w:tr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PMB-027</w:t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9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Lulus</w:t>
              <w:br/>
              <w:t>☐ Tidak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PMB-028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9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Lulus</w:t>
              <w:br/>
              <w:t>☐ Tidak</w:t>
            </w:r>
          </w:p>
        </w:tc>
      </w:tr>
      <w:tr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PMB-029</w:t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9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Lulus</w:t>
              <w:br/>
              <w:t>☐ Tidak</w:t>
            </w:r>
          </w:p>
        </w:tc>
      </w:tr>
    </w:tbl>
    <w:p/>
    <w:p>
      <w:pPr>
        <w:spacing w:after="100"/>
        <w:jc w:val="both"/>
      </w:pPr>
      <w:r>
        <w:rPr>
          <w:b w:val="0"/>
          <w:i/>
          <w:color w:val="000000"/>
          <w:sz w:val="20"/>
        </w:rPr>
        <w:t>Nilai minimum kelulusan seleksi: Total skor ≥ _____  dari 100.</w:t>
        <w:br/>
        <w:t>Naskah soal tersimpan dalam arsip PMB WK III setelah ujian.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Pengawas Tes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Wakil Ketua III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F-WK3-01-04  |  Wakil Ketua III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4A148C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6A1B9A"/>
              <w:sz w:val="18"/>
            </w:rPr>
            <w:t>F-WK3-01-04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