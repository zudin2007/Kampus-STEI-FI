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PANDUAN PENGGUNAAN MEDIA SOSIAL INSTITUSI</w:t>
      </w:r>
    </w:p>
    <w:p>
      <w:pPr>
        <w:spacing w:after="160"/>
        <w:jc w:val="center"/>
      </w:pPr>
      <w:r>
        <w:rPr>
          <w:color w:val="555555"/>
          <w:sz w:val="18"/>
        </w:rPr>
        <w:t>Kode: F-WK3-11-02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untuk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resmi media sosial STEI Fitrah Insani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Diberlakukan mulai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AKUN RESMI MEDIA SOSIAL STEI 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Platform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Username / Link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Admin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Frekuensi Posting</w:t>
            </w:r>
          </w:p>
        </w:tc>
        <w:tc>
          <w:tcPr>
            <w:tcW w:type="dxa" w:w="368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Konten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Instagram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@stei_fithrahinsani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WK III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3–5x/pekan</w:t>
            </w:r>
          </w:p>
        </w:tc>
        <w:tc>
          <w:tcPr>
            <w:tcW w:type="dxa" w:w="368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Kegiatan, prestasi, info akademik, nilai Islam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Facebook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WK III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3x/pekan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Info kampus, berita, pengumuman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YouTube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 Official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WK III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1x/bulan</w:t>
            </w:r>
          </w:p>
        </w:tc>
        <w:tc>
          <w:tcPr>
            <w:tcW w:type="dxa" w:w="368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Video profil, wisuda, seminar, kuliah umum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WhatsApp Business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Nomor resmi kampus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WK III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Harian (jam kerja)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Informasi PMB, pengumuman, pertanyaan calon mhs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KETENTUAN KONTEN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Seluruh konten harus sesuai dengan nilai Islam, tidak bertentangan dengan syariat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Informasi yang dipublikasikan harus akurat dan sudah diverifikasi oleh WK III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mempublikasikan data pribadi mahasiswa/karyawan tanpa izin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Gunakan desain yang konsisten dengan identitas visual STEI FI (warna, logo, font)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Respond komentar/pesan masuk dalam waktu maksimal 24 jam kerja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memposting konten yang mengandung SARA, hoaks, atau konten tidak pantas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F-WK3-11-02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F-WK3-11-02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