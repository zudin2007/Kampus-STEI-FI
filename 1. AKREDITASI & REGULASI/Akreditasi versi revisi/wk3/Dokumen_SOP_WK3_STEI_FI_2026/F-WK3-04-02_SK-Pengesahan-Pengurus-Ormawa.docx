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SK PENGESAHAN PENGURUS ORMAWA</w:t>
      </w:r>
    </w:p>
    <w:p>
      <w:pPr>
        <w:spacing w:after="160"/>
        <w:jc w:val="center"/>
      </w:pPr>
      <w:r>
        <w:rPr>
          <w:color w:val="555555"/>
          <w:sz w:val="18"/>
        </w:rPr>
        <w:t>Kode: F-WK3-04-02   |   Jenis: SK / Surat</w:t>
      </w:r>
    </w:p>
    <w:p>
      <w:pPr>
        <w:pBdr>
          <w:bottom w:val="single" w:sz="12" w:space="1" w:color="6A1B9A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SURAT KEPUTUSAN KETUA STEI FITRAH INSANI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SK / STEI-FI / _____ / 20___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TENTANG PENGESAHAN PENGURUS ORGANISASI KEMAHASISWAAN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Organisasi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Masa Kepengurusan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s.d.  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26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Jabatan</w:t>
            </w:r>
          </w:p>
        </w:tc>
        <w:tc>
          <w:tcPr>
            <w:tcW w:type="dxa" w:w="226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Prodi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Semester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Wakil Ketua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Sekretaris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Bendahara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Kepala Divisi Akademik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Kepala Divisi Sosial &amp; Dakwah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Kepala Divisi Kewirausahaan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(Nama Ketua, M.A.)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F-WK3-04-02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F-WK3-04-02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