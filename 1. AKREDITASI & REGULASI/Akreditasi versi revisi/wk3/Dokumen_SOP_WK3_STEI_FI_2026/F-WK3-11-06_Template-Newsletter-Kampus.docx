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TEMPLATE NEWSLETTER KAMPUS</w:t>
      </w:r>
    </w:p>
    <w:p>
      <w:pPr>
        <w:spacing w:after="160"/>
        <w:jc w:val="center"/>
      </w:pPr>
      <w:r>
        <w:rPr>
          <w:color w:val="555555"/>
          <w:sz w:val="18"/>
        </w:rPr>
        <w:t>Kode: F-WK3-11-06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NEWSLETTER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Edisi: ___  |  Bulan: _________________________  |  Tahun: 20_____</w:t>
      </w:r>
    </w:p>
    <w:p>
      <w:pPr>
        <w:spacing w:after="100"/>
        <w:jc w:val="center"/>
      </w:pPr>
      <w:r>
        <w:rPr>
          <w:b w:val="0"/>
          <w:i/>
          <w:color w:val="000000"/>
          <w:sz w:val="20"/>
        </w:rPr>
        <w:t>_________________________  (Tagline edisi ini)</w:t>
      </w:r>
    </w:p>
    <w:p>
      <w:pPr>
        <w:spacing w:before="120" w:after="60"/>
      </w:pPr>
      <w:r>
        <w:rPr>
          <w:b/>
          <w:color w:val="4A148C"/>
          <w:sz w:val="22"/>
        </w:rPr>
        <w:t>🌟 PESAN DARI KETUA</w:t>
      </w:r>
    </w:p>
    <w:p>
      <w:pPr>
        <w:spacing w:after="100"/>
        <w:jc w:val="both"/>
      </w:pPr>
      <w:r>
        <w:rPr>
          <w:b w:val="0"/>
          <w:i/>
          <w:color w:val="000000"/>
          <w:sz w:val="20"/>
        </w:rPr>
        <w:t>_________________________  (Kutipan singkat Ketua — max. 3 kalimat)</w:t>
      </w:r>
    </w:p>
    <w:p>
      <w:pPr>
        <w:spacing w:before="120" w:after="60"/>
      </w:pPr>
      <w:r>
        <w:rPr>
          <w:b/>
          <w:color w:val="4A148C"/>
          <w:sz w:val="22"/>
        </w:rPr>
        <w:t>📚 BERITA AKADEMIK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Topik</w:t>
            </w:r>
          </w:p>
        </w:tc>
        <w:tc>
          <w:tcPr>
            <w:tcW w:type="dxa" w:w="6803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Ringkasan Berita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680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🏆 PRESTASI MAHASISWA DAN DOSEN BULAN 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Prestasi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Tingkat</w:t>
            </w:r>
          </w:p>
        </w:tc>
      </w:tr>
      <w:tr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Nasional/Regional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Nasional/Regional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📅 AGENDA KEGIATAN BULAN DEPAN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🎓 PROFIL ALUMNI BULAN INI</w:t>
      </w:r>
    </w:p>
    <w:p>
      <w:pPr>
        <w:spacing w:after="100"/>
        <w:jc w:val="both"/>
      </w:pPr>
      <w:r>
        <w:rPr>
          <w:b w:val="0"/>
          <w:i/>
          <w:color w:val="000000"/>
          <w:sz w:val="20"/>
        </w:rPr>
        <w:t>Nama: ___  |  Angkatan: ___  |  Prodi: ___  |  Pekerjaan: ___</w:t>
        <w:br/>
        <w:t>[Cerita singkat inspiratif alumni — max. 5 kalimat]</w:t>
      </w:r>
    </w:p>
    <w:p>
      <w:pPr>
        <w:spacing w:before="120" w:after="60"/>
      </w:pPr>
      <w:r>
        <w:rPr>
          <w:b/>
          <w:color w:val="4A148C"/>
          <w:sz w:val="22"/>
        </w:rPr>
        <w:t>📢 PENGUMUMAN PENTING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Redaksi Newsletter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F-WK3-11-06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F-WK3-11-06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