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EVALUASI KOMUNIKASI DAN PEMASARAN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F-WK3-11-08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Kanal Komunikasi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Pertumbuhan follower Instagram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+ ___ /semester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Posting media sosial (rutin)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3–5x/pekan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___x/pekan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Website update rutin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Mingguan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___x/bulan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Newsletter diterbitkan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1x/bulan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edisi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berita/press release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1/bulan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Dampak terhadap PMB (analisis kanal promosi)</w:t>
            </w:r>
          </w:p>
        </w:tc>
        <w:tc>
          <w:tcPr>
            <w:tcW w:type="dxa" w:w="623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pendaftar PMB yang mengenal STEI FI dari medsos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 (___ %)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pendaftar dari kunjungan website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 (___ %)</w:t>
            </w:r>
          </w:p>
        </w:tc>
      </w:tr>
      <w:tr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Kanal promosi paling efektif semester ini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Medsos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