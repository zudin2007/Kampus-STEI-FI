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HUBUNGAN ALUMNI TAHUNAN</w:t>
      </w:r>
    </w:p>
    <w:p>
      <w:pPr>
        <w:spacing w:after="160"/>
        <w:jc w:val="center"/>
      </w:pPr>
      <w:r>
        <w:rPr>
          <w:color w:val="555555"/>
          <w:sz w:val="18"/>
        </w:rPr>
        <w:t>Kode: F-WK3-08-09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34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Response rate tracer study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50%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Alumni yang terdaftar di IKA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70% total lulusan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Alumni yang aktif berkontribusi di kampus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20% anggota IKA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yang melibatkan alumni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 kegiatan/tahun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alumni terhadap STEI FI (tracer study)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untuk Peningkatan Hubungan Alumni</w:t>
            </w:r>
          </w:p>
        </w:tc>
        <w:tc>
          <w:tcPr>
            <w:tcW w:type="dxa" w:w="65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yang perlu ditambahkan/diperbaiki</w:t>
            </w:r>
          </w:p>
        </w:tc>
        <w:tc>
          <w:tcPr>
            <w:tcW w:type="dxa" w:w="65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Hambatan utama yang dihadapi</w:t>
            </w:r>
          </w:p>
        </w:tc>
        <w:tc>
          <w:tcPr>
            <w:tcW w:type="dxa" w:w="65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F-WK3-08-09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F-WK3-08-09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