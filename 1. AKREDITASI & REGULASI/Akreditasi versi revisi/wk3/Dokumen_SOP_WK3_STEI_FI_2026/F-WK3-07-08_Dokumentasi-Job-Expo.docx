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DOKUMENTASI JOB EXPO / BURSA KERJA KAMPUS</w:t>
      </w:r>
    </w:p>
    <w:p>
      <w:pPr>
        <w:spacing w:after="160"/>
        <w:jc w:val="center"/>
      </w:pPr>
      <w:r>
        <w:rPr>
          <w:color w:val="555555"/>
          <w:sz w:val="18"/>
        </w:rPr>
        <w:t>Kode: F-WK3-07-08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Job Expo / Bursa Kerja STEI FI TA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Perusahaan/Instansi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institusi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Instansi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Posisi yang Ditawarkan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Kuota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</w:t>
              <w:br/>
              <w:t>Melamar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Lembaga Keuangan Syariah / Industri Halal / dll.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 Job Expo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Mahasiswa/alumni yang melamar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Dipanggil interview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Diterima kerja (informasi awal)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WK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F-WK3-07-08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F-WK3-07-08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