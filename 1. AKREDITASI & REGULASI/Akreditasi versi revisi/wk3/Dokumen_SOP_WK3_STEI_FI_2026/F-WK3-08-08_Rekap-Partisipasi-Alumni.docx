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REKAP PARTISIPASI ALUMNI DALAM KEGIATAN KAMPUS</w:t>
      </w:r>
    </w:p>
    <w:p>
      <w:pPr>
        <w:spacing w:after="160"/>
        <w:jc w:val="center"/>
      </w:pPr>
      <w:r>
        <w:rPr>
          <w:color w:val="555555"/>
          <w:sz w:val="18"/>
        </w:rPr>
        <w:t>Kode: F-WK3-08-08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Kegiatan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Peran Alumni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Alumni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272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Dampak bagi Mhs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Narasumber</w:t>
              <w:br/>
              <w:t>☐ Mentor</w:t>
              <w:br/>
              <w:t>☐ Donatur</w:t>
              <w:br/>
              <w:t>☐ Juri</w:t>
              <w:br/>
              <w:t>☐ Lainnya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Narasumber</w:t>
              <w:br/>
              <w:t>☐ Mentor</w:t>
              <w:br/>
              <w:t>☐ Donatur</w:t>
              <w:br/>
              <w:t>☐ Juri</w:t>
              <w:br/>
              <w:t>☐ Lainnya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Narasumber</w:t>
              <w:br/>
              <w:t>☐ Mentor</w:t>
              <w:br/>
              <w:t>☐ Donatur</w:t>
              <w:br/>
              <w:t>☐ Juri</w:t>
              <w:br/>
              <w:t>☐ Lainnya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Narasumber</w:t>
              <w:br/>
              <w:t>☐ Mentor</w:t>
              <w:br/>
              <w:t>☐ Donatur</w:t>
              <w:br/>
              <w:t>☐ Juri</w:t>
              <w:br/>
              <w:t>☐ Lainnya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Narasumber</w:t>
              <w:br/>
              <w:t>☐ Mentor</w:t>
              <w:br/>
              <w:t>☐ Donatur</w:t>
              <w:br/>
              <w:t>☐ Juri</w:t>
              <w:br/>
              <w:t>☐ Lainnya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Narasumber</w:t>
              <w:br/>
              <w:t>☐ Mentor</w:t>
              <w:br/>
              <w:t>☐ Donatur</w:t>
              <w:br/>
              <w:t>☐ Juri</w:t>
              <w:br/>
              <w:t>☐ Lainnya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Narasumber</w:t>
              <w:br/>
              <w:t>☐ Mentor</w:t>
              <w:br/>
              <w:t>☐ Donatur</w:t>
              <w:br/>
              <w:t>☐ Juri</w:t>
              <w:br/>
              <w:t>☐ Lainnya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Narasumber</w:t>
              <w:br/>
              <w:t>☐ Mentor</w:t>
              <w:br/>
              <w:t>☐ Donatur</w:t>
              <w:br/>
              <w:t>☐ Juri</w:t>
              <w:br/>
              <w:t>☐ Lainnya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Narasumber</w:t>
              <w:br/>
              <w:t>☐ Mentor</w:t>
              <w:br/>
              <w:t>☐ Donatur</w:t>
              <w:br/>
              <w:t>☐ Juri</w:t>
              <w:br/>
              <w:t>☐ Lainnya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Kontribusi Alumni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alumni yang terlibat dalam kegiatan kampus tahun ini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orang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kegiatan yang melibatkan alumni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kegiatan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donasi / kontribusi alumni (Rp)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F-WK3-08-08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F-WK3-08-08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