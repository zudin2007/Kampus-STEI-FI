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PROGRAM PENGEMBANGAN KARIR DAN MAGANG TAHUNAN</w:t>
      </w:r>
    </w:p>
    <w:p>
      <w:pPr>
        <w:spacing w:after="160"/>
        <w:jc w:val="center"/>
      </w:pPr>
      <w:r>
        <w:rPr>
          <w:color w:val="555555"/>
          <w:sz w:val="18"/>
        </w:rPr>
        <w:t>Kode: F-WK3-07-01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bersama Kaprodi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Disetujui oleh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Tujuan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Peserta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Persiapan Kerja (CV, wawancara, tes kerja)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Mempersiapkan mhs semester akhir menghadapi dunia kerja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Genap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HRD lembaga keuangan syariah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Job Expo / Bursa Kerja Kampus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Mempertemukan mahasiswa/alumni dengan perekrut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Tahunan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BPRS, BMT, Bank Syariah, perusahaan halal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Program Magang Industri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Mhs mendapat pengalaman kerja di industri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semester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+ Kaprodi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Lembaga keuangan syariah mitra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Karir dan Profesi Ekonomi Islam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Wawasan karir di industri syariah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Ganjil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Praktisi dari OJK, BPRS, Koperasi Syariah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Mentoring Alumni untuk Mahasiswa Tingkat Akhir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Panduan karir dari alumni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Akhir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+ IKA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Alumni sukses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F-WK3-07-01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F-WK3-07-01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