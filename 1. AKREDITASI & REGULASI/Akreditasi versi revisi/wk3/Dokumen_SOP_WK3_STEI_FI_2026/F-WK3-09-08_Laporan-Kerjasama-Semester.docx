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LAPORAN SEMESTER KERJASAMA INSTITUSI KEPADA KETUA</w:t>
      </w:r>
    </w:p>
    <w:p>
      <w:pPr>
        <w:spacing w:after="160"/>
        <w:jc w:val="center"/>
      </w:pPr>
      <w:r>
        <w:rPr>
          <w:color w:val="555555"/>
          <w:sz w:val="18"/>
        </w:rPr>
        <w:t>Kode: F-WK3-09-08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Mitra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Kerjasama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MoU Aktif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Terlaksana Semester Ini</w:t>
            </w:r>
          </w:p>
        </w:tc>
        <w:tc>
          <w:tcPr>
            <w:tcW w:type="dxa" w:w="187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Dampak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kegiatan</w:t>
            </w:r>
          </w:p>
        </w:tc>
        <w:tc>
          <w:tcPr>
            <w:tcW w:type="dxa" w:w="187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kegiatan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kegiatan</w:t>
            </w:r>
          </w:p>
        </w:tc>
        <w:tc>
          <w:tcPr>
            <w:tcW w:type="dxa" w:w="187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kegiatan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kegiatan</w:t>
            </w:r>
          </w:p>
        </w:tc>
        <w:tc>
          <w:tcPr>
            <w:tcW w:type="dxa" w:w="187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kegiatan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kegiatan</w:t>
            </w:r>
          </w:p>
        </w:tc>
        <w:tc>
          <w:tcPr>
            <w:tcW w:type="dxa" w:w="187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Kerjasama</w:t>
            </w:r>
          </w:p>
        </w:tc>
        <w:tc>
          <w:tcPr>
            <w:tcW w:type="dxa" w:w="56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MoU aktif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MoU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mitra aktif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mitra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kegiatan dari kerjasama semester ini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kegiatan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 yang perlu perpanjangan dalam 6 bulan ke depan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MoU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F-WK3-09-08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F-WK3-09-08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