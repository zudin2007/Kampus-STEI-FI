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PENGUMUMAN PEMBUKAAN BEASISWA</w:t>
      </w:r>
    </w:p>
    <w:p>
      <w:pPr>
        <w:spacing w:after="160"/>
        <w:jc w:val="center"/>
      </w:pPr>
      <w:r>
        <w:rPr>
          <w:color w:val="555555"/>
          <w:sz w:val="18"/>
        </w:rPr>
        <w:t>Kode: F-WK3-03-02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 BEASISWA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Peng / WK3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Beasiswa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Pemberi Beasiswa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Pendaftaran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Kuota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penerima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Beasiswa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PERSYARATAN: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BERKAS YANG DIPERLUKAN: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Formulir pendaftaran beasiswa (tersedia di Admin WK III)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Transkrip nilai terbaru (min. 2 semester)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keterangan tidak mampu / bukti yatim (jika diperlukan)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rekomendasi dari Kaprodi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 foto terbaru 3×4 (2 lembar)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KTM dan KTP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Berkas dikirimkan ke WK III (gedung/ruang: _________________________) atau via email: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