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PENDAFTARAN YUDISIUM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F-WK3-10-02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YUDISIUM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Sementara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SKS Lulus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yang Ditempuh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CHECKLIST KELENGKAPAN PERSYARATAN YUDISIUM: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Diverifikasi (✓)</w:t>
            </w:r>
          </w:p>
        </w:tc>
        <w:tc>
          <w:tcPr>
            <w:tcW w:type="dxa" w:w="300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Traskrip nilai lengkap (semua MK sudah ada nilai)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Lembar pengesahan skripsi (TTD semua pembimbing dan Kaprodi)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tes bahasa Arab (nilai ≥ _____)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tes bahasa Inggris (nilai ≥ _____)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SKBA dari WK III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lunas semua kewajiban keuangan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biodata alumni untuk IKA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 foto terbaru 4×6 (4 lembar, latar merah, berpakaian wisuda)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