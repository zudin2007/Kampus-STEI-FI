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REALISASI KEGIATAN PER MOU</w:t>
      </w:r>
    </w:p>
    <w:p>
      <w:pPr>
        <w:spacing w:after="160"/>
        <w:jc w:val="center"/>
      </w:pPr>
      <w:r>
        <w:rPr>
          <w:color w:val="555555"/>
          <w:sz w:val="18"/>
        </w:rPr>
        <w:t>Kode: F-WK3-09-05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MoU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Berlaku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yang Disepakati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Target/Jadwal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Realisasi</w:t>
            </w:r>
          </w:p>
        </w:tc>
        <w:tc>
          <w:tcPr>
            <w:tcW w:type="dxa" w:w="328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</w:t>
              <w:br/>
              <w:t>☐ Belum</w:t>
              <w:br/>
              <w:t>☐ Dalam Proses</w:t>
            </w:r>
          </w:p>
        </w:tc>
        <w:tc>
          <w:tcPr>
            <w:tcW w:type="dxa" w:w="328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</w:t>
              <w:br/>
              <w:t>☐ Belum</w:t>
              <w:br/>
              <w:t>☐ Dalam Proses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</w:t>
              <w:br/>
              <w:t>☐ Belum</w:t>
              <w:br/>
              <w:t>☐ Dalam Proses</w:t>
            </w:r>
          </w:p>
        </w:tc>
        <w:tc>
          <w:tcPr>
            <w:tcW w:type="dxa" w:w="328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</w:t>
              <w:br/>
              <w:t>☐ Belum</w:t>
              <w:br/>
              <w:t>☐ Dalam Proses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</w:t>
              <w:br/>
              <w:t>☐ Belum</w:t>
              <w:br/>
              <w:t>☐ Dalam Proses</w:t>
            </w:r>
          </w:p>
        </w:tc>
        <w:tc>
          <w:tcPr>
            <w:tcW w:type="dxa" w:w="328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Evaluasi MoU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kegiatan yang terlaksana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Hambatan dalam pelaksanaan kerjasama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Rekomendasi: apakah MoU akan diperpanjang?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    ☐ Perlu evaluasi lebih lanjut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