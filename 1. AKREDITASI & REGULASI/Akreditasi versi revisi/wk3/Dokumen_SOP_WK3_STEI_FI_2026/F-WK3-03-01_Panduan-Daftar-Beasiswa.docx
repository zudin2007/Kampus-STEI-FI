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PANDUAN DAN DAFTAR BEASISWA YANG TERSEDIA</w:t>
      </w:r>
    </w:p>
    <w:p>
      <w:pPr>
        <w:spacing w:after="160"/>
        <w:jc w:val="center"/>
      </w:pPr>
      <w:r>
        <w:rPr>
          <w:color w:val="555555"/>
          <w:sz w:val="18"/>
        </w:rPr>
        <w:t>Kode: F-WK3-03-01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Beasiswa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Pemberi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 Utama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Beasiswa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Kuota</w:t>
            </w:r>
          </w:p>
        </w:tc>
        <w:tc>
          <w:tcPr>
            <w:tcW w:type="dxa" w:w="130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Pendaftaran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Beasiswa Internal STEI FI (Prestasi Akademik)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≥ 3,50; aktif organisasi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Bebas SPP 1 semester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 per semester</w:t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Pekan ke-4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Beasiswa Internal STEI FI (Yatim/Dhuafa)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 / Yayasan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yatim/dhuafa; IPK ≥ 2,75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Potongan SPP 50%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Awal semester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Beasiswa KIP-Kuliah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Kemendikbud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Dari keluarga tidak mampu; lulus seleksi Kemdikbud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kuliah + biaya hidup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Kuota nasional</w:t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jadwal Kemdikbud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Beasiswa BAZNAS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BAZNAS Kab/Kota/Prov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Asnaf zakat; IPK ≥ 2,50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kebijakan BAZNAS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kuota BAZNAS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jadwal BAZNAS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Beasiswa Pesantren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Yayasan / Donatur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Alumni pesantren tertentu; IPK ≥ 2,75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MoU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  <w:tc>
          <w:tcPr>
            <w:tcW w:type="dxa" w:w="130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Info terbaru beasiswa disampaikan melalui papan pengumuman, website STEI FI, dan grup WhatsApp mahasiswa.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F-WK3-03-01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F-WK3-03-01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