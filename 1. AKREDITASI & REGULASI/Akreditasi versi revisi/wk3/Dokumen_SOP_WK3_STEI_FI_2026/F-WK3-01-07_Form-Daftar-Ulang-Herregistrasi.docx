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FORM DAFTAR ULANG / HERREGISTRASI</w:t>
      </w:r>
    </w:p>
    <w:p>
      <w:pPr>
        <w:spacing w:after="160"/>
        <w:jc w:val="center"/>
      </w:pPr>
      <w:r>
        <w:rPr>
          <w:color w:val="555555"/>
          <w:sz w:val="18"/>
        </w:rPr>
        <w:t>Kode: F-WK3-01-07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DAFTAR ULANG / HERREGISTRASI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No. Pendaftaran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PMB-_____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 yang Diterima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Daftar Ulang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NIM yang Ditetapkan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(diisi Admin)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CHECKLIST BERKAS DAFTAR ULANG: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Berkas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  <w:tc>
          <w:tcPr>
            <w:tcW w:type="dxa" w:w="413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pembayaran SPP Semester 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13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Tanggal bayar: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pembayaran DPP (jika ada)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13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Ijazah ASLI (untuk dilegalisir dan difotokopi)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13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Dikembalikan hari ini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KK asli (untuk difotokopi)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13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Dikembalikan hari ini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 foto terbaru 3×4  (4 lembar)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13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Background merah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Surat pernyataan mentaati tata tertib (bermaterai)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13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Format tersedia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Formulir biodata mahasiswa baru (diisi lengkap)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13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Tersedia di Admin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Mahasiswa Baru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Admin PMB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F-WK3-01-07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F-WK3-01-07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