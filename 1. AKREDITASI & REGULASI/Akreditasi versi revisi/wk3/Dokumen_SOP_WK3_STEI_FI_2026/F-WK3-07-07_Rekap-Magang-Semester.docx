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REKAP DATA MAHASISWA MAGANG PER SEMESTER</w:t>
      </w:r>
    </w:p>
    <w:p>
      <w:pPr>
        <w:spacing w:after="160"/>
        <w:jc w:val="center"/>
      </w:pPr>
      <w:r>
        <w:rPr>
          <w:color w:val="555555"/>
          <w:sz w:val="18"/>
        </w:rPr>
        <w:t>Kode: F-WK3-07-07   |   Jenis: Rekap/Laporan</w:t>
      </w:r>
    </w:p>
    <w:p>
      <w:pPr>
        <w:pBdr>
          <w:bottom w:val="single" w:sz="12" w:space="1" w:color="6A1B9A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oleh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WK III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39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NIM</w:t>
            </w:r>
          </w:p>
        </w:tc>
        <w:tc>
          <w:tcPr>
            <w:tcW w:type="dxa" w:w="198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</w:t>
            </w:r>
          </w:p>
        </w:tc>
        <w:tc>
          <w:tcPr>
            <w:tcW w:type="dxa" w:w="850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Prodi</w:t>
            </w:r>
          </w:p>
        </w:tc>
        <w:tc>
          <w:tcPr>
            <w:tcW w:type="dxa" w:w="2268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Tempat Magang</w:t>
            </w:r>
          </w:p>
        </w:tc>
        <w:tc>
          <w:tcPr>
            <w:tcW w:type="dxa" w:w="141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Periode</w:t>
            </w:r>
          </w:p>
        </w:tc>
        <w:tc>
          <w:tcPr>
            <w:tcW w:type="dxa" w:w="850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</w:t>
              <w:br/>
              <w:t>Lapangan</w:t>
            </w:r>
          </w:p>
        </w:tc>
        <w:tc>
          <w:tcPr>
            <w:tcW w:type="dxa" w:w="850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</w:t>
              <w:br/>
              <w:t>Kampus</w:t>
            </w:r>
          </w:p>
        </w:tc>
        <w:tc>
          <w:tcPr>
            <w:tcW w:type="dxa" w:w="850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</w:t>
              <w:br/>
              <w:t>Akhir</w:t>
            </w:r>
          </w:p>
        </w:tc>
        <w:tc>
          <w:tcPr>
            <w:tcW w:type="dxa" w:w="73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Ket.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Wakil Ketua III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WK 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F-WK3-07-07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F-WK3-07-07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