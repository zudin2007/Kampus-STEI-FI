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RENCANA TAHUNAN KEGIATAN KEMAHASISWAAN DAN MINAT BAKAT</w:t>
      </w:r>
    </w:p>
    <w:p>
      <w:pPr>
        <w:spacing w:after="160"/>
        <w:jc w:val="center"/>
      </w:pPr>
      <w:r>
        <w:rPr>
          <w:color w:val="555555"/>
          <w:sz w:val="18"/>
        </w:rPr>
        <w:t>Kode: F-WK3-05-01   |   Jenis: Arsip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BEM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Disetujui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 / Kegiatan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Jadwal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Anggaran (Rp)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Peserta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Latihan Kepemimpinan Mahasiswa (LKM) Dasar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Diri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Ganjil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dan Kajian Ekonomi Islam (SKEI)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Keilmuan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 / HMJ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Olimpiade Ekonomi Islam antar kampus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Prestasi Akademik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Pekan Olahraga dan Seni Mahasiswa (POSMA)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Minat Bakat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Genap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Gebyar Wirausaha Mahasiswa Islami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Kewirausahaan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+ PIB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Peringatan Hari Besar Islam (PHBI)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Keagamaan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 / LDK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kalender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Bakti Sosial dan PKM Mahasiswa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Pengabdian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 + LPPM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semester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Festival Budaya Islami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Seni dan Budaya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mhs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F-WK3-05-01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