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LAPORAN KEGIATAN SEMINAR DAN KAJIAN KEILMUAN</w:t>
      </w:r>
    </w:p>
    <w:p>
      <w:pPr>
        <w:spacing w:after="160"/>
        <w:jc w:val="center"/>
      </w:pPr>
      <w:r>
        <w:rPr>
          <w:color w:val="555555"/>
          <w:sz w:val="18"/>
        </w:rPr>
        <w:t>Kode: F-WK3-05-05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Kegiatan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Narasumber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Peserta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orang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Penyelenggara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A. RINGKASAN MATERI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Topik / Sub-topik</w:t>
            </w:r>
          </w:p>
        </w:tc>
        <w:tc>
          <w:tcPr>
            <w:tcW w:type="dxa" w:w="6803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Poin Penting yang Disampaikan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3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  2. ___  3. ___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  2. ___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B. SESI TANYA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Penanya</w:t>
            </w:r>
          </w:p>
        </w:tc>
        <w:tc>
          <w:tcPr>
            <w:tcW w:type="dxa" w:w="368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Pertanyaan</w:t>
            </w:r>
          </w:p>
        </w:tc>
        <w:tc>
          <w:tcPr>
            <w:tcW w:type="dxa" w:w="385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Jawaban Narasumber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85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85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C. EVALUASI KEGIATAN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(1–5)</w:t>
            </w:r>
          </w:p>
        </w:tc>
        <w:tc>
          <w:tcPr>
            <w:tcW w:type="dxa" w:w="510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Relevansi materi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Kualitas narasumber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Antusiasme peserta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Kepuasan peserta (kuesioner)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Panitia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F-WK3-05-05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F-WK3-05-05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