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SERTIFIKAT PENGHARGAAN MAHASISWA BERPRESTASI</w:t>
      </w:r>
    </w:p>
    <w:p>
      <w:pPr>
        <w:spacing w:after="160"/>
        <w:jc w:val="center"/>
      </w:pPr>
      <w:r>
        <w:rPr>
          <w:color w:val="555555"/>
          <w:sz w:val="18"/>
        </w:rPr>
        <w:t>Kode: F-WK3-05-03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SERTIFIKAT PENGHARGAAN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Dengan bangga memberikan penghargaan kepada: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_________________________</w:t>
        <w:br/>
        <w:t>(NIM: _____________  |  Program Studi: _________________________)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Atas prestasi yang dicapai sebagai: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_________________________</w:t>
        <w:br/>
        <w:t>pada _________________________</w:t>
      </w:r>
    </w:p>
    <w:p/>
    <w:p>
      <w:pPr>
        <w:spacing w:after="100"/>
        <w:jc w:val="center"/>
      </w:pPr>
      <w:r>
        <w:rPr>
          <w:b w:val="0"/>
          <w:i/>
          <w:color w:val="000000"/>
          <w:sz w:val="20"/>
        </w:rPr>
        <w:t>Semoga prestasi ini menjadi motivasi untuk terus berkembang dan berkontribusi bagi umat Islam.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F-WK3-05-03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F-WK3-05-03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