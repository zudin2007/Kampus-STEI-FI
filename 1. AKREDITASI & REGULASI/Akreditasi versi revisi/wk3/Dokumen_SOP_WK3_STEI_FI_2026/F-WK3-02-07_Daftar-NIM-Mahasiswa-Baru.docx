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4A148C"/>
          <w:sz w:val="26"/>
        </w:rPr>
        <w:t>DAFTAR NIM MAHASISWA BARU PER ANGKATAN</w:t>
      </w:r>
    </w:p>
    <w:p>
      <w:pPr>
        <w:spacing w:after="160"/>
        <w:jc w:val="center"/>
      </w:pPr>
      <w:r>
        <w:rPr>
          <w:color w:val="555555"/>
          <w:sz w:val="18"/>
        </w:rPr>
        <w:t>Kode: F-WK3-02-07   |   Jenis: Arsip</w:t>
      </w:r>
    </w:p>
    <w:p>
      <w:pPr>
        <w:pBdr>
          <w:bottom w:val="single" w:sz="12" w:space="1" w:color="6A1B9A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Angkatan</w:t>
            </w:r>
          </w:p>
        </w:tc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20_____</w:t>
            </w:r>
          </w:p>
        </w:tc>
      </w:tr>
      <w:tr>
        <w:tc>
          <w:tcPr>
            <w:tcW w:type="dxa" w:w="3230"/>
            <w:shd w:val="clear" w:color="auto" w:fill="F3E5F5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Tahun Akademik</w:t>
            </w:r>
          </w:p>
        </w:tc>
        <w:tc>
          <w:tcPr>
            <w:tcW w:type="dxa" w:w="3230"/>
            <w:shd w:val="clear" w:color="auto" w:fill="F3E5F5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_____/_____</w:t>
            </w:r>
          </w:p>
        </w:tc>
      </w:tr>
      <w:tr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Dikelola oleh</w:t>
            </w:r>
          </w:p>
        </w:tc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Admin Umum WK II + WK III</w:t>
            </w:r>
          </w:p>
        </w:tc>
      </w:tr>
      <w:tr>
        <w:tc>
          <w:tcPr>
            <w:tcW w:type="dxa" w:w="3230"/>
            <w:shd w:val="clear" w:color="auto" w:fill="F3E5F5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Tanggal Penetapan NIM</w:t>
            </w:r>
          </w:p>
        </w:tc>
        <w:tc>
          <w:tcPr>
            <w:tcW w:type="dxa" w:w="3230"/>
            <w:shd w:val="clear" w:color="auto" w:fill="F3E5F5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</w:tbl>
    <w:p/>
    <w:p>
      <w:pPr>
        <w:spacing w:after="100"/>
        <w:jc w:val="both"/>
      </w:pPr>
      <w:r>
        <w:rPr>
          <w:b w:val="0"/>
          <w:i/>
          <w:color w:val="000000"/>
          <w:sz w:val="20"/>
        </w:rPr>
        <w:t>Format NIM: [Kode Prodi] - [Tahun Masuk] - [Nomor Urut]  |  Contoh: ES-2026-001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c>
          <w:tcPr>
            <w:tcW w:type="dxa" w:w="397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1417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NIM</w:t>
            </w:r>
          </w:p>
        </w:tc>
        <w:tc>
          <w:tcPr>
            <w:tcW w:type="dxa" w:w="2268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Nama Mahasiswa</w:t>
            </w:r>
          </w:p>
        </w:tc>
        <w:tc>
          <w:tcPr>
            <w:tcW w:type="dxa" w:w="850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Prodi</w:t>
            </w:r>
          </w:p>
        </w:tc>
        <w:tc>
          <w:tcPr>
            <w:tcW w:type="dxa" w:w="1984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Asal Sekolah</w:t>
            </w:r>
          </w:p>
        </w:tc>
        <w:tc>
          <w:tcPr>
            <w:tcW w:type="dxa" w:w="1417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Tanggal Daftar Ulang</w:t>
            </w:r>
          </w:p>
        </w:tc>
        <w:tc>
          <w:tcPr>
            <w:tcW w:type="dxa" w:w="680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Foto</w:t>
            </w:r>
          </w:p>
        </w:tc>
        <w:tc>
          <w:tcPr>
            <w:tcW w:type="dxa" w:w="1191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39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41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ES/PS</w:t>
            </w:r>
          </w:p>
        </w:tc>
        <w:tc>
          <w:tcPr>
            <w:tcW w:type="dxa" w:w="198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68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Ada</w:t>
            </w:r>
          </w:p>
        </w:tc>
        <w:tc>
          <w:tcPr>
            <w:tcW w:type="dxa" w:w="119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Aktif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ES/PS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68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Ada</w:t>
            </w:r>
          </w:p>
        </w:tc>
        <w:tc>
          <w:tcPr>
            <w:tcW w:type="dxa" w:w="119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Aktif</w:t>
            </w:r>
          </w:p>
        </w:tc>
      </w:tr>
      <w:tr>
        <w:tc>
          <w:tcPr>
            <w:tcW w:type="dxa" w:w="39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141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ES/PS</w:t>
            </w:r>
          </w:p>
        </w:tc>
        <w:tc>
          <w:tcPr>
            <w:tcW w:type="dxa" w:w="198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68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Ada</w:t>
            </w:r>
          </w:p>
        </w:tc>
        <w:tc>
          <w:tcPr>
            <w:tcW w:type="dxa" w:w="119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Aktif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ES/PS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68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Ada</w:t>
            </w:r>
          </w:p>
        </w:tc>
        <w:tc>
          <w:tcPr>
            <w:tcW w:type="dxa" w:w="119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Aktif</w:t>
            </w:r>
          </w:p>
        </w:tc>
      </w:tr>
      <w:tr>
        <w:tc>
          <w:tcPr>
            <w:tcW w:type="dxa" w:w="39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141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ES/PS</w:t>
            </w:r>
          </w:p>
        </w:tc>
        <w:tc>
          <w:tcPr>
            <w:tcW w:type="dxa" w:w="198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68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Ada</w:t>
            </w:r>
          </w:p>
        </w:tc>
        <w:tc>
          <w:tcPr>
            <w:tcW w:type="dxa" w:w="119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Aktif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ES/PS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68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Ada</w:t>
            </w:r>
          </w:p>
        </w:tc>
        <w:tc>
          <w:tcPr>
            <w:tcW w:type="dxa" w:w="119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Aktif</w:t>
            </w:r>
          </w:p>
        </w:tc>
      </w:tr>
      <w:tr>
        <w:tc>
          <w:tcPr>
            <w:tcW w:type="dxa" w:w="39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141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ES/PS</w:t>
            </w:r>
          </w:p>
        </w:tc>
        <w:tc>
          <w:tcPr>
            <w:tcW w:type="dxa" w:w="198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68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Ada</w:t>
            </w:r>
          </w:p>
        </w:tc>
        <w:tc>
          <w:tcPr>
            <w:tcW w:type="dxa" w:w="119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Aktif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ES/PS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68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Ada</w:t>
            </w:r>
          </w:p>
        </w:tc>
        <w:tc>
          <w:tcPr>
            <w:tcW w:type="dxa" w:w="119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Aktif</w:t>
            </w:r>
          </w:p>
        </w:tc>
      </w:tr>
      <w:tr>
        <w:tc>
          <w:tcPr>
            <w:tcW w:type="dxa" w:w="39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9</w:t>
            </w:r>
          </w:p>
        </w:tc>
        <w:tc>
          <w:tcPr>
            <w:tcW w:type="dxa" w:w="141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ES/PS</w:t>
            </w:r>
          </w:p>
        </w:tc>
        <w:tc>
          <w:tcPr>
            <w:tcW w:type="dxa" w:w="198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68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Ada</w:t>
            </w:r>
          </w:p>
        </w:tc>
        <w:tc>
          <w:tcPr>
            <w:tcW w:type="dxa" w:w="119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Aktif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ES/PS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68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Ada</w:t>
            </w:r>
          </w:p>
        </w:tc>
        <w:tc>
          <w:tcPr>
            <w:tcW w:type="dxa" w:w="119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Aktif</w:t>
            </w:r>
          </w:p>
        </w:tc>
      </w:tr>
      <w:tr>
        <w:tc>
          <w:tcPr>
            <w:tcW w:type="dxa" w:w="39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11</w:t>
            </w:r>
          </w:p>
        </w:tc>
        <w:tc>
          <w:tcPr>
            <w:tcW w:type="dxa" w:w="141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ES/PS</w:t>
            </w:r>
          </w:p>
        </w:tc>
        <w:tc>
          <w:tcPr>
            <w:tcW w:type="dxa" w:w="198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68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Ada</w:t>
            </w:r>
          </w:p>
        </w:tc>
        <w:tc>
          <w:tcPr>
            <w:tcW w:type="dxa" w:w="119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Aktif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12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ES/PS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68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Ada</w:t>
            </w:r>
          </w:p>
        </w:tc>
        <w:tc>
          <w:tcPr>
            <w:tcW w:type="dxa" w:w="119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Aktif</w:t>
            </w:r>
          </w:p>
        </w:tc>
      </w:tr>
      <w:tr>
        <w:tc>
          <w:tcPr>
            <w:tcW w:type="dxa" w:w="39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13</w:t>
            </w:r>
          </w:p>
        </w:tc>
        <w:tc>
          <w:tcPr>
            <w:tcW w:type="dxa" w:w="141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ES/PS</w:t>
            </w:r>
          </w:p>
        </w:tc>
        <w:tc>
          <w:tcPr>
            <w:tcW w:type="dxa" w:w="198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68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Ada</w:t>
            </w:r>
          </w:p>
        </w:tc>
        <w:tc>
          <w:tcPr>
            <w:tcW w:type="dxa" w:w="119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Aktif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14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ES/PS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68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Ada</w:t>
            </w:r>
          </w:p>
        </w:tc>
        <w:tc>
          <w:tcPr>
            <w:tcW w:type="dxa" w:w="119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Aktif</w:t>
            </w:r>
          </w:p>
        </w:tc>
      </w:tr>
      <w:tr>
        <w:tc>
          <w:tcPr>
            <w:tcW w:type="dxa" w:w="39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15</w:t>
            </w:r>
          </w:p>
        </w:tc>
        <w:tc>
          <w:tcPr>
            <w:tcW w:type="dxa" w:w="141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ES/PS</w:t>
            </w:r>
          </w:p>
        </w:tc>
        <w:tc>
          <w:tcPr>
            <w:tcW w:type="dxa" w:w="198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68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Ada</w:t>
            </w:r>
          </w:p>
        </w:tc>
        <w:tc>
          <w:tcPr>
            <w:tcW w:type="dxa" w:w="119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Aktif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16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ES/PS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68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Ada</w:t>
            </w:r>
          </w:p>
        </w:tc>
        <w:tc>
          <w:tcPr>
            <w:tcW w:type="dxa" w:w="119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Aktif</w:t>
            </w:r>
          </w:p>
        </w:tc>
      </w:tr>
      <w:tr>
        <w:tc>
          <w:tcPr>
            <w:tcW w:type="dxa" w:w="39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17</w:t>
            </w:r>
          </w:p>
        </w:tc>
        <w:tc>
          <w:tcPr>
            <w:tcW w:type="dxa" w:w="141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ES/PS</w:t>
            </w:r>
          </w:p>
        </w:tc>
        <w:tc>
          <w:tcPr>
            <w:tcW w:type="dxa" w:w="198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68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Ada</w:t>
            </w:r>
          </w:p>
        </w:tc>
        <w:tc>
          <w:tcPr>
            <w:tcW w:type="dxa" w:w="119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Aktif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18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ES/PS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68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Ada</w:t>
            </w:r>
          </w:p>
        </w:tc>
        <w:tc>
          <w:tcPr>
            <w:tcW w:type="dxa" w:w="119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Aktif</w:t>
            </w:r>
          </w:p>
        </w:tc>
      </w:tr>
      <w:tr>
        <w:tc>
          <w:tcPr>
            <w:tcW w:type="dxa" w:w="39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19</w:t>
            </w:r>
          </w:p>
        </w:tc>
        <w:tc>
          <w:tcPr>
            <w:tcW w:type="dxa" w:w="141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ES/PS</w:t>
            </w:r>
          </w:p>
        </w:tc>
        <w:tc>
          <w:tcPr>
            <w:tcW w:type="dxa" w:w="198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68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Ada</w:t>
            </w:r>
          </w:p>
        </w:tc>
        <w:tc>
          <w:tcPr>
            <w:tcW w:type="dxa" w:w="119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Aktif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ES/PS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68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Ada</w:t>
            </w:r>
          </w:p>
        </w:tc>
        <w:tc>
          <w:tcPr>
            <w:tcW w:type="dxa" w:w="119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Aktif</w:t>
            </w:r>
          </w:p>
        </w:tc>
      </w:tr>
      <w:tr>
        <w:tc>
          <w:tcPr>
            <w:tcW w:type="dxa" w:w="39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21</w:t>
            </w:r>
          </w:p>
        </w:tc>
        <w:tc>
          <w:tcPr>
            <w:tcW w:type="dxa" w:w="141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ES/PS</w:t>
            </w:r>
          </w:p>
        </w:tc>
        <w:tc>
          <w:tcPr>
            <w:tcW w:type="dxa" w:w="198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68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Ada</w:t>
            </w:r>
          </w:p>
        </w:tc>
        <w:tc>
          <w:tcPr>
            <w:tcW w:type="dxa" w:w="119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Aktif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22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ES/PS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68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Ada</w:t>
            </w:r>
          </w:p>
        </w:tc>
        <w:tc>
          <w:tcPr>
            <w:tcW w:type="dxa" w:w="119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Aktif</w:t>
            </w:r>
          </w:p>
        </w:tc>
      </w:tr>
      <w:tr>
        <w:tc>
          <w:tcPr>
            <w:tcW w:type="dxa" w:w="39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23</w:t>
            </w:r>
          </w:p>
        </w:tc>
        <w:tc>
          <w:tcPr>
            <w:tcW w:type="dxa" w:w="141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ES/PS</w:t>
            </w:r>
          </w:p>
        </w:tc>
        <w:tc>
          <w:tcPr>
            <w:tcW w:type="dxa" w:w="198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68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Ada</w:t>
            </w:r>
          </w:p>
        </w:tc>
        <w:tc>
          <w:tcPr>
            <w:tcW w:type="dxa" w:w="119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Aktif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24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ES/PS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68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Ada</w:t>
            </w:r>
          </w:p>
        </w:tc>
        <w:tc>
          <w:tcPr>
            <w:tcW w:type="dxa" w:w="119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Aktif</w:t>
            </w:r>
          </w:p>
        </w:tc>
      </w:tr>
      <w:tr>
        <w:tc>
          <w:tcPr>
            <w:tcW w:type="dxa" w:w="39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25</w:t>
            </w:r>
          </w:p>
        </w:tc>
        <w:tc>
          <w:tcPr>
            <w:tcW w:type="dxa" w:w="141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ES/PS</w:t>
            </w:r>
          </w:p>
        </w:tc>
        <w:tc>
          <w:tcPr>
            <w:tcW w:type="dxa" w:w="198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68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Ada</w:t>
            </w:r>
          </w:p>
        </w:tc>
        <w:tc>
          <w:tcPr>
            <w:tcW w:type="dxa" w:w="119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Aktif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26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ES/PS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68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Ada</w:t>
            </w:r>
          </w:p>
        </w:tc>
        <w:tc>
          <w:tcPr>
            <w:tcW w:type="dxa" w:w="119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Aktif</w:t>
            </w:r>
          </w:p>
        </w:tc>
      </w:tr>
      <w:tr>
        <w:tc>
          <w:tcPr>
            <w:tcW w:type="dxa" w:w="39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27</w:t>
            </w:r>
          </w:p>
        </w:tc>
        <w:tc>
          <w:tcPr>
            <w:tcW w:type="dxa" w:w="141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ES/PS</w:t>
            </w:r>
          </w:p>
        </w:tc>
        <w:tc>
          <w:tcPr>
            <w:tcW w:type="dxa" w:w="198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68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Ada</w:t>
            </w:r>
          </w:p>
        </w:tc>
        <w:tc>
          <w:tcPr>
            <w:tcW w:type="dxa" w:w="119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Aktif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28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ES/PS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68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Ada</w:t>
            </w:r>
          </w:p>
        </w:tc>
        <w:tc>
          <w:tcPr>
            <w:tcW w:type="dxa" w:w="119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Aktif</w:t>
            </w:r>
          </w:p>
        </w:tc>
      </w:tr>
      <w:tr>
        <w:tc>
          <w:tcPr>
            <w:tcW w:type="dxa" w:w="39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29</w:t>
            </w:r>
          </w:p>
        </w:tc>
        <w:tc>
          <w:tcPr>
            <w:tcW w:type="dxa" w:w="141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ES/PS</w:t>
            </w:r>
          </w:p>
        </w:tc>
        <w:tc>
          <w:tcPr>
            <w:tcW w:type="dxa" w:w="198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68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Ada</w:t>
            </w:r>
          </w:p>
        </w:tc>
        <w:tc>
          <w:tcPr>
            <w:tcW w:type="dxa" w:w="119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Aktif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30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ES/PS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68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Ada</w:t>
            </w:r>
          </w:p>
        </w:tc>
        <w:tc>
          <w:tcPr>
            <w:tcW w:type="dxa" w:w="119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Aktif</w:t>
            </w:r>
          </w:p>
        </w:tc>
      </w:tr>
      <w:tr>
        <w:tc>
          <w:tcPr>
            <w:tcW w:type="dxa" w:w="39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31</w:t>
            </w:r>
          </w:p>
        </w:tc>
        <w:tc>
          <w:tcPr>
            <w:tcW w:type="dxa" w:w="141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ES/PS</w:t>
            </w:r>
          </w:p>
        </w:tc>
        <w:tc>
          <w:tcPr>
            <w:tcW w:type="dxa" w:w="198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68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Ada</w:t>
            </w:r>
          </w:p>
        </w:tc>
        <w:tc>
          <w:tcPr>
            <w:tcW w:type="dxa" w:w="119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Aktif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32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ES/PS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68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Ada</w:t>
            </w:r>
          </w:p>
        </w:tc>
        <w:tc>
          <w:tcPr>
            <w:tcW w:type="dxa" w:w="119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Aktif</w:t>
            </w:r>
          </w:p>
        </w:tc>
      </w:tr>
      <w:tr>
        <w:tc>
          <w:tcPr>
            <w:tcW w:type="dxa" w:w="39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33</w:t>
            </w:r>
          </w:p>
        </w:tc>
        <w:tc>
          <w:tcPr>
            <w:tcW w:type="dxa" w:w="141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ES/PS</w:t>
            </w:r>
          </w:p>
        </w:tc>
        <w:tc>
          <w:tcPr>
            <w:tcW w:type="dxa" w:w="198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68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Ada</w:t>
            </w:r>
          </w:p>
        </w:tc>
        <w:tc>
          <w:tcPr>
            <w:tcW w:type="dxa" w:w="119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Aktif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34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ES/PS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68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Ada</w:t>
            </w:r>
          </w:p>
        </w:tc>
        <w:tc>
          <w:tcPr>
            <w:tcW w:type="dxa" w:w="119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Aktif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4A148C"/>
                <w:sz w:val="20"/>
              </w:rPr>
              <w:t>Admin Umum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4A148C"/>
                <w:sz w:val="20"/>
              </w:rPr>
              <w:t>Wakil Ketua III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F-WK3-02-07  |  Wakil Ketua III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4A148C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6A1B9A"/>
              <w:sz w:val="18"/>
            </w:rPr>
            <w:t>F-WK3-02-07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