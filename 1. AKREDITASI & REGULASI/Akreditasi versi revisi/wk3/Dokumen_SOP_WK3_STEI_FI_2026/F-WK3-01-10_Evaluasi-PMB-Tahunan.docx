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EVALUASI PELAKSANAAN PMB TAHUNAN</w:t>
      </w:r>
    </w:p>
    <w:p>
      <w:pPr>
        <w:spacing w:after="160"/>
        <w:jc w:val="center"/>
      </w:pPr>
      <w:r>
        <w:rPr>
          <w:color w:val="555555"/>
          <w:sz w:val="18"/>
        </w:rPr>
        <w:t>Kode: F-WK3-01-10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Evaluasi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dalam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Rapat Evaluasi PMB Pasca 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8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Evaluasi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 TA Ini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Kekuatan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Kelemahan</w:t>
            </w:r>
          </w:p>
        </w:tc>
        <w:tc>
          <w:tcPr>
            <w:tcW w:type="dxa" w:w="311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TA Berikutnya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pendaftar vs target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dari target ___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mhs daftar ulang vs diterima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dari ___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Efektivitas promosi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seleksi (tes + wawancara)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98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Layanan admin PMB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PMB vs budget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___% serapan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F-WK3-01-10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F-WK3-01-10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