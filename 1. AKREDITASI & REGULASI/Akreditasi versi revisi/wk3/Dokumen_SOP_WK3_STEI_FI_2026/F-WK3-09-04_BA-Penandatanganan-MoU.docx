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BERITA ACARA PENANDATANGANAN MOU</w:t>
      </w:r>
    </w:p>
    <w:p>
      <w:pPr>
        <w:spacing w:after="160"/>
        <w:jc w:val="center"/>
      </w:pPr>
      <w:r>
        <w:rPr>
          <w:color w:val="555555"/>
          <w:sz w:val="18"/>
        </w:rPr>
        <w:t>Kode: F-WK3-09-04   |   Jenis: Arsip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PENANDATANGANAN MoU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Pihak STEI FI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+ WK III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Pihak Mitra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MoU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Ruang Lingkup Kerjasama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Instansi</w:t>
            </w:r>
          </w:p>
        </w:tc>
        <w:tc>
          <w:tcPr>
            <w:tcW w:type="dxa" w:w="21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MoU ditandatangani disaksikan oleh perwakilan kedua belah pihak. Salinan MoU masing-masing dipegang oleh STEI FI dan pihak mitra.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