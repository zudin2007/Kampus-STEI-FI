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DATABASE ALUMNI STEI FITRAH INSANI</w:t>
      </w:r>
    </w:p>
    <w:p>
      <w:pPr>
        <w:spacing w:after="160"/>
        <w:jc w:val="center"/>
      </w:pPr>
      <w:r>
        <w:rPr>
          <w:color w:val="555555"/>
          <w:sz w:val="18"/>
        </w:rPr>
        <w:t>Kode: F-WK3-08-01   |   Jenis: Arsip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Terakhir Diperbarui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 / IKA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34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Alumni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Angkatan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Tahun Lulus</w:t>
            </w:r>
          </w:p>
        </w:tc>
        <w:tc>
          <w:tcPr>
            <w:tcW w:type="dxa" w:w="68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IPK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Pekerjaan Saat Ini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Instansi</w:t>
            </w:r>
          </w:p>
        </w:tc>
        <w:tc>
          <w:tcPr>
            <w:tcW w:type="dxa" w:w="136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Kontak Aktif (HP/Email)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Database ini diperbarui setiap kali ada informasi baru dari alumni. Digunakan untuk tracer study dan kegiatan alumni.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F-WK3-08-01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F-WK3-08-01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