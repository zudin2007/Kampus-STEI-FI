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FORMULIR PENDAFTARAN ANGGOTA IKA</w:t>
      </w:r>
    </w:p>
    <w:p>
      <w:pPr>
        <w:spacing w:after="160"/>
        <w:jc w:val="center"/>
      </w:pPr>
      <w:r>
        <w:rPr>
          <w:color w:val="555555"/>
          <w:sz w:val="18"/>
        </w:rPr>
        <w:t>Kode: F-WK3-08-05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PENDAFTARAN ANGGOTA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IKATAN ALUMNI (IKA) STEI FITRAH INSANI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Lengkap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Masuk / Tahun Lulus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  /  20___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 Kelulusan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HP Aktif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Pekerjaan Saat Ini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Instansi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Alamat Kantor / Instansi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Bersedia menjadi mentor mahasiswa?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Ya    ☐ Tidak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Bidang keahlian untuk mentoring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Saya bersedia menjadi anggota aktif IKA STEI FI dan berkontribusi dalam pengembangan almamater.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Alumni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IKA / WK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