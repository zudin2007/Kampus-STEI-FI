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GANGGUAN SIAKAD DAN TINDAK LANJUT</w:t>
      </w:r>
    </w:p>
    <w:p>
      <w:pPr>
        <w:spacing w:after="160"/>
        <w:jc w:val="center"/>
      </w:pPr>
      <w:r>
        <w:rPr>
          <w:color w:val="555555"/>
          <w:sz w:val="18"/>
        </w:rPr>
        <w:t>Kode: F-WK1-09-04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Gangguan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 Mulai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_________  WIB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 Selesai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_________  WIB  (Total downtime: _____ jam/menit)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Dilaporkan oleh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0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Deskripsi gangguan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Dampak (fitur/layanan yang terdampak)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Pengguna yang terdampak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Penyebab gangguan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Tindakan pemulihan yang dilakukan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Waktu pemulihan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Tindakan pencegahan ke depan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UPT Komputer &amp; 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F-WK1-09-04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F-WK1-09-04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