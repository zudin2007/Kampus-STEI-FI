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PENERIMAAN RPS OLEH MAHASISWA</w:t>
      </w:r>
    </w:p>
    <w:p>
      <w:pPr>
        <w:spacing w:after="160"/>
        <w:jc w:val="center"/>
      </w:pPr>
      <w:r>
        <w:rPr>
          <w:color w:val="555555"/>
          <w:sz w:val="18"/>
        </w:rPr>
        <w:t>Kode: F-WK1-02-05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Pertemuan ke-1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Ruang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Saya yang bertanda tangan di bawah ini menyatakan telah menerima dan memahami RPS mata kuliah tersebut di atas, termasuk: tujuan pembelajaran, materi, jadwal, komponen penilaian, dan peraturan perkuliahan.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F-WK1-02-05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