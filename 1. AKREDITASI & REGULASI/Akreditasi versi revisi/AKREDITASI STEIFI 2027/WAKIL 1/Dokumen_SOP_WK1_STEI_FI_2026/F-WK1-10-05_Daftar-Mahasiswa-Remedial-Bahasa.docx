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DAFTAR MAHASISWA REMEDIAL BAHASA</w:t>
      </w:r>
    </w:p>
    <w:p>
      <w:pPr>
        <w:spacing w:after="160"/>
        <w:jc w:val="center"/>
      </w:pPr>
      <w:r>
        <w:rPr>
          <w:color w:val="555555"/>
          <w:sz w:val="18"/>
        </w:rPr>
        <w:t>Kode: F-WK1-10-05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Batas Remedial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H-30 sebelum yudisium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Mahasiswa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Bahasa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Awal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Jadwal Remedial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Remedial</w:t>
            </w:r>
          </w:p>
        </w:tc>
        <w:tc>
          <w:tcPr>
            <w:tcW w:type="dxa" w:w="96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Akhir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Belum Lulus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Belum Lulus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Belum Lulus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Belum Lulus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Belum Lulus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Belum Lulus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Belum Lulus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Belum Lulus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Belum Lulus</w:t>
            </w:r>
          </w:p>
        </w:tc>
      </w:tr>
    </w:tbl>
    <w:p/>
    <w:p>
      <w:pPr>
        <w:spacing w:after="120"/>
        <w:jc w:val="both"/>
      </w:pPr>
      <w:r>
        <w:rPr>
          <w:b w:val="0"/>
          <w:i/>
          <w:color w:val="000000"/>
          <w:sz w:val="20"/>
        </w:rPr>
        <w:t>Mahasiswa yang belum lulus tes bahasa hingga batas waktu tidak dapat mengikuti yudisium.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UPT Bahasa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F-WK1-10-05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F-WK1-10-05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