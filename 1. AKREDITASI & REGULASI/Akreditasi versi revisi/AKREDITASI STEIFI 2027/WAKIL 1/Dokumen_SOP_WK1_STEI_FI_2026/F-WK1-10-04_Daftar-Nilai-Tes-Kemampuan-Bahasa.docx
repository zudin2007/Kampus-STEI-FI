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DAFTAR NILAI TES KEMAMPUAN BAHASA</w:t>
      </w:r>
    </w:p>
    <w:p>
      <w:pPr>
        <w:spacing w:after="160"/>
        <w:jc w:val="center"/>
      </w:pPr>
      <w:r>
        <w:rPr>
          <w:color w:val="555555"/>
          <w:sz w:val="18"/>
        </w:rPr>
        <w:t>Kode: F-WK1-10-04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Tes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Tes Bahasa Arab    ☐ Tes Bahasa Inggris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Pelaksanaan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Nilai Minimal Kelulusan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(Skala: 0–100)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Mahasiswa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Listening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Reading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Writing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Total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Tidak Lulus</w:t>
              <w:br/>
              <w:t>☐ Remedial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Rekap: Lulus: _____   Remedial: _____   Tidak Lulus: 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Pengajar / Penguji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UPT Bahasa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F-WK1-10-04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F-WK1-10-04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