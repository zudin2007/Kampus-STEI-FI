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DATA PDDIKTI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F-WK1-09-02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Pelaporan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Dilaporkan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+ UPT TI, diverifikasi WK 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REKAP DATA YANG DILAPORKAN KE PDDIKTI: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Data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Pelaporan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aktif per prodi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dilaporkan</w:t>
              <w:br/>
              <w:t>☐ Belum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aktif (NIDN/NIDK)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dilaporkan</w:t>
              <w:br/>
              <w:t>☐ Belum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akademik (nilai, SKS lulus)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dilaporkan</w:t>
              <w:br/>
              <w:t>☐ Belum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 dan struktur MK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dilaporkan</w:t>
              <w:br/>
              <w:t>☐ Belum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Bukti pelaporan (screenshot / nomor registrasi): 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F-WK1-09-02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