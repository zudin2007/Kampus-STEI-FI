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KARTU KONSULTASI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F-WK1-06-04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Pembimbing 1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Pembimbing 2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4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Pembimbing</w:t>
              <w:br/>
              <w:t>(1 / 2)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Bab / Bagian</w:t>
              <w:br/>
              <w:t>yang Dibahas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dan Masukan Pembimbing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  <w:br/>
              <w:t>Mahasiswa</w:t>
            </w:r>
          </w:p>
        </w:tc>
        <w:tc>
          <w:tcPr>
            <w:tcW w:type="dxa" w:w="90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  <w:br/>
              <w:t>Pembimbing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Catatan: Minimal 8 sesi bimbingan sebelum mendaftar sidang.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Sesi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Siap Sidang?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sesi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(min. 8 sesi terpenuhi)    ☐ Belum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Pembimbing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Pembimbing 2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