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PENETAPAN DOSEN PEMBIMBING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F-WK1-06-02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PENETAPAN PEMBIMBING SKRIPSI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SP-Skripsi / PRODI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 (Sementara)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Pembimbing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 Keahlian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1 (Konten)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2 (Metodologi)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Pembimbing bertugas membimbing penulisan skripsi dari penyusunan proposal hingga sidang, dengan minimal 8 sesi bimbingan.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