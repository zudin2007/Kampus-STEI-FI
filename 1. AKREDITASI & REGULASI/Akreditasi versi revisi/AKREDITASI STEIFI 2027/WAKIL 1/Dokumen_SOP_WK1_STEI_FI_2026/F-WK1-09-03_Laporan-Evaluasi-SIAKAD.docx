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EVALUASI SIAKAD BERSAMA WK1–WK2</w:t>
      </w:r>
    </w:p>
    <w:p>
      <w:pPr>
        <w:spacing w:after="160"/>
        <w:jc w:val="center"/>
      </w:pPr>
      <w:r>
        <w:rPr>
          <w:color w:val="555555"/>
          <w:sz w:val="18"/>
        </w:rPr>
        <w:t>Kode: F-WK1-09-03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Evaluasi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Evaluasi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(1–5)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Uptime / Ketersediaan SIAKAD (jam kerja)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Kecepatan dan responsivitas sistem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pengguna: dosen (input nilai, RPS)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/5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pengguna: mahasiswa (KRS, nilai, jadwal)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data PDDIKTI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Akurat    ☐ Ada selisih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Backup data rutin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Terlaksana    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Fitur yang perlu dikembangkan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REKOMENDASI PENGEMBANGAN: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F-WK1-09-03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F-WK1-09-03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