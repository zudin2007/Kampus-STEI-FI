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PENGUMUMAN JADWAL KELAS BAHASA &amp; FORM PENDAFTARAN</w:t>
      </w:r>
    </w:p>
    <w:p>
      <w:pPr>
        <w:spacing w:after="160"/>
        <w:jc w:val="center"/>
      </w:pPr>
      <w:r>
        <w:rPr>
          <w:color w:val="555555"/>
          <w:sz w:val="18"/>
        </w:rPr>
        <w:t>Kode: F-WK1-10-02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PENGUMUMAN JADWAL KELAS BAHASA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Semester _____ Tahun Akademik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Kelas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Ruang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Pengajar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Kuota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Bahasa Arab Reguler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mhs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Bahasa Inggris Reguler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mhs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Intensif Pra-Wisuda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mhs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FORMULIR PENDAFTARAN KELAS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ES    ☐ PS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Kelas yang Dipilih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Bahasa Arab    ☐ Bahasa Inggris    ☐ Keduanya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Alasan Mengikuti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Pendaftar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Kelas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F-WK1-10-02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F-WK1-10-02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