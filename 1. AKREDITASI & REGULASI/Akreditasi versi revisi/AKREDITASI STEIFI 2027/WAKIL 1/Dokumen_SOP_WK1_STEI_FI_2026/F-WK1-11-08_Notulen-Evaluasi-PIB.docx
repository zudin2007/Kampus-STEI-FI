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NOTULEN EVALUASI PIB — WK1 &amp; MANAJER PIB</w:t>
      </w:r>
    </w:p>
    <w:p>
      <w:pPr>
        <w:spacing w:after="160"/>
        <w:jc w:val="center"/>
      </w:pPr>
      <w:r>
        <w:rPr>
          <w:color w:val="555555"/>
          <w:sz w:val="18"/>
        </w:rPr>
        <w:t>Kode: F-WK1-11-08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+ Manajer PIB + Dosen Pembina PIB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EVALUASI CAPAIAN SEMESTER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Analisis Gap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Keterlibatan mahasiswa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Kinerja unit usaha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Integrasi dengan kurikulum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MK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MK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mahasiswa peserta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RENCANA IMPROVEMENT SEMESTER BERIKUTNYA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Item Perbaikan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Perbaikan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Manajer PIB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F-WK1-11-08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F-WK1-11-08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