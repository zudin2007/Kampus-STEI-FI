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RENCANA PROGRAM PKM TAHUNAN WK1–LPPM</w:t>
      </w:r>
    </w:p>
    <w:p>
      <w:pPr>
        <w:spacing w:after="160"/>
        <w:jc w:val="center"/>
      </w:pPr>
      <w:r>
        <w:rPr>
          <w:color w:val="555555"/>
          <w:sz w:val="18"/>
        </w:rPr>
        <w:t>Kode: F-WK1-08-02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Rapat Koordinasi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+ LPPM + Kaprodi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RENCANA PROGRAM PKM TAHUN 20___: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Judul/Tema PKM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Mitra/Sasaran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Metode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Keterkaitan MK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Target PKM tahun ini: _____  kegiatan  |  Target penerima manfaat: _____  orang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F-WK1-08-02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F-WK1-08-02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