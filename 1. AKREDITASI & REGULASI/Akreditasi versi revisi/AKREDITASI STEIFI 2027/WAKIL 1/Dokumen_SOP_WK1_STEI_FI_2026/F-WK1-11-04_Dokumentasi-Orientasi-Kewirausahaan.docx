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DOKUMENTASI ORIENTASI KEWIRAUSAHAAN ISLAMI</w:t>
      </w:r>
    </w:p>
    <w:p>
      <w:pPr>
        <w:spacing w:after="160"/>
        <w:jc w:val="center"/>
      </w:pPr>
      <w:r>
        <w:rPr>
          <w:color w:val="555555"/>
          <w:sz w:val="18"/>
        </w:rPr>
        <w:t>Kode: F-WK1-11-04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Kegiatan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Orientasi Kewirausahaan Islami PIB STEI FI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PIB STEI Fitrah Insani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Peserta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mahasiswa + _____  dosen/staf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DAFTAR HADIR PESERTA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Semester</w:t>
            </w:r>
          </w:p>
        </w:tc>
        <w:tc>
          <w:tcPr>
            <w:tcW w:type="dxa" w:w="300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MATERI YANG DISAMPAIKAN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538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Materi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Narasumber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08.00–09.00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Konsep Kewirausahaan dalam Islam: Halalan Thayyiban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09.00–10.00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Mengenal PIB: Unit Usaha, Program, dan Peluang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Manajer PIB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10.00–11.00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Workshop: Ide Bisnis Islami Berbasis Keterampilan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Pembina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11.00–12.00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Sharing Alumni Wirausaha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Manajer PIB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F-WK1-11-04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