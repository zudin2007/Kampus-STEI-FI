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FORM SURAT IZIN TIDAK HADIR DOSEN</w:t>
      </w:r>
    </w:p>
    <w:p>
      <w:pPr>
        <w:spacing w:after="160"/>
        <w:jc w:val="center"/>
      </w:pPr>
      <w:r>
        <w:rPr>
          <w:color w:val="555555"/>
          <w:sz w:val="18"/>
        </w:rPr>
        <w:t>Kode: F-WK1-03-06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FORMULIR PEMBERITAHUAN KETIDAKHADIRAN DOSEN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Dosen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 Kuliah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Jam Kuliah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Pukul ________ s.d. ________ WIB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Ruang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Alasan Tidak Hadir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Rencana Kuliah Pengganti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Hari/Tanggal: _____________  Jam: _________</w:t>
            </w:r>
          </w:p>
        </w:tc>
      </w:tr>
    </w:tbl>
    <w:p/>
    <w:p>
      <w:pPr>
        <w:spacing w:after="120"/>
        <w:jc w:val="both"/>
      </w:pPr>
      <w:r>
        <w:rPr>
          <w:b w:val="0"/>
          <w:i/>
          <w:color w:val="000000"/>
          <w:sz w:val="20"/>
        </w:rPr>
        <w:t>Saya menyatakan akan mengatur kuliah pengganti sesuai kesepakatan dengan mahasiswa dan koordinasi Kaprodi.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Dosen Pengampu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Disetujui 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F-WK1-03-06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F-WK1-03-06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