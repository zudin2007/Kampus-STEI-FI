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AGENDA RISET TAHUNAN WK1–LPPM</w:t>
      </w:r>
    </w:p>
    <w:p>
      <w:pPr>
        <w:spacing w:after="160"/>
        <w:jc w:val="center"/>
      </w:pPr>
      <w:r>
        <w:rPr>
          <w:color w:val="555555"/>
          <w:sz w:val="18"/>
        </w:rPr>
        <w:t>Kode: F-WK1-07-02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Rapat Koordinasi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Kepala LPPM + Kaprodi ES + Kaprodi PS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TEMA PRIORITAS PENELITIAN INSTITUSI TAHUN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Tema Prioritas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 dengan Kurikulum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Jumlah Penelitian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KOMITMEN PENELITIAN DOSEN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Rencana Penelitian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CPL/MK Terkait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Luaran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KEPUTUSAN RAPAT KOORDINASI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F-WK1-07-02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