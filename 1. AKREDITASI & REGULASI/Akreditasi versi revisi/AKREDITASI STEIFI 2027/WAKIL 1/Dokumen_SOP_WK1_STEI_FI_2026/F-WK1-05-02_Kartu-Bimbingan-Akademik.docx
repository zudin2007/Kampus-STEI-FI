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KARTU BIMBINGAN AKADEMIK</w:t>
      </w:r>
    </w:p>
    <w:p>
      <w:pPr>
        <w:spacing w:after="160"/>
        <w:jc w:val="center"/>
      </w:pPr>
      <w:r>
        <w:rPr>
          <w:color w:val="555555"/>
          <w:sz w:val="18"/>
        </w:rPr>
        <w:t>Kode: F-WK1-05-02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DPA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Bimbingan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 Saat Ini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 Kumulatif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Masalah / Kendala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Saran DPA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DPA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Mhs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Rekap Akhir Semester: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Semester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 Tempuh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 Lulus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Proyeksi Lulus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DPA</w:t>
            </w:r>
          </w:p>
        </w:tc>
      </w:tr>
      <w:tr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Ganjil 20__/20__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ke-___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Genap 20__/20__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ke-___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F-WK1-05-02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F-WK1-05-02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