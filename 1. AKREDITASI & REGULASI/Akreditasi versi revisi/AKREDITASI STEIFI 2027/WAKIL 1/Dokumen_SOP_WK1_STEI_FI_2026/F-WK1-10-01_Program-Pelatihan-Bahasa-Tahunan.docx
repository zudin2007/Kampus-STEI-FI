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PROGRAM PELATIHAN BAHASA TAHUNAN UPT BAHASA</w:t>
      </w:r>
    </w:p>
    <w:p>
      <w:pPr>
        <w:spacing w:after="160"/>
        <w:jc w:val="center"/>
      </w:pPr>
      <w:r>
        <w:rPr>
          <w:color w:val="555555"/>
          <w:sz w:val="18"/>
        </w:rPr>
        <w:t>Kode: F-WK1-10-01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bersama Kepala UPT Bahasa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PROGRAM KELAS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Bahasa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Pengajar</w:t>
            </w:r>
          </w:p>
        </w:tc>
        <w:tc>
          <w:tcPr>
            <w:tcW w:type="dxa" w:w="124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Peserta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Bahasa Arab Reguler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Arab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semester 1–2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 pertemuan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Bahasa Inggris Reguler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Inggris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semester 1–2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 pertemuan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Intensif Pra-Wisuda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Arab/Inggris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 semester akhir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 pertemuan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Bahasa untuk Dosen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Arab/Inggris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 pertemuan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PROGRAM TES KEMAMPUAN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Tes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300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Minimal Kelulusan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Bahasa Arab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 semester akhir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Skor ≥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Bahasa Inggris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 semester akhir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Skor ≥ 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 pengajar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dan modul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tes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UPT Bahasa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