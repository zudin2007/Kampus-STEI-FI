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JADWAL RESMI UTS / UAS</w:t>
      </w:r>
    </w:p>
    <w:p>
      <w:pPr>
        <w:spacing w:after="160"/>
        <w:jc w:val="center"/>
      </w:pPr>
      <w:r>
        <w:rPr>
          <w:color w:val="555555"/>
          <w:sz w:val="18"/>
        </w:rPr>
        <w:t>Kode: F-WK1-04-02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UTS    ☐ UAS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Hari/Tgl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Pukul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Ruang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Kapasitas</w:t>
            </w:r>
          </w:p>
        </w:tc>
        <w:tc>
          <w:tcPr>
            <w:tcW w:type="dxa" w:w="136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Pengawas 1</w:t>
            </w:r>
          </w:p>
        </w:tc>
        <w:tc>
          <w:tcPr>
            <w:tcW w:type="dxa" w:w="136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Pengawas 2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