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PENGAJUAN SKRIPSI</w:t>
      </w:r>
    </w:p>
    <w:p>
      <w:pPr>
        <w:spacing w:after="160"/>
        <w:jc w:val="center"/>
      </w:pPr>
      <w:r>
        <w:rPr>
          <w:color w:val="555555"/>
          <w:sz w:val="18"/>
        </w:rPr>
        <w:t>Kode: F-WK1-06-01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FORMULIR PENGAJUAN SKRIPSI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(sudah menempuh _____ SKS, IPK: _____)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 (Sementara)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Bidang Kajian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KELENGKAPAN BERKAS: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Berkas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Transkrip nilai (min. 120 SKS, IPK ≥ 2,00)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topik skripsi (3–5 halaman)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pembayaran biaya skripsi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persetujuan dari DPA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Fotokopi KTM aktif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Mengetahui dan Menyetujui: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DPA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F-WK1-06-01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F-WK1-06-01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