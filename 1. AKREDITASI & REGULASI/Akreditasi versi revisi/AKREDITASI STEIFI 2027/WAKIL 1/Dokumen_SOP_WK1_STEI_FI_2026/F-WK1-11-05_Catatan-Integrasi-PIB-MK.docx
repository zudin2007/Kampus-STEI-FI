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CATATAN INTEGRASI PIB DENGAN MATA KULIAH</w:t>
      </w:r>
    </w:p>
    <w:p>
      <w:pPr>
        <w:spacing w:after="160"/>
        <w:jc w:val="center"/>
      </w:pPr>
      <w:r>
        <w:rPr>
          <w:color w:val="555555"/>
          <w:sz w:val="18"/>
        </w:rPr>
        <w:t>Kode: F-WK1-11-05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Bentuk Integrasi PIB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Tugas / Tagihan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Kewirausahaan Islam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Proyek bisnis plan berbasis unit PIB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+ Presentasi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Manajemen Bisnis Syariah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Observasi dan analisis unit usaha PIB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Analisis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Lainnya: ___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Jumlah MK yang terintegrasi dengan PIB semester ini: _____ 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