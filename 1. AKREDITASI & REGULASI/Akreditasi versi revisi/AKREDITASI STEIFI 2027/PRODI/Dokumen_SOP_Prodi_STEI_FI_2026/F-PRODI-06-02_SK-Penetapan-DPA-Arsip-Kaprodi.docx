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SK KETUA — PENETAPAN DPA (ARSIP KAPRODI)</w:t>
      </w:r>
    </w:p>
    <w:p>
      <w:pPr>
        <w:spacing w:after="160"/>
        <w:jc w:val="center"/>
      </w:pPr>
      <w:r>
        <w:rPr>
          <w:color w:val="555555"/>
          <w:sz w:val="18"/>
        </w:rPr>
        <w:t>Kode: F-PRODI-06-02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DOSEN PEMBIMBING AKADEMIK (DPA)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DPA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Mahasiswa yang Dibimbing (NIM dan Nama)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 — Nama1 | NIM2 — Nama2 | 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 — Nama1 | NIM2 — Nama2 | 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 — Nama1 | NIM2 — Nama2 | 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 — Nama1 | NIM2 — Nama2 | 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 — Nama1 | NIM2 — Nama2 | 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 — Nama1 | NIM2 — Nama2 | 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 — Nama1 | NIM2 — Nama2 | 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F-PRODI-06-02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F-PRODI-06-02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