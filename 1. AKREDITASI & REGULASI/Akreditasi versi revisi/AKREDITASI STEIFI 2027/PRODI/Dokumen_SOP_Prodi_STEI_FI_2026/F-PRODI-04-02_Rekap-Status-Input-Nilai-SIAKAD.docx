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" w:after="40"/>
        <w:jc w:val="center"/>
      </w:pPr>
      <w:r>
        <w:rPr>
          <w:b/>
          <w:color w:val="0D47A1"/>
          <w:sz w:val="26"/>
        </w:rPr>
        <w:t>REKAP STATUS INPUT NILAI DOSEN DI SIAKAD</w:t>
      </w:r>
    </w:p>
    <w:p>
      <w:pPr>
        <w:spacing w:after="160"/>
        <w:jc w:val="center"/>
      </w:pPr>
      <w:r>
        <w:rPr>
          <w:color w:val="555555"/>
          <w:sz w:val="18"/>
        </w:rPr>
        <w:t>Kode: F-PRODI-04-02   |   Jenis: Rekap/Laporan</w:t>
      </w:r>
    </w:p>
    <w:p>
      <w:pPr>
        <w:pBdr>
          <w:bottom w:val="single" w:sz="12" w:space="1" w:color="1565C0"/>
        </w:pBdr>
        <w:spacing w:after="20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1"/>
        <w:gridCol w:w="227"/>
        <w:gridCol w:w="6860"/>
      </w:tblGrid>
      <w:tr>
        <w:tc>
          <w:tcPr>
            <w:tcW w:type="dxa" w:w="323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Program Studi</w:t>
            </w:r>
          </w:p>
        </w:tc>
        <w:tc>
          <w:tcPr>
            <w:tcW w:type="dxa" w:w="3230"/>
            <w:shd w:val="clear" w:color="auto" w:fill="BBDEFB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_________________________</w:t>
            </w:r>
          </w:p>
        </w:tc>
      </w:tr>
      <w:tr>
        <w:tc>
          <w:tcPr>
            <w:tcW w:type="dxa" w:w="3230"/>
            <w:shd w:val="clear" w:color="auto" w:fill="E3F2FD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Jenis Ujian</w:t>
            </w:r>
          </w:p>
        </w:tc>
        <w:tc>
          <w:tcPr>
            <w:tcW w:type="dxa" w:w="3230"/>
            <w:shd w:val="clear" w:color="auto" w:fill="E3F2FD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☐ UTS    ☐ UAS</w:t>
            </w:r>
          </w:p>
        </w:tc>
      </w:tr>
      <w:tr>
        <w:tc>
          <w:tcPr>
            <w:tcW w:type="dxa" w:w="323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Semester / TA</w:t>
            </w:r>
          </w:p>
        </w:tc>
        <w:tc>
          <w:tcPr>
            <w:tcW w:type="dxa" w:w="3230"/>
            <w:shd w:val="clear" w:color="auto" w:fill="BBDEFB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_____ / _____/_____</w:t>
            </w:r>
          </w:p>
        </w:tc>
      </w:tr>
      <w:tr>
        <w:tc>
          <w:tcPr>
            <w:tcW w:type="dxa" w:w="3230"/>
            <w:shd w:val="clear" w:color="auto" w:fill="E3F2FD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Batas Waktu Input</w:t>
            </w:r>
          </w:p>
        </w:tc>
        <w:tc>
          <w:tcPr>
            <w:tcW w:type="dxa" w:w="3230"/>
            <w:shd w:val="clear" w:color="auto" w:fill="E3F2FD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Max. H+7 ujian = _________________________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11"/>
        <w:gridCol w:w="1211"/>
        <w:gridCol w:w="1211"/>
        <w:gridCol w:w="1211"/>
        <w:gridCol w:w="1211"/>
        <w:gridCol w:w="1211"/>
        <w:gridCol w:w="1211"/>
        <w:gridCol w:w="1211"/>
      </w:tblGrid>
      <w:tr>
        <w:tc>
          <w:tcPr>
            <w:tcW w:type="dxa" w:w="397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No.</w:t>
            </w:r>
          </w:p>
        </w:tc>
        <w:tc>
          <w:tcPr>
            <w:tcW w:type="dxa" w:w="1984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Nama Dosen</w:t>
            </w:r>
          </w:p>
        </w:tc>
        <w:tc>
          <w:tcPr>
            <w:tcW w:type="dxa" w:w="2268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Mata Kuliah</w:t>
            </w:r>
          </w:p>
        </w:tc>
        <w:tc>
          <w:tcPr>
            <w:tcW w:type="dxa" w:w="1020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Tgl Ujian</w:t>
            </w:r>
          </w:p>
        </w:tc>
        <w:tc>
          <w:tcPr>
            <w:tcW w:type="dxa" w:w="1134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Batas Input</w:t>
            </w:r>
          </w:p>
        </w:tc>
        <w:tc>
          <w:tcPr>
            <w:tcW w:type="dxa" w:w="1134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Tgl Input Aktual</w:t>
            </w:r>
          </w:p>
        </w:tc>
        <w:tc>
          <w:tcPr>
            <w:tcW w:type="dxa" w:w="1417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Status</w:t>
            </w:r>
          </w:p>
        </w:tc>
        <w:tc>
          <w:tcPr>
            <w:tcW w:type="dxa" w:w="850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Ket.</w:t>
            </w:r>
          </w:p>
        </w:tc>
      </w:tr>
      <w:tr>
        <w:tc>
          <w:tcPr>
            <w:tcW w:type="dxa" w:w="39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</w:t>
            </w:r>
          </w:p>
        </w:tc>
        <w:tc>
          <w:tcPr>
            <w:tcW w:type="dxa" w:w="198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268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02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Tepat waktu</w:t>
              <w:br/>
              <w:t>☐ Terlambat</w:t>
              <w:br/>
              <w:t>☐ Belum</w:t>
            </w:r>
          </w:p>
        </w:tc>
        <w:tc>
          <w:tcPr>
            <w:tcW w:type="dxa" w:w="85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02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Tepat waktu</w:t>
              <w:br/>
              <w:t>☐ Terlambat</w:t>
              <w:br/>
              <w:t>☐ Belum</w:t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3</w:t>
            </w:r>
          </w:p>
        </w:tc>
        <w:tc>
          <w:tcPr>
            <w:tcW w:type="dxa" w:w="198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268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02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Tepat waktu</w:t>
              <w:br/>
              <w:t>☐ Terlambat</w:t>
              <w:br/>
              <w:t>☐ Belum</w:t>
            </w:r>
          </w:p>
        </w:tc>
        <w:tc>
          <w:tcPr>
            <w:tcW w:type="dxa" w:w="85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4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02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Tepat waktu</w:t>
              <w:br/>
              <w:t>☐ Terlambat</w:t>
              <w:br/>
              <w:t>☐ Belum</w:t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5</w:t>
            </w:r>
          </w:p>
        </w:tc>
        <w:tc>
          <w:tcPr>
            <w:tcW w:type="dxa" w:w="198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268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02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Tepat waktu</w:t>
              <w:br/>
              <w:t>☐ Terlambat</w:t>
              <w:br/>
              <w:t>☐ Belum</w:t>
            </w:r>
          </w:p>
        </w:tc>
        <w:tc>
          <w:tcPr>
            <w:tcW w:type="dxa" w:w="85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6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02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Tepat waktu</w:t>
              <w:br/>
              <w:t>☐ Terlambat</w:t>
              <w:br/>
              <w:t>☐ Belum</w:t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7</w:t>
            </w:r>
          </w:p>
        </w:tc>
        <w:tc>
          <w:tcPr>
            <w:tcW w:type="dxa" w:w="198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268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02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Tepat waktu</w:t>
              <w:br/>
              <w:t>☐ Terlambat</w:t>
              <w:br/>
              <w:t>☐ Belum</w:t>
            </w:r>
          </w:p>
        </w:tc>
        <w:tc>
          <w:tcPr>
            <w:tcW w:type="dxa" w:w="85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8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02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Tepat waktu</w:t>
              <w:br/>
              <w:t>☐ Terlambat</w:t>
              <w:br/>
              <w:t>☐ Belum</w:t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9</w:t>
            </w:r>
          </w:p>
        </w:tc>
        <w:tc>
          <w:tcPr>
            <w:tcW w:type="dxa" w:w="198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268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02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Tepat waktu</w:t>
              <w:br/>
              <w:t>☐ Terlambat</w:t>
              <w:br/>
              <w:t>☐ Belum</w:t>
            </w:r>
          </w:p>
        </w:tc>
        <w:tc>
          <w:tcPr>
            <w:tcW w:type="dxa" w:w="85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10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02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Tepat waktu</w:t>
              <w:br/>
              <w:t>☐ Terlambat</w:t>
              <w:br/>
              <w:t>☐ Belum</w:t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11</w:t>
            </w:r>
          </w:p>
        </w:tc>
        <w:tc>
          <w:tcPr>
            <w:tcW w:type="dxa" w:w="198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268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02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Tepat waktu</w:t>
              <w:br/>
              <w:t>☐ Terlambat</w:t>
              <w:br/>
              <w:t>☐ Belum</w:t>
            </w:r>
          </w:p>
        </w:tc>
        <w:tc>
          <w:tcPr>
            <w:tcW w:type="dxa" w:w="85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19"/>
            <w:shd w:val="clear" w:color="auto" w:fill="F5F5F5"/>
          </w:tcPr>
          <w:p>
            <w:pPr>
              <w:spacing w:before="80" w:after="80"/>
              <w:jc w:val="center"/>
            </w:pPr>
            <w:r/>
            <w:r>
              <w:rPr>
                <w:b/>
                <w:color w:val="0D47A1"/>
                <w:sz w:val="20"/>
              </w:rPr>
              <w:t>Admin Prodi</w:t>
              <w:br/>
            </w:r>
          </w:p>
          <w:p/>
          <w:p/>
          <w:p/>
          <w:p>
            <w:pPr>
              <w:jc w:val="center"/>
            </w:pPr>
            <w:r>
              <w:rPr>
                <w:color w:val="555555"/>
                <w:sz w:val="20"/>
              </w:rPr>
              <w:t>(_____________)</w:t>
            </w:r>
          </w:p>
        </w:tc>
        <w:tc>
          <w:tcPr>
            <w:tcW w:type="dxa" w:w="4819"/>
            <w:shd w:val="clear" w:color="auto" w:fill="F5F5F5"/>
          </w:tcPr>
          <w:p>
            <w:pPr>
              <w:spacing w:before="80" w:after="80"/>
              <w:jc w:val="center"/>
            </w:pPr>
            <w:r/>
            <w:r>
              <w:rPr>
                <w:b/>
                <w:color w:val="0D47A1"/>
                <w:sz w:val="20"/>
              </w:rPr>
              <w:t>Kaprodi</w:t>
              <w:br/>
            </w:r>
          </w:p>
          <w:p/>
          <w:p/>
          <w:p/>
          <w:p>
            <w:pPr>
              <w:jc w:val="center"/>
            </w:pPr>
            <w:r>
              <w:rPr>
                <w:color w:val="555555"/>
                <w:sz w:val="20"/>
              </w:rPr>
              <w:t>(_____________)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17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55555"/>
        <w:sz w:val="16"/>
      </w:rPr>
      <w:t>STEI Fitrah Insani  |  F-PRODI-04-02  |  Program Studi  | 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Style w:val="TableGrid"/>
      <w:tblW w:type="auto" w:w="0"/>
      <w:tblLook w:firstColumn="1" w:firstRow="1" w:lastColumn="0" w:lastRow="0" w:noHBand="0" w:noVBand="1" w:val="04A0"/>
    </w:tblPr>
    <w:tblGrid>
      <w:gridCol w:w="6803"/>
      <w:gridCol w:w="2835"/>
    </w:tblGrid>
    <w:tr>
      <w:tc>
        <w:tcPr>
          <w:tcW w:type="dxa" w:w="4819"/>
        </w:tcPr>
        <w:p>
          <w:r>
            <w:rPr>
              <w:b/>
              <w:color w:val="0D47A1"/>
              <w:sz w:val="20"/>
            </w:rPr>
            <w:t>SEKOLAH TINGGI EKONOMI ISLAM (STEI) FITRAH INSANI</w:t>
          </w:r>
          <w:r>
            <w:br/>
            <w:t>Jl. Raya Gadobangkong No. 91, Kab. Bandung Barat, Jawa Barat</w:t>
          </w:r>
        </w:p>
      </w:tc>
      <w:tc>
        <w:tcPr>
          <w:tcW w:type="dxa" w:w="4819"/>
        </w:tcPr>
        <w:p>
          <w:pPr>
            <w:jc w:val="right"/>
          </w:pPr>
          <w:r>
            <w:rPr>
              <w:b/>
              <w:color w:val="1565C0"/>
              <w:sz w:val="18"/>
            </w:rPr>
            <w:t>F-PRODI-04-02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