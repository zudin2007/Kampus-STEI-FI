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REKAP MAHASISWA YANG TELAH SIDANG PER SEMESTER</w:t>
      </w:r>
    </w:p>
    <w:p>
      <w:pPr>
        <w:spacing w:after="160"/>
        <w:jc w:val="center"/>
      </w:pPr>
      <w:r>
        <w:rPr>
          <w:color w:val="555555"/>
          <w:sz w:val="18"/>
        </w:rPr>
        <w:t>Kode: F-PRODI-07-13   |   Jenis: Rekap/Laporan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Program Studi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Semester / TA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/ _____/_____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</w:tblGrid>
      <w:tr>
        <w:tc>
          <w:tcPr>
            <w:tcW w:type="dxa" w:w="39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02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NIM</w:t>
            </w:r>
          </w:p>
        </w:tc>
        <w:tc>
          <w:tcPr>
            <w:tcW w:type="dxa" w:w="2268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</w:t>
            </w:r>
          </w:p>
        </w:tc>
        <w:tc>
          <w:tcPr>
            <w:tcW w:type="dxa" w:w="85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Angk.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Tanggal Sidang</w:t>
            </w:r>
          </w:p>
        </w:tc>
        <w:tc>
          <w:tcPr>
            <w:tcW w:type="dxa" w:w="85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Nilai</w:t>
            </w:r>
          </w:p>
        </w:tc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Tgl Pengesahan</w:t>
            </w:r>
          </w:p>
        </w:tc>
        <w:tc>
          <w:tcPr>
            <w:tcW w:type="dxa" w:w="85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Ket.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Lulus</w:t>
              <w:br/>
              <w:t>☐ Revisi</w:t>
              <w:br/>
              <w:t>☐ Tidak Lulus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Lulus</w:t>
              <w:br/>
              <w:t>☐ Revisi</w:t>
              <w:br/>
              <w:t>☐ Tidak Lulus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Lulus</w:t>
              <w:br/>
              <w:t>☐ Revisi</w:t>
              <w:br/>
              <w:t>☐ Tidak Lulus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Lulus</w:t>
              <w:br/>
              <w:t>☐ Revisi</w:t>
              <w:br/>
              <w:t>☐ Tidak Lulus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Lulus</w:t>
              <w:br/>
              <w:t>☐ Revisi</w:t>
              <w:br/>
              <w:t>☐ Tidak Lulus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Lulus</w:t>
              <w:br/>
              <w:t>☐ Revisi</w:t>
              <w:br/>
              <w:t>☐ Tidak Lulus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Lulus</w:t>
              <w:br/>
              <w:t>☐ Revisi</w:t>
              <w:br/>
              <w:t>☐ Tidak Lulus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Lulus</w:t>
              <w:br/>
              <w:t>☐ Revisi</w:t>
              <w:br/>
              <w:t>☐ Tidak Lulus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Lulus</w:t>
              <w:br/>
              <w:t>☐ Revisi</w:t>
              <w:br/>
              <w:t>☐ Tidak Lulus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Lulus</w:t>
              <w:br/>
              <w:t>☐ Revisi</w:t>
              <w:br/>
              <w:t>☐ Tidak Lulus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Lulus</w:t>
              <w:br/>
              <w:t>☐ Revisi</w:t>
              <w:br/>
              <w:t>☐ Tidak Lulus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Lulus</w:t>
              <w:br/>
              <w:t>☐ Revisi</w:t>
              <w:br/>
              <w:t>☐ Tidak Lulus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Lulus</w:t>
              <w:br/>
              <w:t>☐ Revisi</w:t>
              <w:br/>
              <w:t>☐ Tidak Lulus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5669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Rekap Sidang Semester Ini</w:t>
            </w:r>
          </w:p>
        </w:tc>
        <w:tc>
          <w:tcPr>
            <w:tcW w:type="dxa" w:w="3969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Jumlah</w:t>
            </w:r>
          </w:p>
        </w:tc>
      </w:tr>
      <w:tr>
        <w:tc>
          <w:tcPr>
            <w:tcW w:type="dxa" w:w="566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Mahasiswa yang sidang</w:t>
            </w:r>
          </w:p>
        </w:tc>
        <w:tc>
          <w:tcPr>
            <w:tcW w:type="dxa" w:w="396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Lulus langsung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6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Lulus dengan revisi</w:t>
            </w:r>
          </w:p>
        </w:tc>
        <w:tc>
          <w:tcPr>
            <w:tcW w:type="dxa" w:w="396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Tidak lulus (sidang ulang)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Kaprodi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F-PRODI-07-13  |  Program Studi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F-PRODI-07-13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