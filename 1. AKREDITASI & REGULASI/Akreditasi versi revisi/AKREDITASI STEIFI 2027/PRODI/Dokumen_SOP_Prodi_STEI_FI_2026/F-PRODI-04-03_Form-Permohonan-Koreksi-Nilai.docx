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FORM PERMOHONAN PERUBAHAN / KOREKSI NILAI</w:t>
      </w:r>
    </w:p>
    <w:p>
      <w:pPr>
        <w:spacing w:after="160"/>
        <w:jc w:val="center"/>
      </w:pPr>
      <w:r>
        <w:rPr>
          <w:color w:val="555555"/>
          <w:sz w:val="18"/>
        </w:rPr>
        <w:t>Kode: F-PRODI-04-03   |   Jenis: Template</w:t>
      </w:r>
    </w:p>
    <w:p>
      <w:pPr>
        <w:pBdr>
          <w:bottom w:val="single" w:sz="12" w:space="1" w:color="1565C0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FORMULIR PERMOHONAN PERUBAHAN NILAI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Dosen Pengampu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Mata Kuliah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Alasan Perubahan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Pengajuan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NIM</w:t>
            </w:r>
          </w:p>
        </w:tc>
        <w:tc>
          <w:tcPr>
            <w:tcW w:type="dxa" w:w="283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Mahasiswa</w:t>
            </w:r>
          </w:p>
        </w:tc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 Sebelumnya</w:t>
            </w:r>
          </w:p>
        </w:tc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 yang Diusulkan</w:t>
            </w:r>
          </w:p>
        </w:tc>
        <w:tc>
          <w:tcPr>
            <w:tcW w:type="dxa" w:w="215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Alasan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Perubahan nilai hanya dapat dilakukan dalam waktu 2 minggu setelah nilai final diumumkan.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Dosen Pengampu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Wakil Ketua 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F-PRODI-04-03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F-PRODI-04-03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