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KEGIATAN ILMIAH DOSEN PRODI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F-PRODI-08-04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Kegiatan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Kegiatan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Penyelenggara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Peran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Sertifikat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Workshop</w:t>
              <w:br/>
              <w:t>☐ Pelatihan</w:t>
              <w:br/>
              <w:t>☐ Konferensi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Peserta</w:t>
              <w:br/>
              <w:t>☐ Pemakalah</w:t>
              <w:br/>
              <w:t>☐ Narasumber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Workshop</w:t>
              <w:br/>
              <w:t>☐ Pelatihan</w:t>
              <w:br/>
              <w:t>☐ Konferensi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Peserta</w:t>
              <w:br/>
              <w:t>☐ Pemakalah</w:t>
              <w:br/>
              <w:t>☐ Narasumber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Workshop</w:t>
              <w:br/>
              <w:t>☐ Pelatihan</w:t>
              <w:br/>
              <w:t>☐ Konferensi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Peserta</w:t>
              <w:br/>
              <w:t>☐ Pemakalah</w:t>
              <w:br/>
              <w:t>☐ Narasumber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Workshop</w:t>
              <w:br/>
              <w:t>☐ Pelatihan</w:t>
              <w:br/>
              <w:t>☐ Konferensi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Peserta</w:t>
              <w:br/>
              <w:t>☐ Pemakalah</w:t>
              <w:br/>
              <w:t>☐ Narasumber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Workshop</w:t>
              <w:br/>
              <w:t>☐ Pelatihan</w:t>
              <w:br/>
              <w:t>☐ Konferensi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Peserta</w:t>
              <w:br/>
              <w:t>☐ Pemakalah</w:t>
              <w:br/>
              <w:t>☐ Narasumber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Workshop</w:t>
              <w:br/>
              <w:t>☐ Pelatihan</w:t>
              <w:br/>
              <w:t>☐ Konferensi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Peserta</w:t>
              <w:br/>
              <w:t>☐ Pemakalah</w:t>
              <w:br/>
              <w:t>☐ Narasumber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Workshop</w:t>
              <w:br/>
              <w:t>☐ Pelatihan</w:t>
              <w:br/>
              <w:t>☐ Konferensi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Peserta</w:t>
              <w:br/>
              <w:t>☐ Pemakalah</w:t>
              <w:br/>
              <w:t>☐ Narasumber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Workshop</w:t>
              <w:br/>
              <w:t>☐ Pelatihan</w:t>
              <w:br/>
              <w:t>☐ Konferensi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Peserta</w:t>
              <w:br/>
              <w:t>☐ Pemakalah</w:t>
              <w:br/>
              <w:t>☐ Narasumber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Workshop</w:t>
              <w:br/>
              <w:t>☐ Pelatihan</w:t>
              <w:br/>
              <w:t>☐ Konferensi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Peserta</w:t>
              <w:br/>
              <w:t>☐ Pemakalah</w:t>
              <w:br/>
              <w:t>☐ Narasumber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F-PRODI-08-04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F-PRODI-08-04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