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PELAKSANAAN PERKULIAHAN AKHIR SEMESTER (KAPRODI)</w:t>
      </w:r>
    </w:p>
    <w:p>
      <w:pPr>
        <w:spacing w:after="160"/>
        <w:jc w:val="center"/>
      </w:pPr>
      <w:r>
        <w:rPr>
          <w:color w:val="555555"/>
          <w:sz w:val="18"/>
        </w:rPr>
        <w:t>Kode: F-PRODI-03-06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REKAP KEHADIRAN DOSEN AKHIR SEMESTER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Dosen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MK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Dijadwalkan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Terlaksana</w:t>
            </w:r>
          </w:p>
        </w:tc>
        <w:tc>
          <w:tcPr>
            <w:tcW w:type="dxa" w:w="68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</w:t>
            </w:r>
          </w:p>
        </w:tc>
        <w:tc>
          <w:tcPr>
            <w:tcW w:type="dxa" w:w="204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68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04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KESESUAIAN MATERI DAN ISU YANG DITEMUKAN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Isu / Temuan</w:t>
            </w:r>
          </w:p>
        </w:tc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Tindak Lanjut Kaprodi</w:t>
            </w:r>
          </w:p>
        </w:tc>
        <w:tc>
          <w:tcPr>
            <w:tcW w:type="dxa" w:w="15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Berlanjut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Berlanjut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Berlanjut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Selesai</w:t>
              <w:br/>
              <w:t>☐ Berlanjut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F-PRODI-03-06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F-PRODI-03-06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