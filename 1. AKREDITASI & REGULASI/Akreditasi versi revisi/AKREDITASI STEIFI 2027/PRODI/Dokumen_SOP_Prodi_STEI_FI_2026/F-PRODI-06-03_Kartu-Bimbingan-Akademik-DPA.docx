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KARTU BIMBINGAN AKADEMIK / LOG BOOK DPA</w:t>
      </w:r>
    </w:p>
    <w:p>
      <w:pPr>
        <w:spacing w:after="160"/>
        <w:jc w:val="center"/>
      </w:pPr>
      <w:r>
        <w:rPr>
          <w:color w:val="555555"/>
          <w:sz w:val="18"/>
        </w:rPr>
        <w:t>Kode: F-PRODI-06-03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DPA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Bimbingan</w:t>
              <w:br/>
              <w:t>(KRS, masalah, dll.)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Kumulatif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/ Kendala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DPA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DPA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Mhs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Akhir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sesi bimbingan terlaksana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sesi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terakhir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SKS kumulatif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SKS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Proyeksi kelulusan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ke-_____  (☐ Tepat waktu  ☐ Terlambat)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