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FORM PERMOHONAN UJIAN SEMINAR PROPOSAL / SIDANG SKRIPSI</w:t>
      </w:r>
    </w:p>
    <w:p>
      <w:pPr>
        <w:spacing w:after="160"/>
        <w:jc w:val="center"/>
      </w:pPr>
      <w:r>
        <w:rPr>
          <w:color w:val="555555"/>
          <w:sz w:val="18"/>
        </w:rPr>
        <w:t>Kode: F-PRODI-07-07   |   Jenis: Template</w:t>
      </w:r>
    </w:p>
    <w:p>
      <w:pPr>
        <w:pBdr>
          <w:bottom w:val="single" w:sz="12" w:space="1" w:color="1565C0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FORMULIR PERMOHONAN SIDANG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☐ Seminar Proposal     ☐ Sidang Skripsi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Mahasiswa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/  NIM: 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Skripsi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Pengajuan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566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Kelengkapan Berkas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Ada (✓)</w:t>
            </w:r>
          </w:p>
        </w:tc>
        <w:tc>
          <w:tcPr>
            <w:tcW w:type="dxa" w:w="243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Ket.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56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Naskah skripsi / proposal (3 eksemplar)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3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Kartu konsultasi (min. 8 sesi, TTD pembimbing)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56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Laporan uji plagiarisme (similarity &lt; 20%)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3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Transkrip nilai terbaru (semua nilai sudah ada)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56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Persetujuan Pembimbing 1 dan 2 (tertulis)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3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Bukti lunas semua kewajiban keuangan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0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Mahasiswa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240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Pembimbing 1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240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Pembimbing 2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240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F-PRODI-07-07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F-PRODI-07-07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