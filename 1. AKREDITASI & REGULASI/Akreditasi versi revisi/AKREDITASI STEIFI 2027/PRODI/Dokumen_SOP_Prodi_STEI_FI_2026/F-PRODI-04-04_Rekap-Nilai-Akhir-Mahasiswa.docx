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NILAI AKHIR MAHASISWA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F-PRODI-04-04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Export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(dari SIAKAD)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MK1</w:t>
              <w:br/>
              <w:t>Nilai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MK2</w:t>
              <w:br/>
              <w:t>Nilai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MK3</w:t>
              <w:br/>
              <w:t>Nilai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MK4</w:t>
              <w:br/>
              <w:t>Nilai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MK5</w:t>
              <w:br/>
              <w:t>Nilai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MK6</w:t>
              <w:br/>
              <w:t>Nilai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 Semester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Kumulatif SKS</w:t>
            </w:r>
          </w:p>
        </w:tc>
        <w:tc>
          <w:tcPr>
            <w:tcW w:type="dxa" w:w="90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Data ini digunakan untuk evaluasi akademik dan pelaporan PDDIKTI per semester.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F-PRODI-04-04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F-PRODI-04-04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