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LAPORAN SEMESTERAN KAPRODI KEPADA WK I</w:t>
      </w:r>
    </w:p>
    <w:p>
      <w:pPr>
        <w:spacing w:after="160"/>
        <w:jc w:val="center"/>
      </w:pPr>
      <w:r>
        <w:rPr>
          <w:color w:val="555555"/>
          <w:sz w:val="18"/>
        </w:rPr>
        <w:t>Kode: F-PRODI-14-01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Laporan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Wakil Ketua I STEI FI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A. CAPAIAN AKADEMIK SEMESTER INI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40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Capaian</w:t>
            </w:r>
          </w:p>
        </w:tc>
        <w:tc>
          <w:tcPr>
            <w:tcW w:type="dxa" w:w="340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Kehadiran dosen rata-rata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90%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%</w:t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Kesesuaian materi dengan RPS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90%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%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Input nilai tepat waktu (H+7)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100%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%</w:t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Mahasiswa kehadiran ≥ 75%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90%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%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RPS diserahkan tepat waktu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100%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%</w:t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B. ISU AKADEMIK DAN TINDAK LANJUT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9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Isu</w:t>
            </w:r>
          </w:p>
        </w:tc>
        <w:tc>
          <w:tcPr>
            <w:tcW w:type="dxa" w:w="368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Tindak Lanjut</w:t>
            </w:r>
          </w:p>
        </w:tc>
        <w:tc>
          <w:tcPr>
            <w:tcW w:type="dxa" w:w="158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C. RENCANA SEMESTER BERIKUTNYA</w:t>
      </w:r>
    </w:p>
    <w:p>
      <w:r>
        <w:t>1. ___________________________________________</w:t>
      </w:r>
    </w:p>
    <w:p>
      <w:r>
        <w:t>2. ___________________________________________</w:t>
      </w:r>
    </w:p>
    <w:p>
      <w:r>
        <w:t>3. 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F-PRODI-14-01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F-PRODI-14-01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