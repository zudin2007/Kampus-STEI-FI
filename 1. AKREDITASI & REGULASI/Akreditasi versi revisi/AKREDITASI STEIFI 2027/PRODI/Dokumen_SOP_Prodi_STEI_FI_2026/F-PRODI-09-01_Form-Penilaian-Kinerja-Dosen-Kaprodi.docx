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PENILAIAN KINERJA DOSEN OLEH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F-PRODI-09-01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Penilaian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272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mengajar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Persentase kehadiran dosen ≥ 90%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penyerahan RPS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diserahkan tepat waktu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materi dengan RPS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Realisasi materi ≥ 90% sesuai RPS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input nilai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diinput dalam H+7 ujian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bimbingan DPA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 sesi per mahasiswa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Keterlibatan penelitian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penelitian per tahun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Keterlibatan PKM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PKM per tahun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Kontribusi pada kegiatan prodi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Rapat, kurikulum, pembinaan mhs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F-PRODI-09-01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