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JADWAL PERKULIAHAN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F-PRODI-01-02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Terbit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Hari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Jam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Mata Kuliah</w:t>
            </w:r>
          </w:p>
        </w:tc>
        <w:tc>
          <w:tcPr>
            <w:tcW w:type="dxa" w:w="4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Ruang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Kelas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F-PRODI-01-02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