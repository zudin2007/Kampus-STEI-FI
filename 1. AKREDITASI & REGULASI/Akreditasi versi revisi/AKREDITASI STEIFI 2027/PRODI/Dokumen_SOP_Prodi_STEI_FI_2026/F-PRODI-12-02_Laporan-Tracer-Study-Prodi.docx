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TRACER STUDY PRODI — DATA LULUSAN</w:t>
      </w:r>
    </w:p>
    <w:p>
      <w:pPr>
        <w:spacing w:after="160"/>
        <w:jc w:val="center"/>
      </w:pPr>
      <w:r>
        <w:rPr>
          <w:color w:val="555555"/>
          <w:sz w:val="18"/>
        </w:rPr>
        <w:t>Kode: F-PRODI-12-02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Tracer Study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 yang Di-tracer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Lulusan tahun 20___ dan 20___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Responden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dari _____  lulusan (response rate: _____  %)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PROFIL LULUSAN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/ Persentase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tunggu kerja rata-rata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bulan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Lulusan bekerja sesuai bidang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Lulusan bekerja di luar bidang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Lulusan melanjutkan studi S2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Lulusan berwirausaha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%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KOMPETENSI YANG DIBUTUHKAN PENGGUNA LULUSAN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Kompetensi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 Pengguna (1–5)</w:t>
            </w:r>
          </w:p>
        </w:tc>
        <w:tc>
          <w:tcPr>
            <w:tcW w:type="dxa" w:w="385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Gap dengan Kompetensi STEI FI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REKOMENDASI UNTUK PENGEMBANGAN KURIKULUM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III (Koordinasi tracer)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F-PRODI-12-02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F-PRODI-12-02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