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MAHASISWA BERMASALAH AKADEMIK (KAPRODI)</w:t>
      </w:r>
    </w:p>
    <w:p>
      <w:pPr>
        <w:spacing w:after="160"/>
        <w:jc w:val="center"/>
      </w:pPr>
      <w:r>
        <w:rPr>
          <w:color w:val="555555"/>
          <w:sz w:val="18"/>
        </w:rPr>
        <w:t>Kode: F-PRODI-06-05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Angk.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DPA</w:t>
            </w:r>
          </w:p>
        </w:tc>
        <w:tc>
          <w:tcPr>
            <w:tcW w:type="dxa" w:w="68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  <w:br/>
              <w:t>Lulus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Masalah Utama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Saran Tindak Lanjut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IPK&lt;2,00</w:t>
              <w:br/>
              <w:t>☐ Banyak D/E</w:t>
              <w:br/>
              <w:t>☐ Lambat studi</w:t>
              <w:br/>
              <w:t>☐ Absen tinggi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IPK&lt;2,00</w:t>
              <w:br/>
              <w:t>☐ Banyak D/E</w:t>
              <w:br/>
              <w:t>☐ Lambat studi</w:t>
              <w:br/>
              <w:t>☐ Absen tinggi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IPK&lt;2,00</w:t>
              <w:br/>
              <w:t>☐ Banyak D/E</w:t>
              <w:br/>
              <w:t>☐ Lambat studi</w:t>
              <w:br/>
              <w:t>☐ Absen tinggi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IPK&lt;2,00</w:t>
              <w:br/>
              <w:t>☐ Banyak D/E</w:t>
              <w:br/>
              <w:t>☐ Lambat studi</w:t>
              <w:br/>
              <w:t>☐ Absen tinggi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IPK&lt;2,00</w:t>
              <w:br/>
              <w:t>☐ Banyak D/E</w:t>
              <w:br/>
              <w:t>☐ Lambat studi</w:t>
              <w:br/>
              <w:t>☐ Absen tinggi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IPK&lt;2,00</w:t>
              <w:br/>
              <w:t>☐ Banyak D/E</w:t>
              <w:br/>
              <w:t>☐ Lambat studi</w:t>
              <w:br/>
              <w:t>☐ Absen tinggi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IPK&lt;2,00</w:t>
              <w:br/>
              <w:t>☐ Banyak D/E</w:t>
              <w:br/>
              <w:t>☐ Lambat studi</w:t>
              <w:br/>
              <w:t>☐ Absen tinggi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IPK&lt;2,00</w:t>
              <w:br/>
              <w:t>☐ Banyak D/E</w:t>
              <w:br/>
              <w:t>☐ Lambat studi</w:t>
              <w:br/>
              <w:t>☐ Absen tinggi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F-PRODI-06-05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F-PRODI-06-05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