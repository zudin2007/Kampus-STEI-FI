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PETA CPL–CPMK–BAHAN KAJIAN–MATA KULIAH</w:t>
      </w:r>
    </w:p>
    <w:p>
      <w:pPr>
        <w:spacing w:after="160"/>
        <w:jc w:val="center"/>
      </w:pPr>
      <w:r>
        <w:rPr>
          <w:color w:val="555555"/>
          <w:sz w:val="18"/>
        </w:rPr>
        <w:t>Kode: F-PRODI-12-05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Kurikulum Edisi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sejak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Matriks berikut menunjukkan keterkaitan antara Capaian Pembelajaran Lulusan (CPL), Capaian Pembelajaran Mata Kuliah (CPMK), Bahan Kajian, dan Mata Kuliah.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MK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CPMK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CPL yang Dicakup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Bahan Kajian Utama</w:t>
            </w:r>
          </w:p>
        </w:tc>
        <w:tc>
          <w:tcPr>
            <w:tcW w:type="dxa" w:w="96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CPL (%)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CPL-P-1, CPL-KK-1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F-PRODI-12-05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F-PRODI-12-05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