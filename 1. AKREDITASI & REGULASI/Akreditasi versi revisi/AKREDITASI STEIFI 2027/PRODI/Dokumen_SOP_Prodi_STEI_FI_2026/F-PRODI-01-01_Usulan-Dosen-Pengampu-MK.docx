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USULAN DOSEN PENGAMPU MATA KULIAH</w:t>
      </w:r>
    </w:p>
    <w:p>
      <w:pPr>
        <w:spacing w:after="160"/>
        <w:jc w:val="center"/>
      </w:pPr>
      <w:r>
        <w:rPr>
          <w:color w:val="555555"/>
          <w:sz w:val="18"/>
        </w:rPr>
        <w:t>Kode: F-PRODI-01-01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Tahun Akademik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Diisi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51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 Usulan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19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1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9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Catatan: Usulan ini akan diverifikasi WK I sebelum diterbitkan SK Tugas Mengajar.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F-PRODI-01-01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