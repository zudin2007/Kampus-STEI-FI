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HASIL SURVEI KEPUASAN PENGGUNA LULUSAN</w:t>
      </w:r>
    </w:p>
    <w:p>
      <w:pPr>
        <w:spacing w:after="160"/>
        <w:jc w:val="center"/>
      </w:pPr>
      <w:r>
        <w:rPr>
          <w:color w:val="555555"/>
          <w:sz w:val="18"/>
        </w:rPr>
        <w:t>Kode: F-PRODI-12-03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Survei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Responden (Institusi/Perusahaan)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responden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Data Lulusan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Lulusan tahun 20___  s.d.  20___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Kompetensi yang Dinilai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Rata-rata Nilai (1–5)</w:t>
            </w:r>
          </w:p>
        </w:tc>
        <w:tc>
          <w:tcPr>
            <w:tcW w:type="dxa" w:w="442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Pengguna Lulusan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Integritas dan etika kerja islami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ilmu ekonomi/keuangan syariah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analisis dan pemecahan masalah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komunikasi dan presentasi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kerja tim dan adaptasi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berbahasa asing (Arab/Inggris)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menggunakan teknologi/aplikasi keuangan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secara keseluruhan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Rata-rata indeks kepuasan pengguna lulusan: _____  /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F-PRODI-12-03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