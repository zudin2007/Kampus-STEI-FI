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PENILAIAN PENGUJI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F-PRODI-07-10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Sidang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Penguji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Ketua Sidang    ☐ Penguji 1    ☐ Penguji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Penilaian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(%)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(0–100)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Terbobot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naskah (teori, metodologi, analisis)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presentasi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materi dan kemampuan menjawab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Orisinalitas dan kontribusi ilmiah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</w:t>
            </w:r>
          </w:p>
        </w:tc>
        <w:tc>
          <w:tcPr>
            <w:tcW w:type="dxa" w:w="6803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86–100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Sangat Memuaskan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71–85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Memuaskan</w:t>
            </w:r>
          </w:p>
        </w:tc>
      </w:tr>
      <w:tr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56–70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6803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dengan Revisi Minor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&lt; 55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D/E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Lulus / Sidang Ulang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CATATAN REVISI WAJIB: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Penguji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F-PRODI-07-10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