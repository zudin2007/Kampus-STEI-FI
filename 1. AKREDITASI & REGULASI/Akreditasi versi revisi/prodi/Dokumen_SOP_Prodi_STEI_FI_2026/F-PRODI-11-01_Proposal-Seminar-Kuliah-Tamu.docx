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PROPOSAL SEMINAR / KULIAH TAMU PRODI</w:t>
      </w:r>
    </w:p>
    <w:p>
      <w:pPr>
        <w:spacing w:after="160"/>
        <w:jc w:val="center"/>
      </w:pPr>
      <w:r>
        <w:rPr>
          <w:color w:val="555555"/>
          <w:sz w:val="18"/>
        </w:rPr>
        <w:t>Kode: F-PRODI-11-01   |   Jenis: Template</w:t>
      </w:r>
    </w:p>
    <w:p>
      <w:pPr>
        <w:pBdr>
          <w:bottom w:val="single" w:sz="12" w:space="1" w:color="1565C0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PROPOSAL KEGIATAN SEMINAR / KULIAH TAMU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Program Studi: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Kegiatan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Jenis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Seminar Prodi    ☐ Kuliah Tamu    ☐ Webinar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Narasumber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Waktu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Pukul ________ s.d. ________ WIB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Target Peserta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Dosen: ___  Mahasiswa: ___  Total: 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Latar Belakang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Susunan Acara: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Waktu</w:t>
            </w:r>
          </w:p>
        </w:tc>
        <w:tc>
          <w:tcPr>
            <w:tcW w:type="dxa" w:w="5386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</w:t>
            </w:r>
          </w:p>
        </w:tc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Penanggung Jawab</w:t>
            </w:r>
          </w:p>
        </w:tc>
      </w:tr>
      <w:tr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08.00–08.30</w:t>
            </w:r>
          </w:p>
        </w:tc>
        <w:tc>
          <w:tcPr>
            <w:tcW w:type="dxa" w:w="5386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Registrasi dan persiapan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Panitia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08.30–09.00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Pembukaan: sambutan Kaprodi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</w:t>
            </w:r>
          </w:p>
        </w:tc>
      </w:tr>
      <w:tr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09.00–11.00</w:t>
            </w:r>
          </w:p>
        </w:tc>
        <w:tc>
          <w:tcPr>
            <w:tcW w:type="dxa" w:w="5386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Penyampaian materi narasumber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Narasumber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11.00–11.30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Sesi tanya jawab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Moderator</w:t>
            </w:r>
          </w:p>
        </w:tc>
      </w:tr>
      <w:tr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11.30–12.00</w:t>
            </w:r>
          </w:p>
        </w:tc>
        <w:tc>
          <w:tcPr>
            <w:tcW w:type="dxa" w:w="5386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Penutupan dan foto bersama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Anggaran: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10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Pos Anggaran</w:t>
            </w:r>
          </w:p>
        </w:tc>
        <w:tc>
          <w:tcPr>
            <w:tcW w:type="dxa" w:w="45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Estimasi (Rp)</w:t>
            </w:r>
          </w:p>
        </w:tc>
      </w:tr>
      <w:tr>
        <w:tc>
          <w:tcPr>
            <w:tcW w:type="dxa" w:w="51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Honor narasumber</w:t>
            </w:r>
          </w:p>
        </w:tc>
        <w:tc>
          <w:tcPr>
            <w:tcW w:type="dxa" w:w="45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Konsumsi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1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Materi / modul</w:t>
            </w:r>
          </w:p>
        </w:tc>
        <w:tc>
          <w:tcPr>
            <w:tcW w:type="dxa" w:w="45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Dokumentasi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1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45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F-PRODI-11-01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F-PRODI-11-01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