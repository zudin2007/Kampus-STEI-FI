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DOKUMEN KURIKULUM AKTIF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F-PRODI-12-01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DOKUMEN KURIKULUM AKTIF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Program Studi: _________________________     Kurikulum: Edisi _____     Berlaku sejak: _____/_____</w:t>
      </w:r>
    </w:p>
    <w:p>
      <w:pPr>
        <w:spacing w:before="120" w:after="60"/>
      </w:pPr>
      <w:r>
        <w:rPr>
          <w:b/>
          <w:color w:val="0D47A1"/>
          <w:sz w:val="22"/>
        </w:rPr>
        <w:t>A. PROFIL LULUSAN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Profil Lulusan</w:t>
            </w:r>
          </w:p>
        </w:tc>
        <w:tc>
          <w:tcPr>
            <w:tcW w:type="dxa" w:w="640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Peran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CAPAIAN PEMBELAJARAN LULUSAN (CPL)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Domain (S/P/KU/KK)</w:t>
            </w:r>
          </w:p>
        </w:tc>
        <w:tc>
          <w:tcPr>
            <w:tcW w:type="dxa" w:w="65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Rumusan CPL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CPL-S-1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Sikap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Pengetahuan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CPL-KU-1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Keterampilan Umum</w:t>
            </w:r>
          </w:p>
        </w:tc>
        <w:tc>
          <w:tcPr>
            <w:tcW w:type="dxa" w:w="65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CPL-KK-1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Keterampilan Khusus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PETA KURIKULUM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CPL</w:t>
            </w:r>
          </w:p>
        </w:tc>
        <w:tc>
          <w:tcPr>
            <w:tcW w:type="dxa" w:w="249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Sifat</w:t>
            </w:r>
          </w:p>
        </w:tc>
      </w:tr>
      <w:tr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CPL-...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