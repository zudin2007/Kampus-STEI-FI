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NOTULEN FGD/WORKSHOP PENINJAUAN KURIKULUM</w:t>
      </w:r>
    </w:p>
    <w:p>
      <w:pPr>
        <w:spacing w:after="160"/>
        <w:jc w:val="center"/>
      </w:pPr>
      <w:r>
        <w:rPr>
          <w:color w:val="555555"/>
          <w:sz w:val="18"/>
        </w:rPr>
        <w:t>Kode: F-PRODI-12-04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Kegiatan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FGD / Workshop Peninjauan Kurikulum Program Studi 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Pimpinan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Kaprodi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Peserta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Dosen prodi + Alumni + Pengguna lulusan + Praktisi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DAFTAR HADIR PESERTA FGD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Latar Belakang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Institusi</w:t>
            </w:r>
          </w:p>
        </w:tc>
        <w:tc>
          <w:tcPr>
            <w:tcW w:type="dxa" w:w="21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Alumni</w:t>
              <w:br/>
              <w:t>☐ Praktisi</w:t>
              <w:br/>
              <w:t>☐ Pengguna lulusan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Alumni</w:t>
              <w:br/>
              <w:t>☐ Praktisi</w:t>
              <w:br/>
              <w:t>☐ Pengguna lulusan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Alumni</w:t>
              <w:br/>
              <w:t>☐ Praktisi</w:t>
              <w:br/>
              <w:t>☐ Pengguna lulusan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Alumni</w:t>
              <w:br/>
              <w:t>☐ Praktisi</w:t>
              <w:br/>
              <w:t>☐ Pengguna lulusan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Alumni</w:t>
              <w:br/>
              <w:t>☐ Praktisi</w:t>
              <w:br/>
              <w:t>☐ Pengguna lulusan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Alumni</w:t>
              <w:br/>
              <w:t>☐ Praktisi</w:t>
              <w:br/>
              <w:t>☐ Pengguna lulusan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Alumni</w:t>
              <w:br/>
              <w:t>☐ Praktisi</w:t>
              <w:br/>
              <w:t>☐ Pengguna lulusan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Alumni</w:t>
              <w:br/>
              <w:t>☐ Praktisi</w:t>
              <w:br/>
              <w:t>☐ Pengguna lulusan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Alumni</w:t>
              <w:br/>
              <w:t>☐ Praktisi</w:t>
              <w:br/>
              <w:t>☐ Pengguna lulusan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Alumni</w:t>
              <w:br/>
              <w:t>☐ Praktisi</w:t>
              <w:br/>
              <w:t>☐ Pengguna lulusan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Alumni</w:t>
              <w:br/>
              <w:t>☐ Praktisi</w:t>
              <w:br/>
              <w:t>☐ Pengguna lulusan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Alumni</w:t>
              <w:br/>
              <w:t>☐ Praktisi</w:t>
              <w:br/>
              <w:t>☐ Pengguna lulusan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Alumni</w:t>
              <w:br/>
              <w:t>☐ Praktisi</w:t>
              <w:br/>
              <w:t>☐ Pengguna lulusan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Alumni</w:t>
              <w:br/>
              <w:t>☐ Praktisi</w:t>
              <w:br/>
              <w:t>☐ Pengguna lulusan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MASUKAN DAN REKOMENDASI PERUBAHAN KURIKULUM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Kurikulum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 Saat Ini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Masukan Peserta</w:t>
            </w:r>
          </w:p>
        </w:tc>
        <w:tc>
          <w:tcPr>
            <w:tcW w:type="dxa" w:w="130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Prioritas Perubahan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F-PRODI-12-04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F-PRODI-12-04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