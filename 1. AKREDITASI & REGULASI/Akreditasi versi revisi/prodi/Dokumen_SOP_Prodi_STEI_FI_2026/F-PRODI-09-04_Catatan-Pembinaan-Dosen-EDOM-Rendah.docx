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CATATAN PEMBINAAN INDIVIDUAL DOSEN (NILAI EDOM RENDAH)</w:t>
      </w:r>
    </w:p>
    <w:p>
      <w:pPr>
        <w:spacing w:after="160"/>
        <w:jc w:val="center"/>
      </w:pPr>
      <w:r>
        <w:rPr>
          <w:color w:val="555555"/>
          <w:sz w:val="18"/>
        </w:rPr>
        <w:t>Kode: F-PRODI-09-04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 Pembinaan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Nilai EDOM yang Diperoleh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5   (kategori: _____)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Dilakukan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ASPEK EDOM YANG PERLU DITINGKATKAN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EDOM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Perbaikan</w:t>
            </w:r>
          </w:p>
        </w:tc>
        <w:tc>
          <w:tcPr>
            <w:tcW w:type="dxa" w:w="328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</w:t>
            </w:r>
          </w:p>
        </w:tc>
        <w:tc>
          <w:tcPr>
            <w:tcW w:type="dxa" w:w="328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4,0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RENCANA PERBAIKAN YANG DISEPAKATI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Aksi Perbaikan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Deadline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Cara Verifikasi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F-PRODI-09-04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F-PRODI-09-04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