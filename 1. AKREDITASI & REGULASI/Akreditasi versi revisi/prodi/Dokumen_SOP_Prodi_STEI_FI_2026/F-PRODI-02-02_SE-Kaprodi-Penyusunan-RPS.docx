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EDARAN KAPRODI — PENYUSUNAN RPS</w:t>
      </w:r>
    </w:p>
    <w:p>
      <w:pPr>
        <w:spacing w:after="160"/>
        <w:jc w:val="center"/>
      </w:pPr>
      <w:r>
        <w:rPr>
          <w:color w:val="555555"/>
          <w:sz w:val="18"/>
        </w:rPr>
        <w:t>Kode: F-PRODI-02-02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EDARAN KAPRODI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SE / PRODI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KEWAJIBAN PENYERAHAN RPS SEMESTER 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Seluruh Dosen Program Studi _____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WAJIB menyerahkan RPS ke Kaprodi paling lambat H-14 sebelum semester dimulai.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Gunakan template RPS standar prodi yang tersedia di _________________.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harus memuat CPMK, bahan kajian, metode, rubrik penilaian, dan referensi (min. 5 sumber).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Keterlambatan berdampak pada penilaian kinerja dosen semester bersangkutan.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Batas waktu penyerahan: 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F-PRODI-02-02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