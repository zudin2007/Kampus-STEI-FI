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STATUS PENYERAHAN RPS</w:t>
      </w:r>
    </w:p>
    <w:p>
      <w:pPr>
        <w:spacing w:after="160"/>
        <w:jc w:val="center"/>
      </w:pPr>
      <w:r>
        <w:rPr>
          <w:color w:val="555555"/>
          <w:sz w:val="18"/>
        </w:rPr>
        <w:t>Kode: F-PRODI-02-03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Penyerahan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Rekap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Serah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Serah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79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 Serah</w:t>
            </w:r>
          </w:p>
        </w:tc>
        <w:tc>
          <w:tcPr>
            <w:tcW w:type="dxa" w:w="7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Rekap: Diserahkan tepat waktu: _____   Terlambat: _____   Belum: 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F-PRODI-02-03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F-PRODI-02-03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