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KEHADIRAN DOSEN PER MATA KULIAH</w:t>
      </w:r>
    </w:p>
    <w:p>
      <w:pPr>
        <w:spacing w:after="160"/>
        <w:jc w:val="center"/>
      </w:pPr>
      <w:r>
        <w:rPr>
          <w:color w:val="555555"/>
          <w:sz w:val="18"/>
        </w:rPr>
        <w:t>Kode: F-PRODI-03-01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Pekan _____ s.d. _____ (direkap setiap 2 minggu)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MK</w:t>
            </w:r>
          </w:p>
        </w:tc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P1</w:t>
            </w:r>
          </w:p>
        </w:tc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P2</w:t>
            </w:r>
          </w:p>
        </w:tc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P3</w:t>
            </w:r>
          </w:p>
        </w:tc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P4</w:t>
            </w:r>
          </w:p>
        </w:tc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P5</w:t>
            </w:r>
          </w:p>
        </w:tc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P6</w:t>
            </w:r>
          </w:p>
        </w:tc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P7</w:t>
            </w:r>
          </w:p>
        </w:tc>
        <w:tc>
          <w:tcPr>
            <w:tcW w:type="dxa" w:w="34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P8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 Hadir</w:t>
            </w:r>
          </w:p>
        </w:tc>
        <w:tc>
          <w:tcPr>
            <w:tcW w:type="dxa" w:w="73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</w:t>
            </w:r>
          </w:p>
        </w:tc>
        <w:tc>
          <w:tcPr>
            <w:tcW w:type="dxa" w:w="153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5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Perhatian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Perhatian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5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Perhatian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Perhatian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5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Perhatian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Perhatian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5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Perhatian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53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Perhatian</w:t>
            </w:r>
          </w:p>
        </w:tc>
      </w:tr>
      <w:tr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53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Perhatian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Keterangan: ✓=Hadir, A=Alfa, S=Sakit, I=Izin, P=Pengganti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F-PRODI-03-01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F-PRODI-03-01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