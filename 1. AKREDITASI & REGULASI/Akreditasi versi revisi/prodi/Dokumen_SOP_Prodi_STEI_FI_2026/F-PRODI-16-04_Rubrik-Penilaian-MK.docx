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RUBRIK PENILAIAN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F-PRODI-16-04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RUBRIK PENILAIAN TUGAS / MAKALAH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Sangat Baik (90–100)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Baik (75–89)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Cukup (60–74)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Kurang (&lt; 60)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dan ketepatan konten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Kedalaman analisis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Tata bahasa dan sistematika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Referensi dan sitasi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RUBRIK PENILAIAN PRESENTASI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Sangat Baik (90–100)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Baik (75–89)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Cukup (60–74)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Kurang (&lt; 60)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materi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menjawab pertanyaan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slide / visual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Waktu presentasi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