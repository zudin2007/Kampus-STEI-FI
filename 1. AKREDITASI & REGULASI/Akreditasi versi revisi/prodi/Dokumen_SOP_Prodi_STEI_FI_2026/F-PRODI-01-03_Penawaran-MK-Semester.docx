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PENAWARAN MATA KULIAH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F-PRODI-01-03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51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Sifat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Prasyarat</w:t>
            </w:r>
          </w:p>
        </w:tc>
        <w:tc>
          <w:tcPr>
            <w:tcW w:type="dxa" w:w="147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Tersedia?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Wajib/Pilihan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F-PRODI-01-03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