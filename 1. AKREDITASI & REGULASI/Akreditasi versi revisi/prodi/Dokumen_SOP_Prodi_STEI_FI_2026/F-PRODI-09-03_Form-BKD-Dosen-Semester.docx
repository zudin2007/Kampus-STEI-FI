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BEBAN KERJA DOSEN (BKD)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F-PRODI-09-03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NIDN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DHARMA PENDIDIKAN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Kelas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Mhs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SKS Mengajar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DHARMA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Dana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Berjalan/Selesai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Berjalan/Selesai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Berjalan/Selesai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DHARMA PENGABDIAN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Berjalan/Selesai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Berjalan/Selesai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37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BKD 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BKD Minimal</w:t>
            </w:r>
          </w:p>
        </w:tc>
      </w:tr>
      <w:tr>
        <w:tc>
          <w:tcPr>
            <w:tcW w:type="dxa" w:w="737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Pendidikan: ___  SKS  +  Penelitian: ___  SKS  +  PKM: ___  SKS  =  TOTAL: ___  SKS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 SKS per semester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F-PRODI-09-03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F-PRODI-09-03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