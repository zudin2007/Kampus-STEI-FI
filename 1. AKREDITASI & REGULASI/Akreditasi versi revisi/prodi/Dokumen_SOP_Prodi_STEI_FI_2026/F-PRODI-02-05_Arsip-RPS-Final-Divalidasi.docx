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ARSIP RPS FINAL DIVALIDASI KAPRODI</w:t>
      </w:r>
    </w:p>
    <w:p>
      <w:pPr>
        <w:spacing w:after="160"/>
        <w:jc w:val="center"/>
      </w:pPr>
      <w:r>
        <w:rPr>
          <w:color w:val="555555"/>
          <w:sz w:val="18"/>
        </w:rPr>
        <w:t>Kode: F-PRODI-02-05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Daftar ini membuktikan bahwa Kaprodi telah memeriksa dan memvalidasi seluruh RPS yang digunakan pada semester bersangkutan.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Dosen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 MK</w:t>
            </w:r>
          </w:p>
        </w:tc>
        <w:tc>
          <w:tcPr>
            <w:tcW w:type="dxa" w:w="28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Mata Kuliah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Tgl Validasi Kaprodi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TTD Kaprodi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F-PRODI-02-05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F-PRODI-02-05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