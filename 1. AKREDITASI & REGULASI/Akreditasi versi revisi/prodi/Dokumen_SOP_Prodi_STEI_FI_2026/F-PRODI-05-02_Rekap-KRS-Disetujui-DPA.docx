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D47A1"/>
          <w:sz w:val="26"/>
        </w:rPr>
        <w:t>REKAP KRS MAHASISWA YANG DISETUJUI DPA</w:t>
      </w:r>
    </w:p>
    <w:p>
      <w:pPr>
        <w:spacing w:after="160"/>
        <w:jc w:val="center"/>
      </w:pPr>
      <w:r>
        <w:rPr>
          <w:color w:val="555555"/>
          <w:sz w:val="18"/>
        </w:rPr>
        <w:t>Kode: F-PRODI-05-02   |   Jenis: Rekap/Laporan</w:t>
      </w:r>
    </w:p>
    <w:p>
      <w:pPr>
        <w:pBdr>
          <w:bottom w:val="single" w:sz="12" w:space="1" w:color="1565C0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Program Studi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Semester / TA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 / _____/_____</w:t>
            </w:r>
          </w:p>
        </w:tc>
      </w:tr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Akhir Periode KRS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77"/>
        <w:gridCol w:w="1077"/>
        <w:gridCol w:w="1077"/>
        <w:gridCol w:w="1077"/>
        <w:gridCol w:w="1077"/>
        <w:gridCol w:w="1077"/>
        <w:gridCol w:w="1077"/>
        <w:gridCol w:w="1077"/>
        <w:gridCol w:w="1077"/>
      </w:tblGrid>
      <w:tr>
        <w:tc>
          <w:tcPr>
            <w:tcW w:type="dxa" w:w="340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1020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NIM</w:t>
            </w:r>
          </w:p>
        </w:tc>
        <w:tc>
          <w:tcPr>
            <w:tcW w:type="dxa" w:w="2268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Nama</w:t>
            </w:r>
          </w:p>
        </w:tc>
        <w:tc>
          <w:tcPr>
            <w:tcW w:type="dxa" w:w="850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Angkatan</w:t>
            </w:r>
          </w:p>
        </w:tc>
        <w:tc>
          <w:tcPr>
            <w:tcW w:type="dxa" w:w="1701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DPA</w:t>
            </w:r>
          </w:p>
        </w:tc>
        <w:tc>
          <w:tcPr>
            <w:tcW w:type="dxa" w:w="850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SKS Diambil</w:t>
            </w:r>
          </w:p>
        </w:tc>
        <w:tc>
          <w:tcPr>
            <w:tcW w:type="dxa" w:w="850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SKS Maks</w:t>
            </w:r>
          </w:p>
        </w:tc>
        <w:tc>
          <w:tcPr>
            <w:tcW w:type="dxa" w:w="130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Status KRS</w:t>
            </w:r>
          </w:p>
        </w:tc>
        <w:tc>
          <w:tcPr>
            <w:tcW w:type="dxa" w:w="1020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Status Registrasi</w:t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0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Disetujui</w:t>
              <w:br/>
              <w:t>☐ Perlu Revisi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Lunas</w:t>
              <w:br/>
              <w:t>☐ Belum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0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Disetujui</w:t>
              <w:br/>
              <w:t>☐ Perlu Revisi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Lunas</w:t>
              <w:br/>
              <w:t>☐ Belum</w:t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0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Disetujui</w:t>
              <w:br/>
              <w:t>☐ Perlu Revisi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Lunas</w:t>
              <w:br/>
              <w:t>☐ Belum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0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Disetujui</w:t>
              <w:br/>
              <w:t>☐ Perlu Revisi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Lunas</w:t>
              <w:br/>
              <w:t>☐ Belum</w:t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0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Disetujui</w:t>
              <w:br/>
              <w:t>☐ Perlu Revisi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Lunas</w:t>
              <w:br/>
              <w:t>☐ Belum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0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Disetujui</w:t>
              <w:br/>
              <w:t>☐ Perlu Revisi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Lunas</w:t>
              <w:br/>
              <w:t>☐ Belum</w:t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0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Disetujui</w:t>
              <w:br/>
              <w:t>☐ Perlu Revisi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Lunas</w:t>
              <w:br/>
              <w:t>☐ Belum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0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Disetujui</w:t>
              <w:br/>
              <w:t>☐ Perlu Revisi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Lunas</w:t>
              <w:br/>
              <w:t>☐ Belum</w:t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0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Disetujui</w:t>
              <w:br/>
              <w:t>☐ Perlu Revisi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Lunas</w:t>
              <w:br/>
              <w:t>☐ Belum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0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Disetujui</w:t>
              <w:br/>
              <w:t>☐ Perlu Revisi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Lunas</w:t>
              <w:br/>
              <w:t>☐ Belum</w:t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11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0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Disetujui</w:t>
              <w:br/>
              <w:t>☐ Perlu Revisi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Lunas</w:t>
              <w:br/>
              <w:t>☐ Belum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0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Disetujui</w:t>
              <w:br/>
              <w:t>☐ Perlu Revisi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Lunas</w:t>
              <w:br/>
              <w:t>☐ Belum</w:t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13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0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Disetujui</w:t>
              <w:br/>
              <w:t>☐ Perlu Revisi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Lunas</w:t>
              <w:br/>
              <w:t>☐ Belum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14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0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Disetujui</w:t>
              <w:br/>
              <w:t>☐ Perlu Revisi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Lunas</w:t>
              <w:br/>
              <w:t>☐ Belum</w:t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15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0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Disetujui</w:t>
              <w:br/>
              <w:t>☐ Perlu Revisi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Lunas</w:t>
              <w:br/>
              <w:t>☐ Belum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16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0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Disetujui</w:t>
              <w:br/>
              <w:t>☐ Perlu Revisi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Lunas</w:t>
              <w:br/>
              <w:t>☐ Belum</w:t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17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0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Disetujui</w:t>
              <w:br/>
              <w:t>☐ Perlu Revisi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Lunas</w:t>
              <w:br/>
              <w:t>☐ Belum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18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0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Disetujui</w:t>
              <w:br/>
              <w:t>☐ Perlu Revisi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Lunas</w:t>
              <w:br/>
              <w:t>☐ Belum</w:t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19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0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Disetujui</w:t>
              <w:br/>
              <w:t>☐ Perlu Revisi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Lunas</w:t>
              <w:br/>
              <w:t>☐ Belum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0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Disetujui</w:t>
              <w:br/>
              <w:t>☐ Perlu Revisi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Lunas</w:t>
              <w:br/>
              <w:t>☐ Belum</w:t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21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0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Disetujui</w:t>
              <w:br/>
              <w:t>☐ Perlu Revisi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Lunas</w:t>
              <w:br/>
              <w:t>☐ Belum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22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0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Disetujui</w:t>
              <w:br/>
              <w:t>☐ Perlu Revisi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Lunas</w:t>
              <w:br/>
              <w:t>☐ Belum</w:t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23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0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Disetujui</w:t>
              <w:br/>
              <w:t>☐ Perlu Revisi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Lunas</w:t>
              <w:br/>
              <w:t>☐ Belum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24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0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Disetujui</w:t>
              <w:br/>
              <w:t>☐ Perlu Revisi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Lunas</w:t>
              <w:br/>
              <w:t>☐ Belum</w:t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25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0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Disetujui</w:t>
              <w:br/>
              <w:t>☐ Perlu Revisi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Lunas</w:t>
              <w:br/>
              <w:t>☐ Belum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26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0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Disetujui</w:t>
              <w:br/>
              <w:t>☐ Perlu Revisi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Lunas</w:t>
              <w:br/>
              <w:t>☐ Belum</w:t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27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0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Disetujui</w:t>
              <w:br/>
              <w:t>☐ Perlu Revisi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Lunas</w:t>
              <w:br/>
              <w:t>☐ Belum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0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Disetujui</w:t>
              <w:br/>
              <w:t>☐ Perlu Revisi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Lunas</w:t>
              <w:br/>
              <w:t>☐ Belum</w:t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29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0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Disetujui</w:t>
              <w:br/>
              <w:t>☐ Perlu Revisi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Lunas</w:t>
              <w:br/>
              <w:t>☐ Belum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30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0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Disetujui</w:t>
              <w:br/>
              <w:t>☐ Perlu Revisi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Lunas</w:t>
              <w:br/>
              <w:t>☐ Belum</w:t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31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0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Disetujui</w:t>
              <w:br/>
              <w:t>☐ Perlu Revisi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Lunas</w:t>
              <w:br/>
              <w:t>☐ Belum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32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0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Disetujui</w:t>
              <w:br/>
              <w:t>☐ Perlu Revisi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Lunas</w:t>
              <w:br/>
              <w:t>☐ Belum</w:t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33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0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Disetujui</w:t>
              <w:br/>
              <w:t>☐ Perlu Revisi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Lunas</w:t>
              <w:br/>
              <w:t>☐ Belum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34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0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Disetujui</w:t>
              <w:br/>
              <w:t>☐ Perlu Revisi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Lunas</w:t>
              <w:br/>
              <w:t>☐ Belum</w:t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35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0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Disetujui</w:t>
              <w:br/>
              <w:t>☐ Perlu Revisi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Lunas</w:t>
              <w:br/>
              <w:t>☐ Belum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F-PRODI-05-02  |  Program Studi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D47A1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1565C0"/>
              <w:sz w:val="18"/>
            </w:rPr>
            <w:t>F-PRODI-05-02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