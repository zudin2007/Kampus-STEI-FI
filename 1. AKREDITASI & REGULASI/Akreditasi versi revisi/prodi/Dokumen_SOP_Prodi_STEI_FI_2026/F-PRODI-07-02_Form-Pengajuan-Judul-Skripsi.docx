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FORM PENGAJUAN JUDUL/TOPIK SKRIPSI</w:t>
      </w:r>
    </w:p>
    <w:p>
      <w:pPr>
        <w:spacing w:after="160"/>
        <w:jc w:val="center"/>
      </w:pPr>
      <w:r>
        <w:rPr>
          <w:color w:val="555555"/>
          <w:sz w:val="18"/>
        </w:rPr>
        <w:t>Kode: F-PRODI-07-02   |   Jenis: Template</w:t>
      </w:r>
    </w:p>
    <w:p>
      <w:pPr>
        <w:pBdr>
          <w:bottom w:val="single" w:sz="12" w:space="1" w:color="1565C0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FORMULIR PENGAJUAN JUDUL/TOPIK SKRIPSI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Mahasiswa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NIM: 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Ekonomi Syariah    ☐ Perbankan Syariah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(sudah tempuh)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  |   SKS Kumulatif: _____   |   IPK: 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Usulan Judul Skripsi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Bidang / Topik Kajian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Metode yang Direncanakan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Kuantitatif    ☐ Kualitatif    ☐ Mixed Methods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Kelengkapan Berkas: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5386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Berkas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Ada (✓)</w:t>
            </w:r>
          </w:p>
        </w:tc>
        <w:tc>
          <w:tcPr>
            <w:tcW w:type="dxa" w:w="272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386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Transkrip nilai (min. 120 SKS, IPK ≥ 2,00)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72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Proposal singkat topik (3–5 halaman)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5386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Persetujuan DPA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72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Mahasiswa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DPA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F-PRODI-07-02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F-PRODI-07-02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