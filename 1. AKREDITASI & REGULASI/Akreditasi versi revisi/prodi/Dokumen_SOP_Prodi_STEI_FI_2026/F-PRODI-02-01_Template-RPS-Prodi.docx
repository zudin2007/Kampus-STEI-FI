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TEMPLATE RPS STANDAR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F-PRODI-02-01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MK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ES    ☐ PS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SKS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/  _____  SKS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CAPAIAN PEMBELAJARAN MATA KULIAH (CPMK)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Rumusan CPMK</w:t>
            </w:r>
          </w:p>
        </w:tc>
        <w:tc>
          <w:tcPr>
            <w:tcW w:type="dxa" w:w="181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CPL Terkait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CPMK-3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RENCANA PEMBELAJARAN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Mg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Sub-CPMK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Bahan Kajian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Metode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181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Pengalaman Belajar</w:t>
            </w:r>
          </w:p>
        </w:tc>
        <w:tc>
          <w:tcPr>
            <w:tcW w:type="dxa" w:w="204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150'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BOBOT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10 %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75%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Tugas/Kuis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20 %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Terjadwal</w:t>
            </w:r>
          </w:p>
        </w:tc>
      </w:tr>
      <w:tr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UTS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30 %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Pekan ke-8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UAS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40 %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Pekan ke-16</w:t>
            </w:r>
          </w:p>
        </w:tc>
      </w:tr>
      <w:tr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100 %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D. REFERENSI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65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/ Keterangan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F-PRODI-02-01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