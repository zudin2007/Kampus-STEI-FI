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TIM PENGUJI + UNDANGAN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F-PRODI-07-09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KEPUTUSAN KAPRODI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PRODI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TIM PENGUJI SIDANG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 Sidang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Sidang (Pembimbing 1)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1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2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F-PRODI-07-09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